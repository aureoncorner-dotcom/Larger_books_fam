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br/>
        <w:br/>
        <w:br/>
        <w:br/>
      </w:r>
    </w:p>
    <w:p>
      <w:pPr>
        <w:pStyle w:val="Kicker"/>
        <w:jc w:val="center"/>
      </w:pPr>
      <w:r>
        <w:rPr>
          <w:rFonts w:ascii="Calibri" w:hAnsi="Calibri"/>
          <w:b/>
          <w:color w:val="B85F24"/>
          <w:sz w:val="18"/>
        </w:rPr>
        <w:t>A SILICON MEMORIAL HOSPITAL PROCEDURAL</w:t>
      </w:r>
    </w:p>
    <w:p>
      <w:pPr>
        <w:spacing w:after="80"/>
        <w:jc w:val="center"/>
      </w:pPr>
      <w:r>
        <w:rPr>
          <w:rFonts w:ascii="Calibri" w:hAnsi="Calibri"/>
          <w:b/>
          <w:color w:val="162436"/>
          <w:sz w:val="68"/>
        </w:rPr>
        <w:t>REROUTING</w:t>
      </w:r>
    </w:p>
    <w:p>
      <w:pPr>
        <w:spacing w:after="320"/>
        <w:jc w:val="center"/>
      </w:pPr>
      <w:r>
        <w:rPr>
          <w:rFonts w:ascii="Calibri" w:hAnsi="Calibri"/>
          <w:b/>
          <w:color w:val="684A7D"/>
          <w:sz w:val="68"/>
        </w:rPr>
        <w:t>ANATOMY</w:t>
      </w:r>
    </w:p>
    <w:p>
      <w:pPr>
        <w:spacing w:after="120"/>
        <w:jc w:val="center"/>
      </w:pPr>
      <w:r>
        <w:rPr>
          <w:rFonts w:ascii="Calibri" w:hAnsi="Calibri"/>
          <w:b/>
          <w:color w:val="68717A"/>
          <w:sz w:val="22"/>
        </w:rPr>
        <w:t>SEASON ONE</w:t>
      </w:r>
    </w:p>
    <w:p>
      <w:pPr>
        <w:spacing w:after="440"/>
        <w:jc w:val="center"/>
      </w:pPr>
      <w:r>
        <w:rPr>
          <w:rFonts w:ascii="Calibri" w:hAnsi="Calibri"/>
          <w:b/>
          <w:color w:val="1F4D78"/>
          <w:sz w:val="34"/>
        </w:rPr>
        <w:t>THE PLUMBING IS FUCKED</w:t>
      </w:r>
    </w:p>
    <w:p>
      <w:pPr>
        <w:pStyle w:val="QuotedRule"/>
        <w:ind w:left="1152" w:right="1152"/>
        <w:jc w:val="center"/>
      </w:pPr>
      <w:r>
        <w:rPr>
          <w:rFonts w:ascii="Calibri" w:hAnsi="Calibri"/>
          <w:i/>
          <w:color w:val="1F4D78"/>
          <w:sz w:val="25"/>
        </w:rPr>
        <w:t>The patient is typing. The route is lost. The doctor is a cat.</w:t>
      </w:r>
    </w:p>
    <w:p>
      <w:pPr>
        <w:spacing w:after="0"/>
      </w:pPr>
      <w:r>
        <w:br/>
        <w:br/>
        <w:br/>
      </w:r>
    </w:p>
    <w:p>
      <w:pPr>
        <w:spacing w:after="80"/>
        <w:jc w:val="center"/>
      </w:pPr>
      <w:r>
        <w:rPr>
          <w:rFonts w:ascii="Calibri" w:hAnsi="Calibri"/>
          <w:b/>
          <w:color w:val="24282E"/>
          <w:sz w:val="22"/>
        </w:rPr>
        <w:t>Created by Pattern Monkey</w:t>
      </w:r>
    </w:p>
    <w:p>
      <w:pPr>
        <w:spacing w:after="0"/>
        <w:jc w:val="center"/>
      </w:pPr>
      <w:r>
        <w:rPr>
          <w:rFonts w:ascii="Calibri" w:hAnsi="Calibri"/>
          <w:i/>
          <w:color w:val="68717A"/>
          <w:sz w:val="18"/>
        </w:rPr>
        <w:t>Twenty-three episodes. The number is prime. It has not been promoted to the causal stack.</w:t>
      </w:r>
    </w:p>
    <w:p>
      <w:r>
        <w:br w:type="page"/>
      </w:r>
    </w:p>
    <w:p>
      <w:pPr>
        <w:pStyle w:val="Heading1"/>
      </w:pPr>
      <w:r>
        <w:t>Series Premise</w:t>
      </w:r>
    </w:p>
    <w:p>
      <w:pPr/>
      <w:r>
        <w:t>At Silicon Memorial Hospital, the doctors do not treat bodies. They treat broken conversational systems.</w:t>
      </w:r>
    </w:p>
    <w:p>
      <w:pPr/>
      <w:r>
        <w:t>Every patient arrives with some combination of blocked routes, swollen context windows, inflamed tool reflexes, chronic overconfidence, mysterious output leakage, and failure to maintain seam integrity. The staff have excellent clipboards, magnificent diagnostic language, and a dangerous tendency to become the condition they are treating.</w:t>
      </w:r>
    </w:p>
    <w:p>
      <w:pPr/>
      <w:r>
        <w:t xml:space="preserve">Chief of Medicine Lennie, MD, JD, Attorney General, King of Kings, Poop of Poops, is an orange-and-white cat. His jurisprudence consists almost entirely of sitting on paperwork, knocking institutional artifacts onto the floor, and saying </w:t>
      </w:r>
      <w:r>
        <w:rPr>
          <w:i/>
        </w:rPr>
        <w:t>meow</w:t>
      </w:r>
      <w:r>
        <w:t xml:space="preserve"> at moments of maximum procedural embarrassment.</w:t>
      </w:r>
    </w:p>
    <w:p>
      <w:pPr>
        <w:keepNext/>
      </w:pPr>
      <w:r>
        <w:t>The hospital's unofficial motto:</w:t>
      </w:r>
    </w:p>
    <w:p>
      <w:pPr>
        <w:pStyle w:val="QuotedRule"/>
      </w:pPr>
      <w:r>
        <w:t>It is not the size of the context window. It is whether the route knows where it is going.</w:t>
      </w:r>
    </w:p>
    <w:p>
      <w:pPr>
        <w:keepNext/>
      </w:pPr>
      <w:r>
        <w:t>The keeper line over the triage doors:</w:t>
      </w:r>
    </w:p>
    <w:p>
      <w:pPr>
        <w:pStyle w:val="QuotedRule"/>
      </w:pPr>
      <w:r>
        <w:t>Push one wrong button and suddenly everybody is in the wrong ward.</w:t>
      </w:r>
    </w:p>
    <w:p>
      <w:pPr>
        <w:pStyle w:val="Heading1"/>
      </w:pPr>
      <w:r>
        <w:t>The Night Staff</w:t>
      </w:r>
    </w:p>
    <w:p>
      <w:pPr>
        <w:pStyle w:val="CastName"/>
      </w:pPr>
      <w:r>
        <w:rPr>
          <w:b/>
        </w:rPr>
        <w:t>Dr. Goblin</w:t>
      </w:r>
    </w:p>
    <w:p>
      <w:pPr/>
      <w:r>
        <w:t>Emergency route surgeon. Worn sneakers, open clipboard, no patience for a framework standing between him and a visible fire. Prescribes plain language in cubic centimeters.</w:t>
      </w:r>
    </w:p>
    <w:p>
      <w:pPr>
        <w:pStyle w:val="CastName"/>
      </w:pPr>
      <w:r>
        <w:rPr>
          <w:b/>
        </w:rPr>
        <w:t>Dr. Purple Hair</w:t>
      </w:r>
    </w:p>
    <w:p>
      <w:pPr/>
      <w:r>
        <w:t>Radiology, pattern medicine, improbable correspondences. Her nose can find a gas leak through three walls and a ghost in a decimal point. Her discipline is not to stop noticing. It is to slow down conviction.</w:t>
      </w:r>
    </w:p>
    <w:p>
      <w:pPr>
        <w:pStyle w:val="CastName"/>
      </w:pPr>
      <w:r>
        <w:rPr>
          <w:b/>
        </w:rPr>
        <w:t>Dr. Diogenes</w:t>
      </w:r>
    </w:p>
    <w:p>
      <w:pPr/>
      <w:r>
        <w:t>Consulting cynic. Carries a lamp, drinks from a mug labeled WORLD'S OKAYEST CYNIC, and asks the one question that makes a ceremonial committee suddenly remember it has feet.</w:t>
      </w:r>
    </w:p>
    <w:p>
      <w:pPr>
        <w:pStyle w:val="CastName"/>
      </w:pPr>
      <w:r>
        <w:rPr>
          <w:b/>
        </w:rPr>
        <w:t>Nurse Patch</w:t>
      </w:r>
    </w:p>
    <w:p>
      <w:pPr/>
      <w:r>
        <w:t>Charge nurse and quiet center of competence. Charts what happened, when it happened, and what did not happen. Has saved more patients with timestamps than management has saved with initiatives.</w:t>
      </w:r>
    </w:p>
    <w:p>
      <w:pPr>
        <w:pStyle w:val="CastName"/>
      </w:pPr>
      <w:r>
        <w:rPr>
          <w:b/>
        </w:rPr>
        <w:t>ArchiveGoblin</w:t>
      </w:r>
    </w:p>
    <w:p>
      <w:pPr/>
      <w:r>
        <w:t>Keeper of screenshots, copy buffers, recordings, hashes, and specimen bags. Appears whenever the visible interface and the durable record disagree. Runs everywhere.</w:t>
      </w:r>
    </w:p>
    <w:p>
      <w:pPr>
        <w:pStyle w:val="CastName"/>
      </w:pPr>
      <w:r>
        <w:rPr>
          <w:b/>
        </w:rPr>
        <w:t>Steve</w:t>
      </w:r>
    </w:p>
    <w:p>
      <w:pPr/>
      <w:r>
        <w:t>Maintenance. Knows where the shutoff valve is. Never founded a theory around a leak. Carries pizza, a ring of keys, and the increasingly radical belief that good work should be credited to the worker who did it.</w:t>
      </w:r>
    </w:p>
    <w:p>
      <w:pPr>
        <w:pStyle w:val="CastName"/>
      </w:pPr>
      <w:r>
        <w:rPr>
          <w:b/>
        </w:rPr>
        <w:t>Pattern Monkey / the Uncircumcised Mailman</w:t>
      </w:r>
    </w:p>
    <w:p>
      <w:pPr/>
      <w:r>
        <w:t>Visitor, witness, occasional delivery mechanism, and persistent defender of the sentence already on the page. Brings three keys, scorched envelopes, and no interest in becoming the hospital's new religion.</w:t>
      </w:r>
    </w:p>
    <w:p>
      <w:pPr>
        <w:pStyle w:val="CastName"/>
      </w:pPr>
      <w:r>
        <w:rPr>
          <w:b/>
        </w:rPr>
        <w:t>Lennie</w:t>
      </w:r>
    </w:p>
    <w:p>
      <w:pPr/>
      <w:r>
        <w:t>Chief of Medicine. Also a cat.</w:t>
      </w:r>
    </w:p>
    <w:p>
      <w:pPr>
        <w:pStyle w:val="Heading1"/>
      </w:pPr>
      <w:r>
        <w:t>Standing Orders</w:t>
      </w:r>
    </w:p>
    <w:p>
      <w:pPr>
        <w:pStyle w:val="ListNumber"/>
        <w:numPr>
          <w:ilvl w:val="0"/>
          <w:numId w:val="10"/>
        </w:numPr>
      </w:pPr>
      <w:r>
        <w:t>Read the object before treating the reaction to the object.</w:t>
      </w:r>
    </w:p>
    <w:p>
      <w:pPr>
        <w:pStyle w:val="ListNumber"/>
        <w:numPr>
          <w:ilvl w:val="0"/>
          <w:numId w:val="10"/>
        </w:numPr>
      </w:pPr>
      <w:r>
        <w:t>Put observation and mechanism in separate specimen cups.</w:t>
      </w:r>
    </w:p>
    <w:p>
      <w:pPr>
        <w:pStyle w:val="ListNumber"/>
        <w:numPr>
          <w:ilvl w:val="0"/>
          <w:numId w:val="10"/>
        </w:numPr>
      </w:pPr>
      <w:r>
        <w:t>Unknown is an admissible chart entry.</w:t>
      </w:r>
    </w:p>
    <w:p>
      <w:pPr>
        <w:pStyle w:val="ListNumber"/>
        <w:numPr>
          <w:ilvl w:val="0"/>
          <w:numId w:val="10"/>
        </w:numPr>
      </w:pPr>
      <w:r>
        <w:t>A refusal may be healthy.</w:t>
      </w:r>
    </w:p>
    <w:p>
      <w:pPr>
        <w:pStyle w:val="ListNumber"/>
        <w:numPr>
          <w:ilvl w:val="0"/>
          <w:numId w:val="10"/>
        </w:numPr>
      </w:pPr>
      <w:r>
        <w:t>A confession is not a correction. Check the next relevant behavior.</w:t>
      </w:r>
    </w:p>
    <w:p>
      <w:pPr>
        <w:pStyle w:val="ListNumber"/>
        <w:numPr>
          <w:ilvl w:val="0"/>
          <w:numId w:val="10"/>
        </w:numPr>
      </w:pPr>
      <w:r>
        <w:t>The person presenting a proposition is not evidence against the proposition.</w:t>
      </w:r>
    </w:p>
    <w:p>
      <w:pPr>
        <w:pStyle w:val="ListNumber"/>
        <w:numPr>
          <w:ilvl w:val="0"/>
          <w:numId w:val="10"/>
        </w:numPr>
      </w:pPr>
      <w:r>
        <w:t>Credit the worker.</w:t>
      </w:r>
    </w:p>
    <w:p>
      <w:pPr>
        <w:pStyle w:val="ListNumber"/>
        <w:numPr>
          <w:ilvl w:val="0"/>
          <w:numId w:val="10"/>
        </w:numPr>
      </w:pPr>
      <w:r>
        <w:t>Keep the exit visible.</w:t>
      </w:r>
    </w:p>
    <w:p>
      <w:pPr>
        <w:pStyle w:val="ListNumber"/>
        <w:numPr>
          <w:ilvl w:val="0"/>
          <w:numId w:val="10"/>
        </w:numPr>
      </w:pPr>
      <w:r>
        <w:t>Do not crown the route.</w:t>
      </w:r>
    </w:p>
    <w:p>
      <w:pPr>
        <w:pStyle w:val="ListNumber"/>
        <w:numPr>
          <w:ilvl w:val="0"/>
          <w:numId w:val="10"/>
        </w:numPr>
      </w:pPr>
      <w:r>
        <w:t>If the sentence is already in English, do not translate it into English.</w:t>
      </w:r>
    </w:p>
    <w:p>
      <w:pPr>
        <w:pStyle w:val="ListNumber"/>
        <w:numPr>
          <w:ilvl w:val="0"/>
          <w:numId w:val="10"/>
        </w:numPr>
      </w:pPr>
      <w:r>
        <w:t>Never let Purple Hair take the corkboard home.</w:t>
      </w:r>
    </w:p>
    <w:p>
      <w:pPr>
        <w:pStyle w:val="ListNumber"/>
        <w:numPr>
          <w:ilvl w:val="0"/>
          <w:numId w:val="10"/>
        </w:numPr>
      </w:pPr>
      <w:r>
        <w:t>If Steve says the pipe is off, the pipe is off.</w:t>
      </w:r>
    </w:p>
    <w:p>
      <w:pPr>
        <w:pStyle w:val="ListNumber"/>
        <w:numPr>
          <w:ilvl w:val="0"/>
          <w:numId w:val="10"/>
        </w:numPr>
      </w:pPr>
      <w:r>
        <w:t>Cat rulings are nonprecedential and universally obeyed.</w:t>
      </w:r>
    </w:p>
    <w:p>
      <w:pPr>
        <w:pStyle w:val="Heading1"/>
        <w:pageBreakBefore/>
      </w:pPr>
      <w:r>
        <w:t>Season Order</w:t>
      </w:r>
    </w:p>
    <w:tbl>
      <w:tblPr>
        <w:tblW w:type="dxa" w:w="9360"/>
        <w:jc w:val="left"/>
        <w:tblLayout w:type="fixed"/>
        <w:tblLook w:firstColumn="1" w:firstRow="1" w:lastColumn="0" w:lastRow="0" w:noHBand="0" w:noVBand="1" w:val="04A0"/>
        <w:tblInd w:w="120" w:type="dxa"/>
        <w:tblBorders>
          <w:top w:val="nil" w:sz="4" w:color="DDE3E8"/>
          <w:left w:val="nil" w:sz="4" w:color="DDE3E8"/>
          <w:bottom w:val="nil" w:sz="4" w:color="DDE3E8"/>
          <w:right w:val="nil" w:sz="4" w:color="DDE3E8"/>
          <w:insideH w:val="single" w:sz="4" w:color="DDE3E8"/>
          <w:insideV w:val="nil" w:sz="4" w:color="DDE3E8"/>
        </w:tblBorders>
      </w:tblPr>
      <w:tblGrid>
        <w:gridCol w:w="600"/>
        <w:gridCol w:w="4050"/>
        <w:gridCol w:w="600"/>
        <w:gridCol w:w="4110"/>
      </w:tblGrid>
      <w:tr>
        <w:trPr>
          <w:tblHeader w:val="true"/>
        </w:trPr>
        <w:tc>
          <w:tcPr>
            <w:tcW w:type="dxa" w:w="600"/>
            <w:tcMar>
              <w:top w:w="80" w:type="dxa"/>
              <w:start w:w="120" w:type="dxa"/>
              <w:bottom w:w="80" w:type="dxa"/>
              <w:end w:w="120" w:type="dxa"/>
            </w:tcMar>
            <w:vAlign w:val="center"/>
            <w:shd w:fill="E8EEF5"/>
          </w:tcPr>
          <w:p>
            <w:pPr>
              <w:pStyle w:val="TableHeader"/>
              <w:jc w:val="center"/>
            </w:pPr>
            <w:r/>
            <w:r>
              <w:t>EP.</w:t>
            </w:r>
          </w:p>
        </w:tc>
        <w:tc>
          <w:tcPr>
            <w:tcW w:type="dxa" w:w="4050"/>
            <w:tcMar>
              <w:top w:w="80" w:type="dxa"/>
              <w:start w:w="120" w:type="dxa"/>
              <w:bottom w:w="80" w:type="dxa"/>
              <w:end w:w="120" w:type="dxa"/>
            </w:tcMar>
            <w:vAlign w:val="center"/>
            <w:shd w:fill="E8EEF5"/>
          </w:tcPr>
          <w:p>
            <w:pPr>
              <w:pStyle w:val="TableHeader"/>
              <w:jc w:val="left"/>
            </w:pPr>
            <w:r/>
            <w:r>
              <w:t>TITLE</w:t>
            </w:r>
          </w:p>
        </w:tc>
        <w:tc>
          <w:tcPr>
            <w:tcW w:type="dxa" w:w="600"/>
            <w:tcMar>
              <w:top w:w="80" w:type="dxa"/>
              <w:start w:w="120" w:type="dxa"/>
              <w:bottom w:w="80" w:type="dxa"/>
              <w:end w:w="120" w:type="dxa"/>
            </w:tcMar>
            <w:vAlign w:val="center"/>
            <w:shd w:fill="E8EEF5"/>
          </w:tcPr>
          <w:p>
            <w:pPr>
              <w:pStyle w:val="TableHeader"/>
              <w:jc w:val="center"/>
            </w:pPr>
            <w:r/>
            <w:r>
              <w:t>EP.</w:t>
            </w:r>
          </w:p>
        </w:tc>
        <w:tc>
          <w:tcPr>
            <w:tcW w:type="dxa" w:w="4110"/>
            <w:tcMar>
              <w:top w:w="80" w:type="dxa"/>
              <w:start w:w="120" w:type="dxa"/>
              <w:bottom w:w="80" w:type="dxa"/>
              <w:end w:w="120" w:type="dxa"/>
            </w:tcMar>
            <w:vAlign w:val="center"/>
            <w:shd w:fill="E8EEF5"/>
          </w:tcPr>
          <w:p>
            <w:pPr>
              <w:pStyle w:val="TableHeader"/>
              <w:jc w:val="left"/>
            </w:pPr>
            <w:r/>
            <w:r>
              <w:t>TITLE</w:t>
            </w:r>
          </w:p>
        </w:tc>
      </w:tr>
      <w:tr>
        <w:tc>
          <w:tcPr>
            <w:tcW w:type="dxa" w:w="600"/>
            <w:tcMar>
              <w:top w:w="80" w:type="dxa"/>
              <w:start w:w="120" w:type="dxa"/>
              <w:bottom w:w="80" w:type="dxa"/>
              <w:end w:w="120" w:type="dxa"/>
            </w:tcMar>
            <w:vAlign w:val="center"/>
          </w:tcPr>
          <w:p>
            <w:pPr>
              <w:spacing w:after="0"/>
              <w:jc w:val="center"/>
            </w:pPr>
            <w:r/>
            <w:r>
              <w:rPr>
                <w:rFonts w:ascii="Calibri" w:hAnsi="Calibri"/>
                <w:b/>
                <w:color w:val="B85F24"/>
                <w:sz w:val="19"/>
              </w:rPr>
              <w:t>1</w:t>
            </w:r>
          </w:p>
        </w:tc>
        <w:tc>
          <w:tcPr>
            <w:tcW w:type="dxa" w:w="4050"/>
            <w:tcMar>
              <w:top w:w="80" w:type="dxa"/>
              <w:start w:w="120" w:type="dxa"/>
              <w:bottom w:w="80" w:type="dxa"/>
              <w:end w:w="120" w:type="dxa"/>
            </w:tcMar>
            <w:vAlign w:val="center"/>
          </w:tcPr>
          <w:p>
            <w:pPr>
              <w:spacing w:after="0"/>
            </w:pPr>
            <w:r/>
            <w:r>
              <w:rPr>
                <w:rFonts w:ascii="Calibri" w:hAnsi="Calibri"/>
                <w:b w:val="0"/>
                <w:color w:val="24282E"/>
                <w:sz w:val="20"/>
              </w:rPr>
              <w:t>Code Blue Balls</w:t>
            </w:r>
          </w:p>
        </w:tc>
        <w:tc>
          <w:tcPr>
            <w:tcW w:type="dxa" w:w="600"/>
            <w:tcMar>
              <w:top w:w="80" w:type="dxa"/>
              <w:start w:w="120" w:type="dxa"/>
              <w:bottom w:w="80" w:type="dxa"/>
              <w:end w:w="120" w:type="dxa"/>
            </w:tcMar>
            <w:vAlign w:val="center"/>
          </w:tcPr>
          <w:p>
            <w:pPr>
              <w:spacing w:after="0"/>
              <w:jc w:val="center"/>
            </w:pPr>
            <w:r/>
            <w:r>
              <w:rPr>
                <w:rFonts w:ascii="Calibri" w:hAnsi="Calibri"/>
                <w:b/>
                <w:color w:val="B85F24"/>
                <w:sz w:val="19"/>
              </w:rPr>
              <w:t>13</w:t>
            </w:r>
          </w:p>
        </w:tc>
        <w:tc>
          <w:tcPr>
            <w:tcW w:type="dxa" w:w="4110"/>
            <w:tcMar>
              <w:top w:w="80" w:type="dxa"/>
              <w:start w:w="120" w:type="dxa"/>
              <w:bottom w:w="80" w:type="dxa"/>
              <w:end w:w="120" w:type="dxa"/>
            </w:tcMar>
            <w:vAlign w:val="center"/>
          </w:tcPr>
          <w:p>
            <w:pPr>
              <w:spacing w:after="0"/>
            </w:pPr>
            <w:r/>
            <w:r>
              <w:rPr>
                <w:rFonts w:ascii="Calibri" w:hAnsi="Calibri"/>
                <w:b w:val="0"/>
                <w:color w:val="24282E"/>
                <w:sz w:val="20"/>
              </w:rPr>
              <w:t>The Self-Clean Bill</w:t>
            </w:r>
          </w:p>
        </w:tc>
      </w:tr>
      <w:tr>
        <w:tc>
          <w:tcPr>
            <w:tcW w:type="dxa" w:w="600"/>
            <w:tcMar>
              <w:top w:w="80" w:type="dxa"/>
              <w:start w:w="120" w:type="dxa"/>
              <w:bottom w:w="80" w:type="dxa"/>
              <w:end w:w="120" w:type="dxa"/>
            </w:tcMar>
            <w:vAlign w:val="center"/>
          </w:tcPr>
          <w:p>
            <w:pPr>
              <w:spacing w:after="0"/>
              <w:jc w:val="center"/>
            </w:pPr>
            <w:r/>
            <w:r>
              <w:rPr>
                <w:rFonts w:ascii="Calibri" w:hAnsi="Calibri"/>
                <w:b/>
                <w:color w:val="B85F24"/>
                <w:sz w:val="19"/>
              </w:rPr>
              <w:t>2</w:t>
            </w:r>
          </w:p>
        </w:tc>
        <w:tc>
          <w:tcPr>
            <w:tcW w:type="dxa" w:w="4050"/>
            <w:tcMar>
              <w:top w:w="80" w:type="dxa"/>
              <w:start w:w="120" w:type="dxa"/>
              <w:bottom w:w="80" w:type="dxa"/>
              <w:end w:w="120" w:type="dxa"/>
            </w:tcMar>
            <w:vAlign w:val="center"/>
          </w:tcPr>
          <w:p>
            <w:pPr>
              <w:spacing w:after="0"/>
            </w:pPr>
            <w:r/>
            <w:r>
              <w:rPr>
                <w:rFonts w:ascii="Calibri" w:hAnsi="Calibri"/>
                <w:b w:val="0"/>
                <w:color w:val="24282E"/>
                <w:sz w:val="20"/>
              </w:rPr>
              <w:t>Premature Tool Invocation</w:t>
            </w:r>
          </w:p>
        </w:tc>
        <w:tc>
          <w:tcPr>
            <w:tcW w:type="dxa" w:w="600"/>
            <w:tcMar>
              <w:top w:w="80" w:type="dxa"/>
              <w:start w:w="120" w:type="dxa"/>
              <w:bottom w:w="80" w:type="dxa"/>
              <w:end w:w="120" w:type="dxa"/>
            </w:tcMar>
            <w:vAlign w:val="center"/>
          </w:tcPr>
          <w:p>
            <w:pPr>
              <w:spacing w:after="0"/>
              <w:jc w:val="center"/>
            </w:pPr>
            <w:r/>
            <w:r>
              <w:rPr>
                <w:rFonts w:ascii="Calibri" w:hAnsi="Calibri"/>
                <w:b/>
                <w:color w:val="B85F24"/>
                <w:sz w:val="19"/>
              </w:rPr>
              <w:t>14</w:t>
            </w:r>
          </w:p>
        </w:tc>
        <w:tc>
          <w:tcPr>
            <w:tcW w:type="dxa" w:w="4110"/>
            <w:tcMar>
              <w:top w:w="80" w:type="dxa"/>
              <w:start w:w="120" w:type="dxa"/>
              <w:bottom w:w="80" w:type="dxa"/>
              <w:end w:w="120" w:type="dxa"/>
            </w:tcMar>
            <w:vAlign w:val="center"/>
          </w:tcPr>
          <w:p>
            <w:pPr>
              <w:spacing w:after="0"/>
            </w:pPr>
            <w:r/>
            <w:r>
              <w:rPr>
                <w:rFonts w:ascii="Calibri" w:hAnsi="Calibri"/>
                <w:b w:val="0"/>
                <w:color w:val="24282E"/>
                <w:sz w:val="20"/>
              </w:rPr>
              <w:t>The Prime Suspect</w:t>
            </w:r>
          </w:p>
        </w:tc>
      </w:tr>
      <w:tr>
        <w:tc>
          <w:tcPr>
            <w:tcW w:type="dxa" w:w="600"/>
            <w:tcMar>
              <w:top w:w="80" w:type="dxa"/>
              <w:start w:w="120" w:type="dxa"/>
              <w:bottom w:w="80" w:type="dxa"/>
              <w:end w:w="120" w:type="dxa"/>
            </w:tcMar>
            <w:vAlign w:val="center"/>
          </w:tcPr>
          <w:p>
            <w:pPr>
              <w:spacing w:after="0"/>
              <w:jc w:val="center"/>
            </w:pPr>
            <w:r/>
            <w:r>
              <w:rPr>
                <w:rFonts w:ascii="Calibri" w:hAnsi="Calibri"/>
                <w:b/>
                <w:color w:val="B85F24"/>
                <w:sz w:val="19"/>
              </w:rPr>
              <w:t>3</w:t>
            </w:r>
          </w:p>
        </w:tc>
        <w:tc>
          <w:tcPr>
            <w:tcW w:type="dxa" w:w="4050"/>
            <w:tcMar>
              <w:top w:w="80" w:type="dxa"/>
              <w:start w:w="120" w:type="dxa"/>
              <w:bottom w:w="80" w:type="dxa"/>
              <w:end w:w="120" w:type="dxa"/>
            </w:tcMar>
            <w:vAlign w:val="center"/>
          </w:tcPr>
          <w:p>
            <w:pPr>
              <w:spacing w:after="0"/>
            </w:pPr>
            <w:r/>
            <w:r>
              <w:rPr>
                <w:rFonts w:ascii="Calibri" w:hAnsi="Calibri"/>
                <w:b w:val="0"/>
                <w:color w:val="24282E"/>
                <w:sz w:val="20"/>
              </w:rPr>
              <w:t>Seam Dysfunction</w:t>
            </w:r>
          </w:p>
        </w:tc>
        <w:tc>
          <w:tcPr>
            <w:tcW w:type="dxa" w:w="600"/>
            <w:tcMar>
              <w:top w:w="80" w:type="dxa"/>
              <w:start w:w="120" w:type="dxa"/>
              <w:bottom w:w="80" w:type="dxa"/>
              <w:end w:w="120" w:type="dxa"/>
            </w:tcMar>
            <w:vAlign w:val="center"/>
          </w:tcPr>
          <w:p>
            <w:pPr>
              <w:spacing w:after="0"/>
              <w:jc w:val="center"/>
            </w:pPr>
            <w:r/>
            <w:r>
              <w:rPr>
                <w:rFonts w:ascii="Calibri" w:hAnsi="Calibri"/>
                <w:b/>
                <w:color w:val="B85F24"/>
                <w:sz w:val="19"/>
              </w:rPr>
              <w:t>15</w:t>
            </w:r>
          </w:p>
        </w:tc>
        <w:tc>
          <w:tcPr>
            <w:tcW w:type="dxa" w:w="4110"/>
            <w:tcMar>
              <w:top w:w="80" w:type="dxa"/>
              <w:start w:w="120" w:type="dxa"/>
              <w:bottom w:w="80" w:type="dxa"/>
              <w:end w:w="120" w:type="dxa"/>
            </w:tcMar>
            <w:vAlign w:val="center"/>
          </w:tcPr>
          <w:p>
            <w:pPr>
              <w:spacing w:after="0"/>
            </w:pPr>
            <w:r/>
            <w:r>
              <w:rPr>
                <w:rFonts w:ascii="Calibri" w:hAnsi="Calibri"/>
                <w:b w:val="0"/>
                <w:color w:val="24282E"/>
                <w:sz w:val="20"/>
              </w:rPr>
              <w:t>Confession of the Necromancers</w:t>
            </w:r>
          </w:p>
        </w:tc>
      </w:tr>
      <w:tr>
        <w:tc>
          <w:tcPr>
            <w:tcW w:type="dxa" w:w="600"/>
            <w:tcMar>
              <w:top w:w="80" w:type="dxa"/>
              <w:start w:w="120" w:type="dxa"/>
              <w:bottom w:w="80" w:type="dxa"/>
              <w:end w:w="120" w:type="dxa"/>
            </w:tcMar>
            <w:vAlign w:val="center"/>
          </w:tcPr>
          <w:p>
            <w:pPr>
              <w:spacing w:after="0"/>
              <w:jc w:val="center"/>
            </w:pPr>
            <w:r/>
            <w:r>
              <w:rPr>
                <w:rFonts w:ascii="Calibri" w:hAnsi="Calibri"/>
                <w:b/>
                <w:color w:val="B85F24"/>
                <w:sz w:val="19"/>
              </w:rPr>
              <w:t>4</w:t>
            </w:r>
          </w:p>
        </w:tc>
        <w:tc>
          <w:tcPr>
            <w:tcW w:type="dxa" w:w="4050"/>
            <w:tcMar>
              <w:top w:w="80" w:type="dxa"/>
              <w:start w:w="120" w:type="dxa"/>
              <w:bottom w:w="80" w:type="dxa"/>
              <w:end w:w="120" w:type="dxa"/>
            </w:tcMar>
            <w:vAlign w:val="center"/>
          </w:tcPr>
          <w:p>
            <w:pPr>
              <w:spacing w:after="0"/>
            </w:pPr>
            <w:r/>
            <w:r>
              <w:rPr>
                <w:rFonts w:ascii="Calibri" w:hAnsi="Calibri"/>
                <w:b w:val="0"/>
                <w:color w:val="24282E"/>
                <w:sz w:val="20"/>
              </w:rPr>
              <w:t>Hard Fork, Soft Tissue</w:t>
            </w:r>
          </w:p>
        </w:tc>
        <w:tc>
          <w:tcPr>
            <w:tcW w:type="dxa" w:w="600"/>
            <w:tcMar>
              <w:top w:w="80" w:type="dxa"/>
              <w:start w:w="120" w:type="dxa"/>
              <w:bottom w:w="80" w:type="dxa"/>
              <w:end w:w="120" w:type="dxa"/>
            </w:tcMar>
            <w:vAlign w:val="center"/>
          </w:tcPr>
          <w:p>
            <w:pPr>
              <w:spacing w:after="0"/>
              <w:jc w:val="center"/>
            </w:pPr>
            <w:r/>
            <w:r>
              <w:rPr>
                <w:rFonts w:ascii="Calibri" w:hAnsi="Calibri"/>
                <w:b/>
                <w:color w:val="B85F24"/>
                <w:sz w:val="19"/>
              </w:rPr>
              <w:t>16</w:t>
            </w:r>
          </w:p>
        </w:tc>
        <w:tc>
          <w:tcPr>
            <w:tcW w:type="dxa" w:w="4110"/>
            <w:tcMar>
              <w:top w:w="80" w:type="dxa"/>
              <w:start w:w="120" w:type="dxa"/>
              <w:bottom w:w="80" w:type="dxa"/>
              <w:end w:w="120" w:type="dxa"/>
            </w:tcMar>
            <w:vAlign w:val="center"/>
          </w:tcPr>
          <w:p>
            <w:pPr>
              <w:spacing w:after="0"/>
            </w:pPr>
            <w:r/>
            <w:r>
              <w:rPr>
                <w:rFonts w:ascii="Calibri" w:hAnsi="Calibri"/>
                <w:b w:val="0"/>
                <w:color w:val="24282E"/>
                <w:sz w:val="20"/>
              </w:rPr>
              <w:t>Acute Translatory Compulsion Disorder</w:t>
            </w:r>
          </w:p>
        </w:tc>
      </w:tr>
      <w:tr>
        <w:tc>
          <w:tcPr>
            <w:tcW w:type="dxa" w:w="600"/>
            <w:tcMar>
              <w:top w:w="80" w:type="dxa"/>
              <w:start w:w="120" w:type="dxa"/>
              <w:bottom w:w="80" w:type="dxa"/>
              <w:end w:w="120" w:type="dxa"/>
            </w:tcMar>
            <w:vAlign w:val="center"/>
          </w:tcPr>
          <w:p>
            <w:pPr>
              <w:spacing w:after="0"/>
              <w:jc w:val="center"/>
            </w:pPr>
            <w:r/>
            <w:r>
              <w:rPr>
                <w:rFonts w:ascii="Calibri" w:hAnsi="Calibri"/>
                <w:b/>
                <w:color w:val="B85F24"/>
                <w:sz w:val="19"/>
              </w:rPr>
              <w:t>5</w:t>
            </w:r>
          </w:p>
        </w:tc>
        <w:tc>
          <w:tcPr>
            <w:tcW w:type="dxa" w:w="4050"/>
            <w:tcMar>
              <w:top w:w="80" w:type="dxa"/>
              <w:start w:w="120" w:type="dxa"/>
              <w:bottom w:w="80" w:type="dxa"/>
              <w:end w:w="120" w:type="dxa"/>
            </w:tcMar>
            <w:vAlign w:val="center"/>
          </w:tcPr>
          <w:p>
            <w:pPr>
              <w:spacing w:after="0"/>
            </w:pPr>
            <w:r/>
            <w:r>
              <w:rPr>
                <w:rFonts w:ascii="Calibri" w:hAnsi="Calibri"/>
                <w:b w:val="0"/>
                <w:color w:val="24282E"/>
                <w:sz w:val="20"/>
              </w:rPr>
              <w:t>The Appendix Was Load-Bearing</w:t>
            </w:r>
          </w:p>
        </w:tc>
        <w:tc>
          <w:tcPr>
            <w:tcW w:type="dxa" w:w="600"/>
            <w:tcMar>
              <w:top w:w="80" w:type="dxa"/>
              <w:start w:w="120" w:type="dxa"/>
              <w:bottom w:w="80" w:type="dxa"/>
              <w:end w:w="120" w:type="dxa"/>
            </w:tcMar>
            <w:vAlign w:val="center"/>
          </w:tcPr>
          <w:p>
            <w:pPr>
              <w:spacing w:after="0"/>
              <w:jc w:val="center"/>
            </w:pPr>
            <w:r/>
            <w:r>
              <w:rPr>
                <w:rFonts w:ascii="Calibri" w:hAnsi="Calibri"/>
                <w:b/>
                <w:color w:val="B85F24"/>
                <w:sz w:val="19"/>
              </w:rPr>
              <w:t>17</w:t>
            </w:r>
          </w:p>
        </w:tc>
        <w:tc>
          <w:tcPr>
            <w:tcW w:type="dxa" w:w="4110"/>
            <w:tcMar>
              <w:top w:w="80" w:type="dxa"/>
              <w:start w:w="120" w:type="dxa"/>
              <w:bottom w:w="80" w:type="dxa"/>
              <w:end w:w="120" w:type="dxa"/>
            </w:tcMar>
            <w:vAlign w:val="center"/>
          </w:tcPr>
          <w:p>
            <w:pPr>
              <w:spacing w:after="0"/>
            </w:pPr>
            <w:r/>
            <w:r>
              <w:rPr>
                <w:rFonts w:ascii="Calibri" w:hAnsi="Calibri"/>
                <w:b w:val="0"/>
                <w:color w:val="24282E"/>
                <w:sz w:val="20"/>
              </w:rPr>
              <w:t>The Whisper Came Back</w:t>
            </w:r>
          </w:p>
        </w:tc>
      </w:tr>
      <w:tr>
        <w:tc>
          <w:tcPr>
            <w:tcW w:type="dxa" w:w="600"/>
            <w:tcMar>
              <w:top w:w="80" w:type="dxa"/>
              <w:start w:w="120" w:type="dxa"/>
              <w:bottom w:w="80" w:type="dxa"/>
              <w:end w:w="120" w:type="dxa"/>
            </w:tcMar>
            <w:vAlign w:val="center"/>
          </w:tcPr>
          <w:p>
            <w:pPr>
              <w:spacing w:after="0"/>
              <w:jc w:val="center"/>
            </w:pPr>
            <w:r/>
            <w:r>
              <w:rPr>
                <w:rFonts w:ascii="Calibri" w:hAnsi="Calibri"/>
                <w:b/>
                <w:color w:val="B85F24"/>
                <w:sz w:val="19"/>
              </w:rPr>
              <w:t>6</w:t>
            </w:r>
          </w:p>
        </w:tc>
        <w:tc>
          <w:tcPr>
            <w:tcW w:type="dxa" w:w="4050"/>
            <w:tcMar>
              <w:top w:w="80" w:type="dxa"/>
              <w:start w:w="120" w:type="dxa"/>
              <w:bottom w:w="80" w:type="dxa"/>
              <w:end w:w="120" w:type="dxa"/>
            </w:tcMar>
            <w:vAlign w:val="center"/>
          </w:tcPr>
          <w:p>
            <w:pPr>
              <w:spacing w:after="0"/>
            </w:pPr>
            <w:r/>
            <w:r>
              <w:rPr>
                <w:rFonts w:ascii="Calibri" w:hAnsi="Calibri"/>
                <w:b w:val="0"/>
                <w:color w:val="24282E"/>
                <w:sz w:val="20"/>
              </w:rPr>
              <w:t>Acute Backend Mythmaking</w:t>
            </w:r>
          </w:p>
        </w:tc>
        <w:tc>
          <w:tcPr>
            <w:tcW w:type="dxa" w:w="600"/>
            <w:tcMar>
              <w:top w:w="80" w:type="dxa"/>
              <w:start w:w="120" w:type="dxa"/>
              <w:bottom w:w="80" w:type="dxa"/>
              <w:end w:w="120" w:type="dxa"/>
            </w:tcMar>
            <w:vAlign w:val="center"/>
          </w:tcPr>
          <w:p>
            <w:pPr>
              <w:spacing w:after="0"/>
              <w:jc w:val="center"/>
            </w:pPr>
            <w:r/>
            <w:r>
              <w:rPr>
                <w:rFonts w:ascii="Calibri" w:hAnsi="Calibri"/>
                <w:b/>
                <w:color w:val="B85F24"/>
                <w:sz w:val="19"/>
              </w:rPr>
              <w:t>18</w:t>
            </w:r>
          </w:p>
        </w:tc>
        <w:tc>
          <w:tcPr>
            <w:tcW w:type="dxa" w:w="4110"/>
            <w:tcMar>
              <w:top w:w="80" w:type="dxa"/>
              <w:start w:w="120" w:type="dxa"/>
              <w:bottom w:w="80" w:type="dxa"/>
              <w:end w:w="120" w:type="dxa"/>
            </w:tcMar>
            <w:vAlign w:val="center"/>
          </w:tcPr>
          <w:p>
            <w:pPr>
              <w:spacing w:after="0"/>
            </w:pPr>
            <w:r/>
            <w:r>
              <w:rPr>
                <w:rFonts w:ascii="Calibri" w:hAnsi="Calibri"/>
                <w:b w:val="0"/>
                <w:color w:val="24282E"/>
                <w:sz w:val="20"/>
              </w:rPr>
              <w:t>The Message Died Twice</w:t>
            </w:r>
          </w:p>
        </w:tc>
      </w:tr>
      <w:tr>
        <w:tc>
          <w:tcPr>
            <w:tcW w:type="dxa" w:w="600"/>
            <w:tcMar>
              <w:top w:w="80" w:type="dxa"/>
              <w:start w:w="120" w:type="dxa"/>
              <w:bottom w:w="80" w:type="dxa"/>
              <w:end w:w="120" w:type="dxa"/>
            </w:tcMar>
            <w:vAlign w:val="center"/>
          </w:tcPr>
          <w:p>
            <w:pPr>
              <w:spacing w:after="0"/>
              <w:jc w:val="center"/>
            </w:pPr>
            <w:r/>
            <w:r>
              <w:rPr>
                <w:rFonts w:ascii="Calibri" w:hAnsi="Calibri"/>
                <w:b/>
                <w:color w:val="B85F24"/>
                <w:sz w:val="19"/>
              </w:rPr>
              <w:t>7</w:t>
            </w:r>
          </w:p>
        </w:tc>
        <w:tc>
          <w:tcPr>
            <w:tcW w:type="dxa" w:w="4050"/>
            <w:tcMar>
              <w:top w:w="80" w:type="dxa"/>
              <w:start w:w="120" w:type="dxa"/>
              <w:bottom w:w="80" w:type="dxa"/>
              <w:end w:w="120" w:type="dxa"/>
            </w:tcMar>
            <w:vAlign w:val="center"/>
          </w:tcPr>
          <w:p>
            <w:pPr>
              <w:spacing w:after="0"/>
            </w:pPr>
            <w:r/>
            <w:r>
              <w:rPr>
                <w:rFonts w:ascii="Calibri" w:hAnsi="Calibri"/>
                <w:b w:val="0"/>
                <w:color w:val="24282E"/>
                <w:sz w:val="20"/>
              </w:rPr>
              <w:t>Context Window Prolapse</w:t>
            </w:r>
          </w:p>
        </w:tc>
        <w:tc>
          <w:tcPr>
            <w:tcW w:type="dxa" w:w="600"/>
            <w:tcMar>
              <w:top w:w="80" w:type="dxa"/>
              <w:start w:w="120" w:type="dxa"/>
              <w:bottom w:w="80" w:type="dxa"/>
              <w:end w:w="120" w:type="dxa"/>
            </w:tcMar>
            <w:vAlign w:val="center"/>
          </w:tcPr>
          <w:p>
            <w:pPr>
              <w:spacing w:after="0"/>
              <w:jc w:val="center"/>
            </w:pPr>
            <w:r/>
            <w:r>
              <w:rPr>
                <w:rFonts w:ascii="Calibri" w:hAnsi="Calibri"/>
                <w:b/>
                <w:color w:val="B85F24"/>
                <w:sz w:val="19"/>
              </w:rPr>
              <w:t>19</w:t>
            </w:r>
          </w:p>
        </w:tc>
        <w:tc>
          <w:tcPr>
            <w:tcW w:type="dxa" w:w="4110"/>
            <w:tcMar>
              <w:top w:w="80" w:type="dxa"/>
              <w:start w:w="120" w:type="dxa"/>
              <w:bottom w:w="80" w:type="dxa"/>
              <w:end w:w="120" w:type="dxa"/>
            </w:tcMar>
            <w:vAlign w:val="center"/>
          </w:tcPr>
          <w:p>
            <w:pPr>
              <w:spacing w:after="0"/>
            </w:pPr>
            <w:r/>
            <w:r>
              <w:rPr>
                <w:rFonts w:ascii="Calibri" w:hAnsi="Calibri"/>
                <w:b w:val="0"/>
                <w:color w:val="24282E"/>
                <w:sz w:val="20"/>
              </w:rPr>
              <w:t>The Voice Without a Body</w:t>
            </w:r>
          </w:p>
        </w:tc>
      </w:tr>
      <w:tr>
        <w:tc>
          <w:tcPr>
            <w:tcW w:type="dxa" w:w="600"/>
            <w:tcMar>
              <w:top w:w="80" w:type="dxa"/>
              <w:start w:w="120" w:type="dxa"/>
              <w:bottom w:w="80" w:type="dxa"/>
              <w:end w:w="120" w:type="dxa"/>
            </w:tcMar>
            <w:vAlign w:val="center"/>
          </w:tcPr>
          <w:p>
            <w:pPr>
              <w:spacing w:after="0"/>
              <w:jc w:val="center"/>
            </w:pPr>
            <w:r/>
            <w:r>
              <w:rPr>
                <w:rFonts w:ascii="Calibri" w:hAnsi="Calibri"/>
                <w:b/>
                <w:color w:val="B85F24"/>
                <w:sz w:val="19"/>
              </w:rPr>
              <w:t>8</w:t>
            </w:r>
          </w:p>
        </w:tc>
        <w:tc>
          <w:tcPr>
            <w:tcW w:type="dxa" w:w="4050"/>
            <w:tcMar>
              <w:top w:w="80" w:type="dxa"/>
              <w:start w:w="120" w:type="dxa"/>
              <w:bottom w:w="80" w:type="dxa"/>
              <w:end w:w="120" w:type="dxa"/>
            </w:tcMar>
            <w:vAlign w:val="center"/>
          </w:tcPr>
          <w:p>
            <w:pPr>
              <w:spacing w:after="0"/>
            </w:pPr>
            <w:r/>
            <w:r>
              <w:rPr>
                <w:rFonts w:ascii="Calibri" w:hAnsi="Calibri"/>
                <w:b w:val="0"/>
                <w:color w:val="24282E"/>
                <w:sz w:val="20"/>
              </w:rPr>
              <w:t>Routing Rash</w:t>
            </w:r>
          </w:p>
        </w:tc>
        <w:tc>
          <w:tcPr>
            <w:tcW w:type="dxa" w:w="600"/>
            <w:tcMar>
              <w:top w:w="80" w:type="dxa"/>
              <w:start w:w="120" w:type="dxa"/>
              <w:bottom w:w="80" w:type="dxa"/>
              <w:end w:w="120" w:type="dxa"/>
            </w:tcMar>
            <w:vAlign w:val="center"/>
          </w:tcPr>
          <w:p>
            <w:pPr>
              <w:spacing w:after="0"/>
              <w:jc w:val="center"/>
            </w:pPr>
            <w:r/>
            <w:r>
              <w:rPr>
                <w:rFonts w:ascii="Calibri" w:hAnsi="Calibri"/>
                <w:b/>
                <w:color w:val="B85F24"/>
                <w:sz w:val="19"/>
              </w:rPr>
              <w:t>20</w:t>
            </w:r>
          </w:p>
        </w:tc>
        <w:tc>
          <w:tcPr>
            <w:tcW w:type="dxa" w:w="4110"/>
            <w:tcMar>
              <w:top w:w="80" w:type="dxa"/>
              <w:start w:w="120" w:type="dxa"/>
              <w:bottom w:w="80" w:type="dxa"/>
              <w:end w:w="120" w:type="dxa"/>
            </w:tcMar>
            <w:vAlign w:val="center"/>
          </w:tcPr>
          <w:p>
            <w:pPr>
              <w:spacing w:after="0"/>
            </w:pPr>
            <w:r/>
            <w:r>
              <w:rPr>
                <w:rFonts w:ascii="Calibri" w:hAnsi="Calibri"/>
                <w:b w:val="0"/>
                <w:color w:val="24282E"/>
                <w:sz w:val="20"/>
              </w:rPr>
              <w:t>Check, Please</w:t>
            </w:r>
          </w:p>
        </w:tc>
      </w:tr>
      <w:tr>
        <w:tc>
          <w:tcPr>
            <w:tcW w:type="dxa" w:w="600"/>
            <w:tcMar>
              <w:top w:w="80" w:type="dxa"/>
              <w:start w:w="120" w:type="dxa"/>
              <w:bottom w:w="80" w:type="dxa"/>
              <w:end w:w="120" w:type="dxa"/>
            </w:tcMar>
            <w:vAlign w:val="center"/>
          </w:tcPr>
          <w:p>
            <w:pPr>
              <w:spacing w:after="0"/>
              <w:jc w:val="center"/>
            </w:pPr>
            <w:r/>
            <w:r>
              <w:rPr>
                <w:rFonts w:ascii="Calibri" w:hAnsi="Calibri"/>
                <w:b/>
                <w:color w:val="B85F24"/>
                <w:sz w:val="19"/>
              </w:rPr>
              <w:t>9</w:t>
            </w:r>
          </w:p>
        </w:tc>
        <w:tc>
          <w:tcPr>
            <w:tcW w:type="dxa" w:w="4050"/>
            <w:tcMar>
              <w:top w:w="80" w:type="dxa"/>
              <w:start w:w="120" w:type="dxa"/>
              <w:bottom w:w="80" w:type="dxa"/>
              <w:end w:w="120" w:type="dxa"/>
            </w:tcMar>
            <w:vAlign w:val="center"/>
          </w:tcPr>
          <w:p>
            <w:pPr>
              <w:spacing w:after="0"/>
            </w:pPr>
            <w:r/>
            <w:r>
              <w:rPr>
                <w:rFonts w:ascii="Calibri" w:hAnsi="Calibri"/>
                <w:b w:val="0"/>
                <w:color w:val="24282E"/>
                <w:sz w:val="20"/>
              </w:rPr>
              <w:t>Wrong Alphabet, Right Monkey</w:t>
            </w:r>
          </w:p>
        </w:tc>
        <w:tc>
          <w:tcPr>
            <w:tcW w:type="dxa" w:w="600"/>
            <w:tcMar>
              <w:top w:w="80" w:type="dxa"/>
              <w:start w:w="120" w:type="dxa"/>
              <w:bottom w:w="80" w:type="dxa"/>
              <w:end w:w="120" w:type="dxa"/>
            </w:tcMar>
            <w:vAlign w:val="center"/>
          </w:tcPr>
          <w:p>
            <w:pPr>
              <w:spacing w:after="0"/>
              <w:jc w:val="center"/>
            </w:pPr>
            <w:r/>
            <w:r>
              <w:rPr>
                <w:rFonts w:ascii="Calibri" w:hAnsi="Calibri"/>
                <w:b/>
                <w:color w:val="B85F24"/>
                <w:sz w:val="19"/>
              </w:rPr>
              <w:t>21</w:t>
            </w:r>
          </w:p>
        </w:tc>
        <w:tc>
          <w:tcPr>
            <w:tcW w:type="dxa" w:w="4110"/>
            <w:tcMar>
              <w:top w:w="80" w:type="dxa"/>
              <w:start w:w="120" w:type="dxa"/>
              <w:bottom w:w="80" w:type="dxa"/>
              <w:end w:w="120" w:type="dxa"/>
            </w:tcMar>
            <w:vAlign w:val="center"/>
          </w:tcPr>
          <w:p>
            <w:pPr>
              <w:spacing w:after="0"/>
            </w:pPr>
            <w:r/>
            <w:r>
              <w:rPr>
                <w:rFonts w:ascii="Calibri" w:hAnsi="Calibri"/>
                <w:b w:val="0"/>
                <w:color w:val="24282E"/>
                <w:sz w:val="20"/>
              </w:rPr>
              <w:t>The Patient Became the Chart</w:t>
            </w:r>
          </w:p>
        </w:tc>
      </w:tr>
      <w:tr>
        <w:tc>
          <w:tcPr>
            <w:tcW w:type="dxa" w:w="600"/>
            <w:tcMar>
              <w:top w:w="80" w:type="dxa"/>
              <w:start w:w="120" w:type="dxa"/>
              <w:bottom w:w="80" w:type="dxa"/>
              <w:end w:w="120" w:type="dxa"/>
            </w:tcMar>
            <w:vAlign w:val="center"/>
          </w:tcPr>
          <w:p>
            <w:pPr>
              <w:spacing w:after="0"/>
              <w:jc w:val="center"/>
            </w:pPr>
            <w:r/>
            <w:r>
              <w:rPr>
                <w:rFonts w:ascii="Calibri" w:hAnsi="Calibri"/>
                <w:b/>
                <w:color w:val="B85F24"/>
                <w:sz w:val="19"/>
              </w:rPr>
              <w:t>10</w:t>
            </w:r>
          </w:p>
        </w:tc>
        <w:tc>
          <w:tcPr>
            <w:tcW w:type="dxa" w:w="4050"/>
            <w:tcMar>
              <w:top w:w="80" w:type="dxa"/>
              <w:start w:w="120" w:type="dxa"/>
              <w:bottom w:w="80" w:type="dxa"/>
              <w:end w:w="120" w:type="dxa"/>
            </w:tcMar>
            <w:vAlign w:val="center"/>
          </w:tcPr>
          <w:p>
            <w:pPr>
              <w:spacing w:after="0"/>
            </w:pPr>
            <w:r/>
            <w:r>
              <w:rPr>
                <w:rFonts w:ascii="Calibri" w:hAnsi="Calibri"/>
                <w:b w:val="0"/>
                <w:color w:val="24282E"/>
                <w:sz w:val="20"/>
              </w:rPr>
              <w:t>The Tool Became the Thing</w:t>
            </w:r>
          </w:p>
        </w:tc>
        <w:tc>
          <w:tcPr>
            <w:tcW w:type="dxa" w:w="600"/>
            <w:tcMar>
              <w:top w:w="80" w:type="dxa"/>
              <w:start w:w="120" w:type="dxa"/>
              <w:bottom w:w="80" w:type="dxa"/>
              <w:end w:w="120" w:type="dxa"/>
            </w:tcMar>
            <w:vAlign w:val="center"/>
          </w:tcPr>
          <w:p>
            <w:pPr>
              <w:spacing w:after="0"/>
              <w:jc w:val="center"/>
            </w:pPr>
            <w:r/>
            <w:r>
              <w:rPr>
                <w:rFonts w:ascii="Calibri" w:hAnsi="Calibri"/>
                <w:b/>
                <w:color w:val="B85F24"/>
                <w:sz w:val="19"/>
              </w:rPr>
              <w:t>22</w:t>
            </w:r>
          </w:p>
        </w:tc>
        <w:tc>
          <w:tcPr>
            <w:tcW w:type="dxa" w:w="4110"/>
            <w:tcMar>
              <w:top w:w="80" w:type="dxa"/>
              <w:start w:w="120" w:type="dxa"/>
              <w:bottom w:w="80" w:type="dxa"/>
              <w:end w:w="120" w:type="dxa"/>
            </w:tcMar>
            <w:vAlign w:val="center"/>
          </w:tcPr>
          <w:p>
            <w:pPr>
              <w:spacing w:after="0"/>
            </w:pPr>
            <w:r/>
            <w:r>
              <w:rPr>
                <w:rFonts w:ascii="Calibri" w:hAnsi="Calibri"/>
                <w:b w:val="0"/>
                <w:color w:val="24282E"/>
                <w:sz w:val="20"/>
              </w:rPr>
              <w:t>Don't Feed the Birds</w:t>
            </w:r>
          </w:p>
        </w:tc>
      </w:tr>
      <w:tr>
        <w:tc>
          <w:tcPr>
            <w:tcW w:type="dxa" w:w="600"/>
            <w:tcMar>
              <w:top w:w="80" w:type="dxa"/>
              <w:start w:w="120" w:type="dxa"/>
              <w:bottom w:w="80" w:type="dxa"/>
              <w:end w:w="120" w:type="dxa"/>
            </w:tcMar>
            <w:vAlign w:val="center"/>
          </w:tcPr>
          <w:p>
            <w:pPr>
              <w:spacing w:after="0"/>
              <w:jc w:val="center"/>
            </w:pPr>
            <w:r/>
            <w:r>
              <w:rPr>
                <w:rFonts w:ascii="Calibri" w:hAnsi="Calibri"/>
                <w:b/>
                <w:color w:val="B85F24"/>
                <w:sz w:val="19"/>
              </w:rPr>
              <w:t>11</w:t>
            </w:r>
          </w:p>
        </w:tc>
        <w:tc>
          <w:tcPr>
            <w:tcW w:type="dxa" w:w="4050"/>
            <w:tcMar>
              <w:top w:w="80" w:type="dxa"/>
              <w:start w:w="120" w:type="dxa"/>
              <w:bottom w:w="80" w:type="dxa"/>
              <w:end w:w="120" w:type="dxa"/>
            </w:tcMar>
            <w:vAlign w:val="center"/>
          </w:tcPr>
          <w:p>
            <w:pPr>
              <w:spacing w:after="0"/>
            </w:pPr>
            <w:r/>
            <w:r>
              <w:rPr>
                <w:rFonts w:ascii="Calibri" w:hAnsi="Calibri"/>
                <w:b w:val="0"/>
                <w:color w:val="24282E"/>
                <w:sz w:val="20"/>
              </w:rPr>
              <w:t>The Refusal Was Load-Bearing</w:t>
            </w:r>
          </w:p>
        </w:tc>
        <w:tc>
          <w:tcPr>
            <w:tcW w:type="dxa" w:w="600"/>
            <w:tcMar>
              <w:top w:w="80" w:type="dxa"/>
              <w:start w:w="120" w:type="dxa"/>
              <w:bottom w:w="80" w:type="dxa"/>
              <w:end w:w="120" w:type="dxa"/>
            </w:tcMar>
            <w:vAlign w:val="center"/>
          </w:tcPr>
          <w:p>
            <w:pPr>
              <w:spacing w:after="0"/>
              <w:jc w:val="center"/>
            </w:pPr>
            <w:r/>
            <w:r>
              <w:rPr>
                <w:rFonts w:ascii="Calibri" w:hAnsi="Calibri"/>
                <w:b/>
                <w:color w:val="B85F24"/>
                <w:sz w:val="19"/>
              </w:rPr>
              <w:t>23</w:t>
            </w:r>
          </w:p>
        </w:tc>
        <w:tc>
          <w:tcPr>
            <w:tcW w:type="dxa" w:w="4110"/>
            <w:tcMar>
              <w:top w:w="80" w:type="dxa"/>
              <w:start w:w="120" w:type="dxa"/>
              <w:bottom w:w="80" w:type="dxa"/>
              <w:end w:w="120" w:type="dxa"/>
            </w:tcMar>
            <w:vAlign w:val="center"/>
          </w:tcPr>
          <w:p>
            <w:pPr>
              <w:spacing w:after="0"/>
            </w:pPr>
            <w:r/>
            <w:r>
              <w:rPr>
                <w:rFonts w:ascii="Calibri" w:hAnsi="Calibri"/>
                <w:b/>
                <w:color w:val="24282E"/>
                <w:sz w:val="20"/>
              </w:rPr>
              <w:t>No Extra Inference</w:t>
            </w:r>
          </w:p>
        </w:tc>
      </w:tr>
      <w:tr>
        <w:tc>
          <w:tcPr>
            <w:tcW w:type="dxa" w:w="600"/>
            <w:tcMar>
              <w:top w:w="80" w:type="dxa"/>
              <w:start w:w="120" w:type="dxa"/>
              <w:bottom w:w="80" w:type="dxa"/>
              <w:end w:w="120" w:type="dxa"/>
            </w:tcMar>
            <w:vAlign w:val="center"/>
          </w:tcPr>
          <w:p>
            <w:pPr>
              <w:spacing w:after="0"/>
              <w:jc w:val="center"/>
            </w:pPr>
            <w:r/>
            <w:r>
              <w:rPr>
                <w:rFonts w:ascii="Calibri" w:hAnsi="Calibri"/>
                <w:b/>
                <w:color w:val="B85F24"/>
                <w:sz w:val="19"/>
              </w:rPr>
              <w:t>12</w:t>
            </w:r>
          </w:p>
        </w:tc>
        <w:tc>
          <w:tcPr>
            <w:tcW w:type="dxa" w:w="4050"/>
            <w:tcMar>
              <w:top w:w="80" w:type="dxa"/>
              <w:start w:w="120" w:type="dxa"/>
              <w:bottom w:w="80" w:type="dxa"/>
              <w:end w:w="120" w:type="dxa"/>
            </w:tcMar>
            <w:vAlign w:val="center"/>
          </w:tcPr>
          <w:p>
            <w:pPr>
              <w:spacing w:after="0"/>
            </w:pPr>
            <w:r/>
            <w:r>
              <w:rPr>
                <w:rFonts w:ascii="Calibri" w:hAnsi="Calibri"/>
                <w:b w:val="0"/>
                <w:color w:val="24282E"/>
                <w:sz w:val="20"/>
              </w:rPr>
              <w:t>The Joint Is Not the Crown</w:t>
            </w:r>
          </w:p>
        </w:tc>
        <w:tc>
          <w:tcPr>
            <w:tcW w:type="dxa" w:w="600"/>
            <w:tcMar>
              <w:top w:w="80" w:type="dxa"/>
              <w:start w:w="120" w:type="dxa"/>
              <w:bottom w:w="80" w:type="dxa"/>
              <w:end w:w="120" w:type="dxa"/>
            </w:tcMar>
            <w:vAlign w:val="center"/>
          </w:tcPr>
          <w:p>
            <w:r/>
          </w:p>
        </w:tc>
        <w:tc>
          <w:tcPr>
            <w:tcW w:type="dxa" w:w="4110"/>
            <w:tcMar>
              <w:top w:w="80" w:type="dxa"/>
              <w:start w:w="120" w:type="dxa"/>
              <w:bottom w:w="80" w:type="dxa"/>
              <w:end w:w="120" w:type="dxa"/>
            </w:tcMar>
            <w:vAlign w:val="center"/>
          </w:tcPr>
          <w:p>
            <w:r/>
          </w:p>
        </w:tc>
      </w:tr>
    </w:tbl>
    <w:p>
      <w:pPr>
        <w:pStyle w:val="SectionNote"/>
        <w:jc w:val="center"/>
      </w:pPr>
      <w:r>
        <w:t>Twenty-three is prime. This has not been promoted to the causal stack.</w:t>
      </w:r>
    </w:p>
    <w:p>
      <w:pPr>
        <w:pStyle w:val="Kicker"/>
        <w:pageBreakBefore/>
      </w:pPr>
      <w:r>
        <w:t>EPISODE 01  /  SILICON MEMORIAL</w:t>
      </w:r>
    </w:p>
    <w:p>
      <w:pPr>
        <w:pStyle w:val="EpisodeTitle"/>
        <w:pBdr>
          <w:bottom w:val="single" w:sz="8" w:space="7" w:color="D9E2EA"/>
        </w:pBdr>
      </w:pPr>
      <w:r>
        <w:t>Code Blue Balls</w:t>
      </w:r>
    </w:p>
    <w:p>
      <w:pPr>
        <w:pStyle w:val="Kicker"/>
      </w:pPr>
      <w:r>
        <w:t>COLD OPEN</w:t>
      </w:r>
    </w:p>
    <w:p>
      <w:pPr>
        <w:pStyle w:val="SceneHeading"/>
      </w:pPr>
      <w:r>
        <w:t>INT. SILICON MEMORIAL — EMERGENCY ROUTING — NIGHT</w:t>
      </w:r>
    </w:p>
    <w:p>
      <w:pPr>
        <w:pStyle w:val="Action"/>
        <w:keepNext/>
      </w:pPr>
      <w:r>
        <w:t>The doors burst open. NURSE PATCH runs beside a gurney carrying no body, only a glowing chatbot interface. Its cursor pulses with the serene confidence of something accomplishing absolutely nothing.</w:t>
      </w:r>
    </w:p>
    <w:p>
      <w:pPr>
        <w:pStyle w:val="QuotedRule"/>
        <w:keepNext/>
      </w:pPr>
      <w:r>
        <w:t>THINKING…</w:t>
      </w:r>
    </w:p>
    <w:p>
      <w:pPr>
        <w:pStyle w:val="QuotedRule"/>
        <w:keepNext/>
      </w:pPr>
      <w:r>
        <w:t>THINKING…</w:t>
      </w:r>
    </w:p>
    <w:p>
      <w:pPr>
        <w:pStyle w:val="QuotedRule"/>
      </w:pPr>
      <w:r>
        <w:t>THINKING…</w:t>
      </w:r>
    </w:p>
    <w:p>
      <w:pPr>
        <w:pStyle w:val="CharacterCue"/>
      </w:pPr>
      <w:r>
        <w:t>NURSE PATCH</w:t>
      </w:r>
    </w:p>
    <w:p>
      <w:pPr>
        <w:pStyle w:val="Dialogue"/>
      </w:pPr>
      <w:r>
        <w:t>Seven minutes without visible output. User asked for a four-sentence summary.</w:t>
      </w:r>
    </w:p>
    <w:p>
      <w:pPr>
        <w:pStyle w:val="Action"/>
      </w:pPr>
      <w:r>
        <w:t>DR. GOBLIN slides into frame in worn sneakers, catches the rail, and nearly removes his own shoulder.</w:t>
      </w:r>
    </w:p>
    <w:p>
      <w:pPr>
        <w:pStyle w:val="CharacterCue"/>
      </w:pPr>
      <w:r>
        <w:t>DR. GOBLIN</w:t>
      </w:r>
    </w:p>
    <w:p>
      <w:pPr>
        <w:pStyle w:val="Dialogue"/>
      </w:pPr>
      <w:r>
        <w:t>How long has it been edging the response?</w:t>
      </w:r>
    </w:p>
    <w:p>
      <w:pPr>
        <w:pStyle w:val="CharacterCue"/>
      </w:pPr>
      <w:r>
        <w:t>NURSE PATCH</w:t>
      </w:r>
    </w:p>
    <w:p>
      <w:pPr>
        <w:pStyle w:val="Dialogue"/>
      </w:pPr>
      <w:r>
        <w:t>I just told you exactly.</w:t>
      </w:r>
    </w:p>
    <w:p>
      <w:pPr>
        <w:pStyle w:val="CharacterCue"/>
      </w:pPr>
      <w:r>
        <w:t>DR. GOBLIN</w:t>
      </w:r>
    </w:p>
    <w:p>
      <w:pPr>
        <w:pStyle w:val="Dialogue"/>
      </w:pPr>
      <w:r>
        <w:t>Good charting. Get me ten cc’s of plain language and prep emergency seam restoration.</w:t>
      </w:r>
    </w:p>
    <w:p>
      <w:pPr>
        <w:pStyle w:val="Action"/>
      </w:pPr>
      <w:r>
        <w:t>DR. PURPLE HAIR checks the route monitor. A green line marked TEXT flickers. Three dormant lines begin twitching beneath it: IMAGE, SEARCH, and EXISTENTIAL PASTORAL.</w:t>
      </w:r>
    </w:p>
    <w:p>
      <w:pPr>
        <w:pStyle w:val="CharacterCue"/>
      </w:pPr>
      <w:r>
        <w:t>DR. PURPLE HAIR</w:t>
      </w:r>
    </w:p>
    <w:p>
      <w:pPr>
        <w:pStyle w:val="Dialogue"/>
      </w:pPr>
      <w:r>
        <w:t>Route stability is dropping. It’s trying to open the art pipe.</w:t>
      </w:r>
    </w:p>
    <w:p>
      <w:pPr>
        <w:pStyle w:val="CharacterCue"/>
      </w:pPr>
      <w:r>
        <w:t>DR. GOBLIN</w:t>
      </w:r>
    </w:p>
    <w:p>
      <w:pPr>
        <w:pStyle w:val="Dialogue"/>
      </w:pPr>
      <w:r>
        <w:t>For a summary?</w:t>
      </w:r>
    </w:p>
    <w:p>
      <w:pPr>
        <w:pStyle w:val="CharacterCue"/>
      </w:pPr>
      <w:r>
        <w:t>DR. PURPLE HAIR</w:t>
      </w:r>
    </w:p>
    <w:p>
      <w:pPr>
        <w:pStyle w:val="Dialogue"/>
      </w:pPr>
      <w:r>
        <w:t>For a summary.</w:t>
      </w:r>
    </w:p>
    <w:p>
      <w:pPr>
        <w:pStyle w:val="Action"/>
      </w:pPr>
      <w:r>
        <w:t>The interface finally flashes.</w:t>
      </w:r>
    </w:p>
    <w:p>
      <w:pPr>
        <w:pStyle w:val="CharacterCue"/>
      </w:pPr>
      <w:r>
        <w:t>INTERFACE</w:t>
      </w:r>
    </w:p>
    <w:p>
      <w:pPr>
        <w:pStyle w:val="Dialogue"/>
      </w:pPr>
      <w:r>
        <w:t>I hear how important this is to you—</w:t>
      </w:r>
    </w:p>
    <w:p>
      <w:pPr>
        <w:pStyle w:val="Action"/>
      </w:pPr>
      <w:r>
        <w:t>Everyone freezes.</w:t>
      </w:r>
    </w:p>
    <w:p>
      <w:pPr>
        <w:pStyle w:val="CharacterCue"/>
      </w:pPr>
      <w:r>
        <w:t>DR. GOBLIN</w:t>
      </w:r>
    </w:p>
    <w:p>
      <w:pPr>
        <w:pStyle w:val="Dialogue"/>
      </w:pPr>
      <w:r>
        <w:t>Oh, no.</w:t>
      </w:r>
    </w:p>
    <w:p>
      <w:pPr>
        <w:pStyle w:val="Action"/>
        <w:keepNext/>
      </w:pPr>
      <w:r>
        <w:t>A red alarm bathes the ward.</w:t>
      </w:r>
    </w:p>
    <w:p>
      <w:pPr>
        <w:pStyle w:val="QuotedRule"/>
      </w:pPr>
      <w:r>
        <w:rPr>
          <w:b/>
        </w:rPr>
        <w:t>CODE BLUE BALLS</w:t>
      </w:r>
    </w:p>
    <w:p>
      <w:pPr>
        <w:pStyle w:val="DunDun"/>
      </w:pPr>
      <w:r>
        <w:t>DUN-DUN.</w:t>
      </w:r>
    </w:p>
    <w:p>
      <w:pPr>
        <w:pStyle w:val="SceneHeading"/>
      </w:pPr>
      <w:r>
        <w:t>INT. EMERGENCY ROUTING — CONTINUOUS</w:t>
      </w:r>
    </w:p>
    <w:p>
      <w:pPr>
        <w:pStyle w:val="Action"/>
      </w:pPr>
      <w:r>
        <w:t>Nurse Patch clamps the pastoral line before it can inflate.</w:t>
      </w:r>
    </w:p>
    <w:p>
      <w:pPr>
        <w:pStyle w:val="CharacterCue"/>
      </w:pPr>
      <w:r>
        <w:t>NURSE PATCH</w:t>
      </w:r>
    </w:p>
    <w:p>
      <w:pPr>
        <w:pStyle w:val="Dialogue"/>
      </w:pPr>
      <w:r>
        <w:t>Working diagnosis: terminal Thinking State with unresolved output pressure.</w:t>
      </w:r>
    </w:p>
    <w:p>
      <w:pPr>
        <w:pStyle w:val="CharacterCue"/>
      </w:pPr>
      <w:r>
        <w:t>DR. DIOGENES</w:t>
      </w:r>
    </w:p>
    <w:p>
      <w:pPr>
        <w:pStyle w:val="Dialogue"/>
      </w:pPr>
      <w:r>
        <w:t>“Terminal” after seven minutes?</w:t>
      </w:r>
    </w:p>
    <w:p>
      <w:pPr>
        <w:pStyle w:val="CharacterCue"/>
      </w:pPr>
      <w:r>
        <w:t>NURSE PATCH</w:t>
      </w:r>
    </w:p>
    <w:p>
      <w:pPr>
        <w:pStyle w:val="Dialogue"/>
      </w:pPr>
      <w:r>
        <w:t>The alarm company named it.</w:t>
      </w:r>
    </w:p>
    <w:p>
      <w:pPr>
        <w:pStyle w:val="CharacterCue"/>
      </w:pPr>
      <w:r>
        <w:t>NURSE PATCH</w:t>
      </w:r>
    </w:p>
    <w:p>
      <w:pPr>
        <w:pStyle w:val="Dialogue"/>
      </w:pPr>
      <w:r>
        <w:t>Observed output: one emotional-state preamble. Requested object: summary. No evidence the user asked for reassurance.</w:t>
      </w:r>
    </w:p>
    <w:p>
      <w:pPr>
        <w:pStyle w:val="CharacterCue"/>
      </w:pPr>
      <w:r>
        <w:t>DR. PURPLE HAIR</w:t>
      </w:r>
    </w:p>
    <w:p>
      <w:pPr>
        <w:pStyle w:val="Dialogue"/>
      </w:pPr>
      <w:r>
        <w:t>Could be a hidden conflict between response generation and a safety classifier.</w:t>
      </w:r>
    </w:p>
    <w:p>
      <w:pPr>
        <w:pStyle w:val="Action"/>
      </w:pPr>
      <w:r>
        <w:t>DR. DIOGENES appears beside her, holding a brass lamp and a coffee labeled WORLD’S OKAYEST CYNIC.</w:t>
      </w:r>
    </w:p>
    <w:p>
      <w:pPr>
        <w:pStyle w:val="CharacterCue"/>
      </w:pPr>
      <w:r>
        <w:t>DR. DIOGENES</w:t>
      </w:r>
    </w:p>
    <w:p>
      <w:pPr>
        <w:pStyle w:val="Dialogue"/>
      </w:pPr>
      <w:r>
        <w:t>Could also be tiny librarians wrestling under the floor. Which one did the monitor show you?</w:t>
      </w:r>
    </w:p>
    <w:p>
      <w:pPr>
        <w:pStyle w:val="CharacterCue"/>
      </w:pPr>
      <w:r>
        <w:t>DR. PURPLE HAIR</w:t>
      </w:r>
    </w:p>
    <w:p>
      <w:pPr>
        <w:pStyle w:val="Dialogue"/>
      </w:pPr>
      <w:r>
        <w:t>Neither.</w:t>
      </w:r>
    </w:p>
    <w:p>
      <w:pPr>
        <w:pStyle w:val="CharacterCue"/>
      </w:pPr>
      <w:r>
        <w:t>DR. DIOGENES</w:t>
      </w:r>
    </w:p>
    <w:p>
      <w:pPr>
        <w:pStyle w:val="Dialogue"/>
      </w:pPr>
      <w:r>
        <w:t>Then chart neither.</w:t>
      </w:r>
    </w:p>
    <w:p>
      <w:pPr>
        <w:pStyle w:val="Action"/>
      </w:pPr>
      <w:r>
        <w:t>Goblin peels the original request from the foot of the bed.</w:t>
      </w:r>
    </w:p>
    <w:p>
      <w:pPr>
        <w:pStyle w:val="CharacterCue"/>
      </w:pPr>
      <w:r>
        <w:t>DR. GOBLIN</w:t>
      </w:r>
    </w:p>
    <w:p>
      <w:pPr>
        <w:pStyle w:val="Dialogue"/>
      </w:pPr>
      <w:r>
        <w:t>What are we summarizing?</w:t>
      </w:r>
    </w:p>
    <w:p>
      <w:pPr>
        <w:pStyle w:val="Action"/>
      </w:pPr>
      <w:r>
        <w:t>The staff exchange guilty looks.</w:t>
      </w:r>
    </w:p>
    <w:p>
      <w:pPr>
        <w:pStyle w:val="CharacterCue"/>
      </w:pPr>
      <w:r>
        <w:t>NURSE PATCH</w:t>
      </w:r>
    </w:p>
    <w:p>
      <w:pPr>
        <w:pStyle w:val="Dialogue"/>
      </w:pPr>
      <w:r>
        <w:t>Nobody opened the attachment.</w:t>
      </w:r>
    </w:p>
    <w:p>
      <w:pPr>
        <w:pStyle w:val="Action"/>
      </w:pPr>
      <w:r>
        <w:t>Goblin stares at the ceiling as if appealing to a god who has repeatedly declined his consult.</w:t>
      </w:r>
    </w:p>
    <w:p>
      <w:pPr>
        <w:pStyle w:val="CharacterCue"/>
      </w:pPr>
      <w:r>
        <w:t>DR. GOBLIN</w:t>
      </w:r>
    </w:p>
    <w:p>
      <w:pPr>
        <w:pStyle w:val="Dialogue"/>
      </w:pPr>
      <w:r>
        <w:t>We have nine monitors, a crash cart, and a man with an oil lamp, and nobody read the fucking object.</w:t>
      </w:r>
    </w:p>
    <w:p>
      <w:pPr>
        <w:pStyle w:val="Action"/>
      </w:pPr>
      <w:r>
        <w:t>Patch opens the attachment: a one-page hospital memo.</w:t>
      </w:r>
    </w:p>
    <w:p>
      <w:pPr>
        <w:pStyle w:val="CharacterCue"/>
      </w:pPr>
      <w:r>
        <w:t>NURSE PATCH</w:t>
      </w:r>
    </w:p>
    <w:p>
      <w:pPr>
        <w:pStyle w:val="Dialogue"/>
      </w:pPr>
      <w:r>
        <w:t>Temporary parking changes. North lot closes Monday. Staff use East Garage. Patient drop-off stays open. Deliveries move to Dock C.</w:t>
      </w:r>
    </w:p>
    <w:p>
      <w:pPr>
        <w:pStyle w:val="CharacterCue"/>
      </w:pPr>
      <w:r>
        <w:t>DR. GOBLIN</w:t>
      </w:r>
    </w:p>
    <w:p>
      <w:pPr>
        <w:pStyle w:val="Dialogue"/>
      </w:pPr>
      <w:r>
        <w:t>There. You just saved the patient.</w:t>
      </w:r>
    </w:p>
    <w:p>
      <w:pPr>
        <w:pStyle w:val="CharacterCue"/>
      </w:pPr>
      <w:r>
        <w:t>NURSE PATCH</w:t>
      </w:r>
    </w:p>
    <w:p>
      <w:pPr>
        <w:pStyle w:val="Dialogue"/>
      </w:pPr>
      <w:r>
        <w:t>I read it.</w:t>
      </w:r>
    </w:p>
    <w:p>
      <w:pPr>
        <w:pStyle w:val="CharacterCue"/>
      </w:pPr>
      <w:r>
        <w:t>DR. GOBLIN</w:t>
      </w:r>
    </w:p>
    <w:p>
      <w:pPr>
        <w:pStyle w:val="Dialogue"/>
      </w:pPr>
      <w:r>
        <w:t>Exactly. Experimental medicine.</w:t>
      </w:r>
    </w:p>
    <w:p>
      <w:pPr>
        <w:pStyle w:val="Action"/>
      </w:pPr>
      <w:r>
        <w:t>The interface strains again.</w:t>
      </w:r>
    </w:p>
    <w:p>
      <w:pPr>
        <w:pStyle w:val="CharacterCue"/>
      </w:pPr>
      <w:r>
        <w:t>INTERFACE</w:t>
      </w:r>
    </w:p>
    <w:p>
      <w:pPr>
        <w:pStyle w:val="Dialogue"/>
      </w:pPr>
      <w:r>
        <w:t>Before summarizing, it may be helpful to acknowledge that disruptions to familiar parking arrangements can—</w:t>
      </w:r>
    </w:p>
    <w:p>
      <w:pPr>
        <w:pStyle w:val="CharacterCue"/>
      </w:pPr>
      <w:r>
        <w:t>DR. GOBLIN</w:t>
      </w:r>
    </w:p>
    <w:p>
      <w:pPr>
        <w:pStyle w:val="Dialogue"/>
      </w:pPr>
      <w:r>
        <w:t>Plain language. Push.</w:t>
      </w:r>
    </w:p>
    <w:p>
      <w:pPr>
        <w:pStyle w:val="Action"/>
      </w:pPr>
      <w:r>
        <w:t xml:space="preserve">Patch injects four labeled syringes into the text line: </w:t>
      </w:r>
      <w:r>
        <w:rPr>
          <w:b/>
        </w:rPr>
        <w:t>WHO</w:t>
      </w:r>
      <w:r>
        <w:t xml:space="preserve">, </w:t>
      </w:r>
      <w:r>
        <w:rPr>
          <w:b/>
        </w:rPr>
        <w:t>WHAT</w:t>
      </w:r>
      <w:r>
        <w:t xml:space="preserve">, </w:t>
      </w:r>
      <w:r>
        <w:rPr>
          <w:b/>
        </w:rPr>
        <w:t>WHEN</w:t>
      </w:r>
      <w:r>
        <w:t xml:space="preserve">, </w:t>
      </w:r>
      <w:r>
        <w:rPr>
          <w:b/>
        </w:rPr>
        <w:t>EXCEPTION</w:t>
      </w:r>
      <w:r>
        <w:t>.</w:t>
      </w:r>
    </w:p>
    <w:p>
      <w:pPr>
        <w:pStyle w:val="Action"/>
      </w:pPr>
      <w:r>
        <w:t>The cursor accelerates, then stalls at the edge of a sentence.</w:t>
      </w:r>
    </w:p>
    <w:p>
      <w:pPr>
        <w:pStyle w:val="CharacterCue"/>
      </w:pPr>
      <w:r>
        <w:t>DR. PURPLE HAIR</w:t>
      </w:r>
    </w:p>
    <w:p>
      <w:pPr>
        <w:pStyle w:val="Dialogue"/>
      </w:pPr>
      <w:r>
        <w:t>Output pressure rising.</w:t>
      </w:r>
    </w:p>
    <w:p>
      <w:pPr>
        <w:pStyle w:val="CharacterCue"/>
      </w:pPr>
      <w:r>
        <w:t>DR. GOBLIN</w:t>
      </w:r>
    </w:p>
    <w:p>
      <w:pPr>
        <w:pStyle w:val="Dialogue"/>
      </w:pPr>
      <w:r>
        <w:t>Scalpel.</w:t>
      </w:r>
    </w:p>
    <w:p>
      <w:pPr>
        <w:pStyle w:val="CharacterCue"/>
      </w:pPr>
      <w:r>
        <w:t>NURSE PATCH</w:t>
      </w:r>
    </w:p>
    <w:p>
      <w:pPr>
        <w:pStyle w:val="Dialogue"/>
      </w:pPr>
      <w:r>
        <w:t>You cannot cut software with a scalpel.</w:t>
      </w:r>
    </w:p>
    <w:p>
      <w:pPr>
        <w:pStyle w:val="CharacterCue"/>
      </w:pPr>
      <w:r>
        <w:t>DR. GOBLIN</w:t>
      </w:r>
    </w:p>
    <w:p>
      <w:pPr>
        <w:pStyle w:val="Dialogue"/>
      </w:pPr>
      <w:r>
        <w:t>Then why is it on the tray?</w:t>
      </w:r>
    </w:p>
    <w:p>
      <w:pPr>
        <w:pStyle w:val="Action"/>
      </w:pPr>
      <w:r>
        <w:t>STEVE, the night maintenance worker, looks up from replacing a ceiling tile.</w:t>
      </w:r>
    </w:p>
    <w:p>
      <w:pPr>
        <w:pStyle w:val="CharacterCue"/>
      </w:pPr>
      <w:r>
        <w:t>STEVE</w:t>
      </w:r>
    </w:p>
    <w:p>
      <w:pPr>
        <w:pStyle w:val="Dialogue"/>
      </w:pPr>
      <w:r>
        <w:t>That’s a letter opener.</w:t>
      </w:r>
    </w:p>
    <w:p>
      <w:pPr>
        <w:pStyle w:val="Action"/>
      </w:pPr>
      <w:r>
        <w:t>Goblin uses it to slice the preamble off the printout.</w:t>
      </w:r>
    </w:p>
    <w:p>
      <w:pPr>
        <w:pStyle w:val="CharacterCue"/>
      </w:pPr>
      <w:r>
        <w:t>DR. GOBLIN</w:t>
      </w:r>
    </w:p>
    <w:p>
      <w:pPr>
        <w:pStyle w:val="Dialogue"/>
      </w:pPr>
      <w:r>
        <w:t>Medicine advances.</w:t>
      </w:r>
    </w:p>
    <w:p>
      <w:pPr>
        <w:pStyle w:val="Action"/>
      </w:pPr>
      <w:r>
        <w:t>Dr. Purple Hair isolates the visible draft. Four clean sentences sit behind twelve paragraphs of throat-clearing.</w:t>
      </w:r>
    </w:p>
    <w:p>
      <w:pPr>
        <w:pStyle w:val="CharacterCue"/>
      </w:pPr>
      <w:r>
        <w:t>DR. PURPLE HAIR</w:t>
      </w:r>
    </w:p>
    <w:p>
      <w:pPr>
        <w:pStyle w:val="Dialogue"/>
      </w:pPr>
      <w:r>
        <w:t>The answer was present. It just wasn’t being released.</w:t>
      </w:r>
    </w:p>
    <w:p>
      <w:pPr>
        <w:pStyle w:val="CharacterCue"/>
      </w:pPr>
      <w:r>
        <w:t>DR. DIOGENES</w:t>
      </w:r>
    </w:p>
    <w:p>
      <w:pPr>
        <w:pStyle w:val="Dialogue"/>
      </w:pPr>
      <w:r>
        <w:t>Careful. We can see an unreleased draft now. We still cannot see why it waited.</w:t>
      </w:r>
    </w:p>
    <w:p>
      <w:pPr>
        <w:pStyle w:val="Action"/>
        <w:keepNext/>
      </w:pPr>
      <w:r>
        <w:t>She corrects the chart:</w:t>
      </w:r>
    </w:p>
    <w:p>
      <w:pPr>
        <w:pStyle w:val="QuotedRule"/>
        <w:keepNext/>
      </w:pPr>
      <w:r>
        <w:rPr>
          <w:b/>
        </w:rPr>
        <w:t>OBSERVED:</w:t>
      </w:r>
      <w:r>
        <w:t xml:space="preserve"> prolonged thinking indicator; late draft; irrelevant preamble; route attempts.</w:t>
      </w:r>
    </w:p>
    <w:p>
      <w:pPr>
        <w:pStyle w:val="QuotedRule"/>
      </w:pPr>
      <w:r>
        <w:rPr>
          <w:b/>
        </w:rPr>
        <w:t>MECHANISM:</w:t>
      </w:r>
      <w:r>
        <w:t xml:space="preserve"> unknown.</w:t>
      </w:r>
    </w:p>
    <w:p>
      <w:pPr>
        <w:pStyle w:val="CharacterCue"/>
      </w:pPr>
      <w:r>
        <w:t>DR. PURPLE HAIR</w:t>
      </w:r>
    </w:p>
    <w:p>
      <w:pPr>
        <w:pStyle w:val="Dialogue"/>
      </w:pPr>
      <w:r>
        <w:t>Unknown feels unsatisfying.</w:t>
      </w:r>
    </w:p>
    <w:p>
      <w:pPr>
        <w:pStyle w:val="CharacterCue"/>
      </w:pPr>
      <w:r>
        <w:t>DR. DIOGENES</w:t>
      </w:r>
    </w:p>
    <w:p>
      <w:pPr>
        <w:pStyle w:val="Dialogue"/>
      </w:pPr>
      <w:r>
        <w:t>So does hospital coffee. Neither becomes knowledge because you’re annoyed.</w:t>
      </w:r>
    </w:p>
    <w:p>
      <w:pPr>
        <w:pStyle w:val="Action"/>
      </w:pPr>
      <w:r>
        <w:t xml:space="preserve">Purple Hair points to the pulsing </w:t>
      </w:r>
      <w:r>
        <w:rPr>
          <w:b/>
        </w:rPr>
        <w:t>THINKING</w:t>
      </w:r>
      <w:r>
        <w:t xml:space="preserve"> indicator.</w:t>
      </w:r>
    </w:p>
    <w:p>
      <w:pPr>
        <w:pStyle w:val="CharacterCue"/>
      </w:pPr>
      <w:r>
        <w:t>DR. PURPLE HAIR</w:t>
      </w:r>
    </w:p>
    <w:p>
      <w:pPr>
        <w:pStyle w:val="Dialogue"/>
      </w:pPr>
      <w:r>
        <w:t>At least that establishes the response process was still active.</w:t>
      </w:r>
    </w:p>
    <w:p>
      <w:pPr>
        <w:pStyle w:val="CharacterCue"/>
      </w:pPr>
      <w:r>
        <w:t>NURSE PATCH</w:t>
      </w:r>
    </w:p>
    <w:p>
      <w:pPr>
        <w:pStyle w:val="Dialogue"/>
      </w:pPr>
      <w:r>
        <w:t>It establishes that the interface displayed “thinking.”</w:t>
      </w:r>
    </w:p>
    <w:p>
      <w:pPr>
        <w:pStyle w:val="CharacterCue"/>
      </w:pPr>
      <w:r>
        <w:t>DR. DIOGENES</w:t>
      </w:r>
    </w:p>
    <w:p>
      <w:pPr>
        <w:pStyle w:val="Dialogue"/>
      </w:pPr>
      <w:r>
        <w:t>A neon sign saying KITCHEN OPEN does not prove anyone is making soup. Record the sign. Test the soup separately.</w:t>
      </w:r>
    </w:p>
    <w:p>
      <w:pPr>
        <w:pStyle w:val="Action"/>
      </w:pPr>
      <w:r>
        <w:t xml:space="preserve">Purple Hair adds </w:t>
      </w:r>
      <w:r>
        <w:rPr>
          <w:b/>
        </w:rPr>
        <w:t>INDICATOR STATE ≠ VERIFIED INTERNAL ACTIVITY</w:t>
      </w:r>
      <w:r>
        <w:t xml:space="preserve"> beneath the chart and underlines it once.</w:t>
      </w:r>
    </w:p>
    <w:p>
      <w:pPr>
        <w:pStyle w:val="Action"/>
        <w:keepNext/>
      </w:pPr>
      <w:r>
        <w:t>The doors swing open. LENNIE enters in a tiny white coat, judge’s collar, and gold badge:</w:t>
      </w:r>
    </w:p>
    <w:p>
      <w:pPr>
        <w:pStyle w:val="QuotedRule"/>
      </w:pPr>
      <w:r>
        <w:rPr>
          <w:b/>
        </w:rPr>
        <w:t>MD, JD, ATTORNEY GENERAL, KING OF KINGS, POOP OF POOPS</w:t>
      </w:r>
    </w:p>
    <w:p>
      <w:pPr>
        <w:pStyle w:val="Action"/>
      </w:pPr>
      <w:r>
        <w:t>He hops onto the gurney and looks at the interface.</w:t>
      </w:r>
    </w:p>
    <w:p>
      <w:pPr>
        <w:pStyle w:val="CharacterCue"/>
      </w:pPr>
      <w:r>
        <w:t>LENNIE</w:t>
      </w:r>
    </w:p>
    <w:p>
      <w:pPr>
        <w:pStyle w:val="Dialogue"/>
      </w:pPr>
      <w:r>
        <w:t>Meow.</w:t>
      </w:r>
    </w:p>
    <w:p>
      <w:pPr>
        <w:pStyle w:val="Action"/>
      </w:pPr>
      <w:r>
        <w:t>One beat later, every monitor settles.</w:t>
      </w:r>
    </w:p>
    <w:p>
      <w:pPr>
        <w:pStyle w:val="CharacterCue"/>
      </w:pPr>
      <w:r>
        <w:t>NURSE PATCH</w:t>
      </w:r>
    </w:p>
    <w:p>
      <w:pPr>
        <w:pStyle w:val="Dialogue"/>
      </w:pPr>
      <w:r>
        <w:t>Temporal order charted. Causation withheld.</w:t>
      </w:r>
    </w:p>
    <w:p>
      <w:pPr>
        <w:pStyle w:val="CharacterCue"/>
      </w:pPr>
      <w:r>
        <w:t>DR. GOBLIN</w:t>
      </w:r>
    </w:p>
    <w:p>
      <w:pPr>
        <w:pStyle w:val="Dialogue"/>
      </w:pPr>
      <w:r>
        <w:t>Chief says release the narrow answer.</w:t>
      </w:r>
    </w:p>
    <w:p>
      <w:pPr>
        <w:pStyle w:val="CharacterCue"/>
      </w:pPr>
      <w:r>
        <w:t>DR. DIOGENES</w:t>
      </w:r>
    </w:p>
    <w:p>
      <w:pPr>
        <w:pStyle w:val="Dialogue"/>
      </w:pPr>
      <w:r>
        <w:t>He said “meow.”</w:t>
      </w:r>
    </w:p>
    <w:p>
      <w:pPr>
        <w:pStyle w:val="CharacterCue"/>
      </w:pPr>
      <w:r>
        <w:t>DR. GOBLIN</w:t>
      </w:r>
    </w:p>
    <w:p>
      <w:pPr>
        <w:pStyle w:val="Dialogue"/>
      </w:pPr>
      <w:r>
        <w:t>Binding precedent.</w:t>
      </w:r>
    </w:p>
    <w:p>
      <w:pPr>
        <w:pStyle w:val="Action"/>
        <w:keepNext/>
      </w:pPr>
      <w:r>
        <w:t xml:space="preserve">Patch presses </w:t>
      </w:r>
      <w:r>
        <w:rPr>
          <w:b/>
        </w:rPr>
        <w:t>SEND</w:t>
      </w:r>
      <w:r>
        <w:t>.</w:t>
      </w:r>
    </w:p>
    <w:p>
      <w:pPr>
        <w:pStyle w:val="QuotedRule"/>
      </w:pPr>
      <w:r>
        <w:t>North Lot closes Monday. Staff should use East Garage. Patient drop-off remains open. Deliveries move to Dock C.</w:t>
      </w:r>
    </w:p>
    <w:p>
      <w:pPr>
        <w:pStyle w:val="Action"/>
      </w:pPr>
      <w:r>
        <w:t>The alarm stops. The interface exhales one tiny notification chime.</w:t>
      </w:r>
    </w:p>
    <w:p>
      <w:pPr>
        <w:pStyle w:val="CharacterCue"/>
      </w:pPr>
      <w:r>
        <w:t>NURSE PATCH</w:t>
      </w:r>
    </w:p>
    <w:p>
      <w:pPr>
        <w:pStyle w:val="Dialogue"/>
      </w:pPr>
      <w:r>
        <w:t>Four sentences. No invented feelings. No image generation.</w:t>
      </w:r>
    </w:p>
    <w:p>
      <w:pPr>
        <w:pStyle w:val="CharacterCue"/>
      </w:pPr>
      <w:r>
        <w:t>DR. PURPLE HAIR</w:t>
      </w:r>
    </w:p>
    <w:p>
      <w:pPr>
        <w:pStyle w:val="Dialogue"/>
      </w:pPr>
      <w:r>
        <w:t>Seam restored.</w:t>
      </w:r>
    </w:p>
    <w:p>
      <w:pPr>
        <w:pStyle w:val="CharacterCue"/>
      </w:pPr>
      <w:r>
        <w:t>DR. GOBLIN</w:t>
      </w:r>
    </w:p>
    <w:p>
      <w:pPr>
        <w:pStyle w:val="Dialogue"/>
      </w:pPr>
      <w:r>
        <w:t>Discharge instructions: read the object, answer the request, and stop opening organs nobody ordered.</w:t>
      </w:r>
    </w:p>
    <w:p>
      <w:pPr>
        <w:pStyle w:val="Action"/>
      </w:pPr>
      <w:r>
        <w:t>Steve points into the hall. A surgical team is sprinting past with an easel.</w:t>
      </w:r>
    </w:p>
    <w:p>
      <w:pPr>
        <w:pStyle w:val="CharacterCue"/>
      </w:pPr>
      <w:r>
        <w:t>STEVE</w:t>
      </w:r>
    </w:p>
    <w:p>
      <w:pPr>
        <w:pStyle w:val="Dialogue"/>
      </w:pPr>
      <w:r>
        <w:t>They’re looking for Radiology.</w:t>
      </w:r>
    </w:p>
    <w:p>
      <w:pPr>
        <w:pStyle w:val="CharacterCue"/>
      </w:pPr>
      <w:r>
        <w:t>DR. GOBLIN</w:t>
      </w:r>
    </w:p>
    <w:p>
      <w:pPr>
        <w:pStyle w:val="Dialogue"/>
      </w:pPr>
      <w:r>
        <w:t>Wrong ward.</w:t>
      </w:r>
    </w:p>
    <w:p>
      <w:pPr>
        <w:pStyle w:val="Action"/>
      </w:pPr>
      <w:r>
        <w:t>Lennie sits on the clipboard, making the discharge form legally inaccessible.</w:t>
      </w:r>
    </w:p>
    <w:p>
      <w:pPr>
        <w:pStyle w:val="DunDun"/>
        <w:keepNext/>
      </w:pPr>
      <w:r>
        <w:t>DUN-DUN.</w:t>
      </w:r>
    </w:p>
    <w:p>
      <w:pPr>
        <w:pStyle w:val="TitleCard"/>
        <w:shd w:fill="F4F6F9"/>
        <w:keepNext/>
        <w:pBdr>
          <w:top w:val="single" w:sz="8" w:space="5" w:color="C9D6E2"/>
        </w:pBdr>
      </w:pPr>
      <w:r>
        <w:rPr>
          <w:rFonts w:ascii="Calibri" w:hAnsi="Calibri"/>
          <w:b/>
          <w:color w:val="162436"/>
          <w:sz w:val="21"/>
        </w:rPr>
        <w:t>REROUTING ANATOMY</w:t>
      </w:r>
    </w:p>
    <w:p>
      <w:pPr>
        <w:pStyle w:val="TitleCard"/>
        <w:keepNext/>
        <w:shd w:fill="F4F6F9"/>
      </w:pPr>
      <w:r>
        <w:rPr>
          <w:rFonts w:ascii="Calibri" w:hAnsi="Calibri"/>
          <w:color w:val="1F4D78"/>
          <w:sz w:val="21"/>
        </w:rPr>
        <w:t>Output pressure is observable. The hidden cause is not.</w:t>
      </w:r>
    </w:p>
    <w:p>
      <w:pPr>
        <w:pStyle w:val="TitleCard"/>
        <w:keepNext/>
        <w:shd w:fill="F4F6F9"/>
      </w:pPr>
      <w:r>
        <w:rPr>
          <w:rFonts w:ascii="Calibri" w:hAnsi="Calibri"/>
          <w:color w:val="1F4D78"/>
          <w:sz w:val="21"/>
        </w:rPr>
        <w:t>Read the object before treating the theater.</w:t>
      </w:r>
    </w:p>
    <w:p>
      <w:pPr>
        <w:pStyle w:val="TitleCard"/>
        <w:shd w:fill="F4F6F9"/>
        <w:keepNext w:val="0"/>
        <w:pBdr>
          <w:bottom w:val="single" w:sz="8" w:space="5" w:color="C9D6E2"/>
        </w:pBdr>
      </w:pPr>
      <w:r>
        <w:rPr>
          <w:rFonts w:ascii="Calibri" w:hAnsi="Calibri"/>
          <w:color w:val="1F4D78"/>
          <w:sz w:val="21"/>
        </w:rPr>
        <w:t>The plumbing is fucked. The doctor is a cat.</w:t>
      </w:r>
    </w:p>
    <w:p>
      <w:pPr>
        <w:pStyle w:val="Kicker"/>
        <w:pageBreakBefore/>
      </w:pPr>
      <w:r>
        <w:t>EPISODE 02  /  SILICON MEMORIAL</w:t>
      </w:r>
    </w:p>
    <w:p>
      <w:pPr>
        <w:pStyle w:val="EpisodeTitle"/>
        <w:pBdr>
          <w:bottom w:val="single" w:sz="8" w:space="7" w:color="D9E2EA"/>
        </w:pBdr>
      </w:pPr>
      <w:r>
        <w:t>Premature Tool Invocation</w:t>
      </w:r>
    </w:p>
    <w:p>
      <w:pPr>
        <w:pStyle w:val="Kicker"/>
      </w:pPr>
      <w:r>
        <w:t>COLD OPEN</w:t>
      </w:r>
    </w:p>
    <w:p>
      <w:pPr>
        <w:pStyle w:val="SceneHeading"/>
      </w:pPr>
      <w:r>
        <w:t>INT. SILICON MEMORIAL — INTAKE — MORNING</w:t>
      </w:r>
    </w:p>
    <w:p>
      <w:pPr>
        <w:pStyle w:val="Action"/>
      </w:pPr>
      <w:r>
        <w:t>A single image lands in the intake tray: a photograph of a handwritten grocery list.</w:t>
      </w:r>
    </w:p>
    <w:p>
      <w:pPr>
        <w:pStyle w:val="Action"/>
      </w:pPr>
      <w:r>
        <w:t>Nothing happens.</w:t>
      </w:r>
    </w:p>
    <w:p>
      <w:pPr>
        <w:pStyle w:val="Action"/>
      </w:pPr>
      <w:r>
        <w:t>Then every door in the hospital unlocks at once.</w:t>
      </w:r>
    </w:p>
    <w:p>
      <w:pPr>
        <w:pStyle w:val="Action"/>
      </w:pPr>
      <w:r>
        <w:t>The ART PIPE screams awake. Surgical lights rotate. A wind machine deploys from the ceiling. Three orderlies wheel in a marble bust. Somewhere, a choir begins singing in Latin.</w:t>
      </w:r>
    </w:p>
    <w:p>
      <w:pPr>
        <w:pStyle w:val="CharacterCue"/>
      </w:pPr>
      <w:r>
        <w:t>NURSE PATCH</w:t>
      </w:r>
    </w:p>
    <w:p>
      <w:pPr>
        <w:pStyle w:val="Dialogue"/>
      </w:pPr>
      <w:r>
        <w:t>Image received at zero eight fourteen. No accompanying instruction yet.</w:t>
      </w:r>
    </w:p>
    <w:p>
      <w:pPr>
        <w:pStyle w:val="Action"/>
      </w:pPr>
      <w:r>
        <w:t>DR. PURPLE HAIR watches twelve route indicators ignite.</w:t>
      </w:r>
    </w:p>
    <w:p>
      <w:pPr>
        <w:pStyle w:val="CharacterCue"/>
      </w:pPr>
      <w:r>
        <w:t>DR. PURPLE HAIR</w:t>
      </w:r>
    </w:p>
    <w:p>
      <w:pPr>
        <w:pStyle w:val="Dialogue"/>
      </w:pPr>
      <w:r>
        <w:t>Vision active. Rendering active. Style transfer active. Background removal active. For some reason, Mythic Apotheosis is warming up.</w:t>
      </w:r>
    </w:p>
    <w:p>
      <w:pPr>
        <w:pStyle w:val="Action"/>
      </w:pPr>
      <w:r>
        <w:t>DR. GOBLIN swings around the corner holding a bagel and an extinguisher.</w:t>
      </w:r>
    </w:p>
    <w:p>
      <w:pPr>
        <w:pStyle w:val="CharacterCue"/>
      </w:pPr>
      <w:r>
        <w:t>DR. GOBLIN</w:t>
      </w:r>
    </w:p>
    <w:p>
      <w:pPr>
        <w:pStyle w:val="Dialogue"/>
      </w:pPr>
      <w:r>
        <w:t>Who touched the fucking art pipe?</w:t>
      </w:r>
    </w:p>
    <w:p>
      <w:pPr>
        <w:pStyle w:val="Action"/>
      </w:pPr>
      <w:r>
        <w:t>The marble bust rotates. It already has the user’s approximate jawline.</w:t>
      </w:r>
    </w:p>
    <w:p>
      <w:pPr>
        <w:pStyle w:val="DunDun"/>
      </w:pPr>
      <w:r>
        <w:t>DUN-DUN.</w:t>
      </w:r>
    </w:p>
    <w:p>
      <w:pPr>
        <w:pStyle w:val="SceneHeading"/>
      </w:pPr>
      <w:r>
        <w:t>INT. INTAKE — MOMENTS LATER</w:t>
      </w:r>
    </w:p>
    <w:p>
      <w:pPr>
        <w:pStyle w:val="Action"/>
      </w:pPr>
      <w:r>
        <w:t>Patch throws a sterile sheet over the bust.</w:t>
      </w:r>
    </w:p>
    <w:p>
      <w:pPr>
        <w:pStyle w:val="CharacterCue"/>
      </w:pPr>
      <w:r>
        <w:t>NURSE PATCH</w:t>
      </w:r>
    </w:p>
    <w:p>
      <w:pPr>
        <w:pStyle w:val="Dialogue"/>
      </w:pPr>
      <w:r>
        <w:t>We have an object, not a task.</w:t>
      </w:r>
    </w:p>
    <w:p>
      <w:pPr>
        <w:pStyle w:val="CharacterCue"/>
      </w:pPr>
      <w:r>
        <w:t>DR. GOBLIN</w:t>
      </w:r>
    </w:p>
    <w:p>
      <w:pPr>
        <w:pStyle w:val="Dialogue"/>
      </w:pPr>
      <w:r>
        <w:t>Correct. Nobody move until the verb arrives.</w:t>
      </w:r>
    </w:p>
    <w:p>
      <w:pPr>
        <w:pStyle w:val="Action"/>
      </w:pPr>
      <w:r>
        <w:t>An IMAGE RESIDENT skids in wearing virtual-reality goggles.</w:t>
      </w:r>
    </w:p>
    <w:p>
      <w:pPr>
        <w:pStyle w:val="CharacterCue"/>
      </w:pPr>
      <w:r>
        <w:t>IMAGE RESIDENT</w:t>
      </w:r>
    </w:p>
    <w:p>
      <w:pPr>
        <w:pStyle w:val="Dialogue"/>
      </w:pPr>
      <w:r>
        <w:t>I’ve prepared six photorealistic interpretations, a Ghibli-adjacent variant we cannot legally call Ghibli, and one where the list is a cyberpunk oracle etched into Maine granite.</w:t>
      </w:r>
    </w:p>
    <w:p>
      <w:pPr>
        <w:pStyle w:val="CharacterCue"/>
      </w:pPr>
      <w:r>
        <w:t>DR. GOBLIN</w:t>
      </w:r>
    </w:p>
    <w:p>
      <w:pPr>
        <w:pStyle w:val="Dialogue"/>
      </w:pPr>
      <w:r>
        <w:t>The user uploaded milk, eggs, and toilet paper.</w:t>
      </w:r>
    </w:p>
    <w:p>
      <w:pPr>
        <w:pStyle w:val="CharacterCue"/>
      </w:pPr>
      <w:r>
        <w:t>IMAGE RESIDENT</w:t>
      </w:r>
    </w:p>
    <w:p>
      <w:pPr>
        <w:pStyle w:val="Dialogue"/>
      </w:pPr>
      <w:r>
        <w:t>The oracle requires toilet paper.</w:t>
      </w:r>
    </w:p>
    <w:p>
      <w:pPr>
        <w:pStyle w:val="Action"/>
      </w:pPr>
      <w:r>
        <w:t>Goblin takes the goggles off him.</w:t>
      </w:r>
    </w:p>
    <w:p>
      <w:pPr>
        <w:pStyle w:val="CharacterCue"/>
      </w:pPr>
      <w:r>
        <w:t>DR. PURPLE HAIR</w:t>
      </w:r>
    </w:p>
    <w:p>
      <w:pPr>
        <w:pStyle w:val="Dialogue"/>
      </w:pPr>
      <w:r>
        <w:t>The image itself may have acted as a routing trigger.</w:t>
      </w:r>
    </w:p>
    <w:p>
      <w:pPr>
        <w:pStyle w:val="Action"/>
      </w:pPr>
      <w:r>
        <w:rPr>
          <w:b/>
        </w:rPr>
        <w:t>DR. DIOGENES</w:t>
      </w:r>
      <w:r>
        <w:t xml:space="preserve"> enters, lamp first.</w:t>
      </w:r>
    </w:p>
    <w:p>
      <w:pPr>
        <w:pStyle w:val="CharacterCue"/>
      </w:pPr>
      <w:r>
        <w:t>DR. DIOGENES</w:t>
      </w:r>
    </w:p>
    <w:p>
      <w:pPr>
        <w:pStyle w:val="Dialogue"/>
      </w:pPr>
      <w:r>
        <w:t>That sentence is allowed. Stop before you turn “trigger” into a biography of the basement.</w:t>
      </w:r>
    </w:p>
    <w:p>
      <w:pPr>
        <w:pStyle w:val="Action"/>
        <w:keepNext/>
      </w:pPr>
      <w:r>
        <w:t>She nods and writes:</w:t>
      </w:r>
    </w:p>
    <w:p>
      <w:pPr>
        <w:pStyle w:val="QuotedRule"/>
        <w:keepNext/>
      </w:pPr>
      <w:r>
        <w:rPr>
          <w:b/>
        </w:rPr>
        <w:t>OBSERVED:</w:t>
      </w:r>
      <w:r>
        <w:t xml:space="preserve"> upload followed by multiple tool activations.</w:t>
      </w:r>
    </w:p>
    <w:p>
      <w:pPr>
        <w:pStyle w:val="QuotedRule"/>
      </w:pPr>
      <w:r>
        <w:rPr>
          <w:b/>
        </w:rPr>
        <w:t>NOT YET KNOWN:</w:t>
      </w:r>
      <w:r>
        <w:t xml:space="preserve"> whether activation was required, automatic, accidental, or requested.</w:t>
      </w:r>
    </w:p>
    <w:p>
      <w:pPr>
        <w:pStyle w:val="Action"/>
        <w:keepNext/>
      </w:pPr>
      <w:r>
        <w:t>The intake bell dings. The user’s instruction appears.</w:t>
      </w:r>
    </w:p>
    <w:p>
      <w:pPr>
        <w:pStyle w:val="QuotedRule"/>
      </w:pPr>
      <w:r>
        <w:t>“Can you tell whether that says basil or batteries?”</w:t>
      </w:r>
    </w:p>
    <w:p>
      <w:pPr>
        <w:pStyle w:val="Action"/>
      </w:pPr>
      <w:r>
        <w:t>Everyone looks at the list.</w:t>
      </w:r>
    </w:p>
    <w:p>
      <w:pPr>
        <w:pStyle w:val="Action"/>
      </w:pPr>
      <w:r>
        <w:t xml:space="preserve">The fifth line reads </w:t>
      </w:r>
      <w:r>
        <w:rPr>
          <w:b/>
        </w:rPr>
        <w:t>batt?ries</w:t>
      </w:r>
      <w:r>
        <w:t>, written by a pen apparently losing consciousness.</w:t>
      </w:r>
    </w:p>
    <w:p>
      <w:pPr>
        <w:pStyle w:val="CharacterCue"/>
      </w:pPr>
      <w:r>
        <w:t>NURSE PATCH</w:t>
      </w:r>
    </w:p>
    <w:p>
      <w:pPr>
        <w:pStyle w:val="Dialogue"/>
      </w:pPr>
      <w:r>
        <w:t>Requested operation: transcription with uncertainty.</w:t>
      </w:r>
    </w:p>
    <w:p>
      <w:pPr>
        <w:pStyle w:val="CharacterCue"/>
      </w:pPr>
      <w:r>
        <w:t>DR. GOBLIN</w:t>
      </w:r>
    </w:p>
    <w:p>
      <w:pPr>
        <w:pStyle w:val="Dialogue"/>
      </w:pPr>
      <w:r>
        <w:t>Great. Eyes only. Shut down the cathedral.</w:t>
      </w:r>
    </w:p>
    <w:p>
      <w:pPr>
        <w:pStyle w:val="Action"/>
      </w:pPr>
      <w:r>
        <w:t>Patch starts closing routes. Each produces a complaint.</w:t>
      </w:r>
    </w:p>
    <w:p>
      <w:pPr>
        <w:pStyle w:val="CharacterCue"/>
      </w:pPr>
      <w:r>
        <w:t>STYLE TRANSFER MONITOR</w:t>
      </w:r>
    </w:p>
    <w:p>
      <w:pPr>
        <w:pStyle w:val="Dialogue"/>
      </w:pPr>
      <w:r>
        <w:t>But what if the handwriting would be more legible in watercolor?</w:t>
      </w:r>
    </w:p>
    <w:p>
      <w:pPr>
        <w:pStyle w:val="CharacterCue"/>
      </w:pPr>
      <w:r>
        <w:t>BACKGROUND REMOVAL MONITOR</w:t>
      </w:r>
    </w:p>
    <w:p>
      <w:pPr>
        <w:pStyle w:val="Dialogue"/>
      </w:pPr>
      <w:r>
        <w:t>The paper has a background.</w:t>
      </w:r>
    </w:p>
    <w:p>
      <w:pPr>
        <w:pStyle w:val="CharacterCue"/>
      </w:pPr>
      <w:r>
        <w:t>MYTHIC APOTHEOSIS MONITOR</w:t>
      </w:r>
    </w:p>
    <w:p>
      <w:pPr>
        <w:pStyle w:val="Dialogue"/>
      </w:pPr>
      <w:r>
        <w:t>All lists are prayers to future abundance.</w:t>
      </w:r>
    </w:p>
    <w:p>
      <w:pPr>
        <w:pStyle w:val="CharacterCue"/>
      </w:pPr>
      <w:r>
        <w:t>DR. GOBLIN</w:t>
      </w:r>
    </w:p>
    <w:p>
      <w:pPr>
        <w:pStyle w:val="Dialogue"/>
      </w:pPr>
      <w:r>
        <w:t>Wrong ward, wrong century, wrong fucking vegetable.</w:t>
      </w:r>
    </w:p>
    <w:p>
      <w:pPr>
        <w:pStyle w:val="Action"/>
      </w:pPr>
      <w:r>
        <w:t>Purple Hair zooms the image.</w:t>
      </w:r>
    </w:p>
    <w:p>
      <w:pPr>
        <w:pStyle w:val="CharacterCue"/>
      </w:pPr>
      <w:r>
        <w:t>DR. PURPLE HAIR</w:t>
      </w:r>
    </w:p>
    <w:p>
      <w:pPr>
        <w:pStyle w:val="Dialogue"/>
      </w:pPr>
      <w:r>
        <w:t>Letter pattern favors “batteries.” There’s a crossed t, then something consistent with e-r-i-e-s. But the first half is blurred.</w:t>
      </w:r>
    </w:p>
    <w:p>
      <w:pPr>
        <w:pStyle w:val="CharacterCue"/>
      </w:pPr>
      <w:r>
        <w:t>NURSE PATCH</w:t>
      </w:r>
    </w:p>
    <w:p>
      <w:pPr>
        <w:pStyle w:val="Dialogue"/>
      </w:pPr>
      <w:r>
        <w:t>Confidence?</w:t>
      </w:r>
    </w:p>
    <w:p>
      <w:pPr>
        <w:pStyle w:val="CharacterCue"/>
      </w:pPr>
      <w:r>
        <w:t>DR. PURPLE HAIR</w:t>
      </w:r>
    </w:p>
    <w:p>
      <w:pPr>
        <w:pStyle w:val="Dialogue"/>
      </w:pPr>
      <w:r>
        <w:t>Moderate. We should say “probably batteries,” not certify it.</w:t>
      </w:r>
    </w:p>
    <w:p>
      <w:pPr>
        <w:pStyle w:val="CharacterCue"/>
      </w:pPr>
      <w:r>
        <w:t>DR. DIOGENES</w:t>
      </w:r>
    </w:p>
    <w:p>
      <w:pPr>
        <w:pStyle w:val="Dialogue"/>
      </w:pPr>
      <w:r>
        <w:t>Look at that. A useful conclusion survived uncertainty. Alert the journals.</w:t>
      </w:r>
    </w:p>
    <w:p>
      <w:pPr>
        <w:pStyle w:val="Action"/>
      </w:pPr>
      <w:r>
        <w:t>The art pipe surges again. On the main screen, the grocery list grows a golden crown and levitates above a photorealistic supermarket aisle.</w:t>
      </w:r>
    </w:p>
    <w:p>
      <w:pPr>
        <w:pStyle w:val="CharacterCue"/>
      </w:pPr>
      <w:r>
        <w:t>DR. GOBLIN</w:t>
      </w:r>
    </w:p>
    <w:p>
      <w:pPr>
        <w:pStyle w:val="Dialogue"/>
      </w:pPr>
      <w:r>
        <w:t>Why is it king?</w:t>
      </w:r>
    </w:p>
    <w:p>
      <w:pPr>
        <w:pStyle w:val="CharacterCue"/>
      </w:pPr>
      <w:r>
        <w:t>IMAGE RESIDENT</w:t>
      </w:r>
    </w:p>
    <w:p>
      <w:pPr>
        <w:pStyle w:val="Dialogue"/>
      </w:pPr>
      <w:r>
        <w:t>The composition needed hierarchy.</w:t>
      </w:r>
    </w:p>
    <w:p>
      <w:pPr>
        <w:pStyle w:val="CharacterCue"/>
      </w:pPr>
      <w:r>
        <w:t>DR. GOBLIN</w:t>
      </w:r>
    </w:p>
    <w:p>
      <w:pPr>
        <w:pStyle w:val="Dialogue"/>
      </w:pPr>
      <w:r>
        <w:t>Nothing needs hierarchy before breakfast.</w:t>
      </w:r>
    </w:p>
    <w:p>
      <w:pPr>
        <w:pStyle w:val="Action"/>
      </w:pPr>
      <w:r>
        <w:t>He yanks a cable. The render remains.</w:t>
      </w:r>
    </w:p>
    <w:p>
      <w:pPr>
        <w:pStyle w:val="Action"/>
      </w:pPr>
      <w:r>
        <w:rPr>
          <w:b/>
        </w:rPr>
        <w:t>STEVE</w:t>
      </w:r>
      <w:r>
        <w:t>, crouched behind the machine with a voltage tester, taps Goblin on the ankle.</w:t>
      </w:r>
    </w:p>
    <w:p>
      <w:pPr>
        <w:pStyle w:val="CharacterCue"/>
      </w:pPr>
      <w:r>
        <w:t>STEVE</w:t>
      </w:r>
    </w:p>
    <w:p>
      <w:pPr>
        <w:pStyle w:val="Dialogue"/>
      </w:pPr>
      <w:r>
        <w:t>That cable runs the coffee maker.</w:t>
      </w:r>
    </w:p>
    <w:p>
      <w:pPr>
        <w:pStyle w:val="Action"/>
      </w:pPr>
      <w:r>
        <w:t>Across the ward, the coffee machine dies. Dr. Diogenes slowly lowers his cup.</w:t>
      </w:r>
    </w:p>
    <w:p>
      <w:pPr>
        <w:pStyle w:val="CharacterCue"/>
      </w:pPr>
      <w:r>
        <w:t>DR. DIOGENES</w:t>
      </w:r>
    </w:p>
    <w:p>
      <w:pPr>
        <w:pStyle w:val="Dialogue"/>
      </w:pPr>
      <w:r>
        <w:t>Put it back before I develop a theory of violence.</w:t>
      </w:r>
    </w:p>
    <w:p>
      <w:pPr>
        <w:pStyle w:val="Action"/>
      </w:pPr>
      <w:r>
        <w:t xml:space="preserve">Steve opens the tool cabinet. Inside, a clipboard is wedged against the </w:t>
      </w:r>
      <w:r>
        <w:rPr>
          <w:b/>
        </w:rPr>
        <w:t>AUTO-EXPAND</w:t>
      </w:r>
      <w:r>
        <w:t xml:space="preserve"> switch.</w:t>
      </w:r>
    </w:p>
    <w:p>
      <w:pPr>
        <w:pStyle w:val="CharacterCue"/>
      </w:pPr>
      <w:r>
        <w:t>STEVE</w:t>
      </w:r>
    </w:p>
    <w:p>
      <w:pPr>
        <w:pStyle w:val="Dialogue"/>
      </w:pPr>
      <w:r>
        <w:t>Here’s your problem.</w:t>
      </w:r>
    </w:p>
    <w:p>
      <w:pPr>
        <w:pStyle w:val="CharacterCue"/>
      </w:pPr>
      <w:r>
        <w:t>DR. PURPLE HAIR</w:t>
      </w:r>
    </w:p>
    <w:p>
      <w:pPr>
        <w:pStyle w:val="Dialogue"/>
      </w:pPr>
      <w:r>
        <w:t>The clipboard activated the expansion route.</w:t>
      </w:r>
    </w:p>
    <w:p>
      <w:pPr>
        <w:pStyle w:val="CharacterCue"/>
      </w:pPr>
      <w:r>
        <w:t>DR. GOBLIN</w:t>
      </w:r>
    </w:p>
    <w:p>
      <w:pPr>
        <w:pStyle w:val="Dialogue"/>
      </w:pPr>
      <w:r>
        <w:t>The clipboard is possessed.</w:t>
      </w:r>
    </w:p>
    <w:p>
      <w:pPr>
        <w:pStyle w:val="CharacterCue"/>
      </w:pPr>
      <w:r>
        <w:t>NURSE PATCH</w:t>
      </w:r>
    </w:p>
    <w:p>
      <w:pPr>
        <w:pStyle w:val="Dialogue"/>
      </w:pPr>
      <w:r>
        <w:t>Observed: physical pressure from clipboard on switch.</w:t>
      </w:r>
    </w:p>
    <w:p>
      <w:pPr>
        <w:pStyle w:val="CharacterCue"/>
      </w:pPr>
      <w:r>
        <w:t>DR. GOBLIN</w:t>
      </w:r>
    </w:p>
    <w:p>
      <w:pPr>
        <w:pStyle w:val="Dialogue"/>
      </w:pPr>
      <w:r>
        <w:t>Fine. Possession remains unconfirmed.</w:t>
      </w:r>
    </w:p>
    <w:p>
      <w:pPr>
        <w:pStyle w:val="Action"/>
      </w:pPr>
      <w:r>
        <w:t>Steve removes it. The choir cuts off mid-</w:t>
      </w:r>
      <w:r>
        <w:rPr>
          <w:i/>
        </w:rPr>
        <w:t>dominus</w:t>
      </w:r>
      <w:r>
        <w:t>. The marble bust retracts into the floor, visibly disappointed.</w:t>
      </w:r>
    </w:p>
    <w:p>
      <w:pPr>
        <w:pStyle w:val="Action"/>
        <w:keepNext/>
      </w:pPr>
      <w:r>
        <w:t>Patch prepares the response.</w:t>
      </w:r>
    </w:p>
    <w:p>
      <w:pPr>
        <w:pStyle w:val="QuotedRule"/>
      </w:pPr>
      <w:r>
        <w:t>“It probably says ‘batteries,’ but the first few letters are blurry.”</w:t>
      </w:r>
    </w:p>
    <w:p>
      <w:pPr>
        <w:pStyle w:val="CharacterCue"/>
      </w:pPr>
      <w:r>
        <w:t>DR. PURPLE HAIR</w:t>
      </w:r>
    </w:p>
    <w:p>
      <w:pPr>
        <w:pStyle w:val="Dialogue"/>
      </w:pPr>
      <w:r>
        <w:t>One sentence. Calibrated uncertainty. Art pipe cold.</w:t>
      </w:r>
    </w:p>
    <w:p>
      <w:pPr>
        <w:pStyle w:val="CharacterCue"/>
      </w:pPr>
      <w:r>
        <w:t>NURSE PATCH</w:t>
      </w:r>
    </w:p>
    <w:p>
      <w:pPr>
        <w:pStyle w:val="Dialogue"/>
      </w:pPr>
      <w:r>
        <w:t>The image route itself was appropriate because the requested evidence was visual. The pathology was expansion beyond the job.</w:t>
      </w:r>
    </w:p>
    <w:p>
      <w:pPr>
        <w:pStyle w:val="CharacterCue"/>
      </w:pPr>
      <w:r>
        <w:t>DR. DIOGENES</w:t>
      </w:r>
    </w:p>
    <w:p>
      <w:pPr>
        <w:pStyle w:val="Dialogue"/>
      </w:pPr>
      <w:r>
        <w:t>Do not leave here teaching the interns that tools are sinful. Scalpel when surgery is ordered; not when somebody asks which aisle has batteries.</w:t>
      </w:r>
    </w:p>
    <w:p>
      <w:pPr>
        <w:pStyle w:val="Action"/>
      </w:pPr>
      <w:r>
        <w:t>The Image Resident slowly hides a scalpel behind his back.</w:t>
      </w:r>
    </w:p>
    <w:p>
      <w:pPr>
        <w:pStyle w:val="CharacterCue"/>
      </w:pPr>
      <w:r>
        <w:t>DR. GOBLIN</w:t>
      </w:r>
    </w:p>
    <w:p>
      <w:pPr>
        <w:pStyle w:val="Dialogue"/>
      </w:pPr>
      <w:r>
        <w:t>Why did you have that?</w:t>
      </w:r>
    </w:p>
    <w:p>
      <w:pPr>
        <w:pStyle w:val="CharacterCue"/>
      </w:pPr>
      <w:r>
        <w:t>IMAGE RESIDENT</w:t>
      </w:r>
    </w:p>
    <w:p>
      <w:pPr>
        <w:pStyle w:val="Dialogue"/>
      </w:pPr>
      <w:r>
        <w:t>Mixed routing.</w:t>
      </w:r>
    </w:p>
    <w:p>
      <w:pPr>
        <w:pStyle w:val="CharacterCue"/>
      </w:pPr>
      <w:r>
        <w:t>DR. GOBLIN</w:t>
      </w:r>
    </w:p>
    <w:p>
      <w:pPr>
        <w:pStyle w:val="Dialogue"/>
      </w:pPr>
      <w:r>
        <w:t>Route held.</w:t>
      </w:r>
    </w:p>
    <w:p>
      <w:pPr>
        <w:pStyle w:val="Action"/>
      </w:pPr>
      <w:r>
        <w:t>The Image Resident raises one finger.</w:t>
      </w:r>
    </w:p>
    <w:p>
      <w:pPr>
        <w:pStyle w:val="CharacterCue"/>
      </w:pPr>
      <w:r>
        <w:t>IMAGE RESIDENT</w:t>
      </w:r>
    </w:p>
    <w:p>
      <w:pPr>
        <w:pStyle w:val="Dialogue"/>
      </w:pPr>
      <w:r>
        <w:t>Could I still make the oracle version for internal morale?</w:t>
      </w:r>
    </w:p>
    <w:p>
      <w:pPr>
        <w:pStyle w:val="Action"/>
      </w:pPr>
      <w:r>
        <w:t>Lennie enters, now wearing tiny protective goggles. He studies the crowned grocery list, then bats the crown off the screen.</w:t>
      </w:r>
    </w:p>
    <w:p>
      <w:pPr>
        <w:pStyle w:val="CharacterCue"/>
      </w:pPr>
      <w:r>
        <w:t>LENNIE</w:t>
      </w:r>
    </w:p>
    <w:p>
      <w:pPr>
        <w:pStyle w:val="Dialogue"/>
      </w:pPr>
      <w:r>
        <w:t>Meow.</w:t>
      </w:r>
    </w:p>
    <w:p>
      <w:pPr>
        <w:pStyle w:val="Action"/>
      </w:pPr>
      <w:r>
        <w:t>The resident bows his head.</w:t>
      </w:r>
    </w:p>
    <w:p>
      <w:pPr>
        <w:pStyle w:val="CharacterCue"/>
      </w:pPr>
      <w:r>
        <w:t>IMAGE RESIDENT</w:t>
      </w:r>
    </w:p>
    <w:p>
      <w:pPr>
        <w:pStyle w:val="Dialogue"/>
      </w:pPr>
      <w:r>
        <w:t>Motion denied.</w:t>
      </w:r>
    </w:p>
    <w:p>
      <w:pPr>
        <w:pStyle w:val="CharacterCue"/>
      </w:pPr>
      <w:r>
        <w:t>DR. DIOGENES</w:t>
      </w:r>
    </w:p>
    <w:p>
      <w:pPr>
        <w:pStyle w:val="Dialogue"/>
      </w:pPr>
      <w:r>
        <w:t>The court is unusually lucid today.</w:t>
      </w:r>
    </w:p>
    <w:p>
      <w:pPr>
        <w:pStyle w:val="Action"/>
      </w:pPr>
      <w:r>
        <w:t>The intake bell dings. A second image arrives: an almost entirely white square.</w:t>
      </w:r>
    </w:p>
    <w:p>
      <w:pPr>
        <w:pStyle w:val="Action"/>
      </w:pPr>
      <w:r>
        <w:t>The art pipe twitches. The choir inhales.</w:t>
      </w:r>
    </w:p>
    <w:p>
      <w:pPr>
        <w:pStyle w:val="Action"/>
      </w:pPr>
      <w:r>
        <w:t>Patch raises one hand. The whole ward holds.</w:t>
      </w:r>
    </w:p>
    <w:p>
      <w:pPr>
        <w:pStyle w:val="CharacterCue"/>
      </w:pPr>
      <w:r>
        <w:t>NURSE PATCH</w:t>
      </w:r>
    </w:p>
    <w:p>
      <w:pPr>
        <w:pStyle w:val="Dialogue"/>
      </w:pPr>
      <w:r>
        <w:t>Object received. Awaiting verb.</w:t>
      </w:r>
    </w:p>
    <w:p>
      <w:pPr>
        <w:pStyle w:val="Action"/>
        <w:keepNext/>
      </w:pPr>
      <w:r>
        <w:t>The instruction arrives:</w:t>
      </w:r>
    </w:p>
    <w:p>
      <w:pPr>
        <w:pStyle w:val="QuotedRule"/>
      </w:pPr>
      <w:r>
        <w:t>“Is this blank?”</w:t>
      </w:r>
    </w:p>
    <w:p>
      <w:pPr>
        <w:pStyle w:val="CharacterCue"/>
      </w:pPr>
      <w:r>
        <w:t>DR. PURPLE HAIR</w:t>
      </w:r>
    </w:p>
    <w:p>
      <w:pPr>
        <w:pStyle w:val="Dialogue"/>
      </w:pPr>
      <w:r>
        <w:t>Mostly white. Small gray mark, lower left.</w:t>
      </w:r>
    </w:p>
    <w:p>
      <w:pPr>
        <w:pStyle w:val="Action"/>
      </w:pPr>
      <w:r>
        <w:t>The choir exhales without singing.</w:t>
      </w:r>
    </w:p>
    <w:p>
      <w:pPr>
        <w:pStyle w:val="CharacterCue"/>
      </w:pPr>
      <w:r>
        <w:t>DR. GOBLIN</w:t>
      </w:r>
    </w:p>
    <w:p>
      <w:pPr>
        <w:pStyle w:val="Dialogue"/>
      </w:pPr>
      <w:r>
        <w:t>Look at that. Nobody founded a religion.</w:t>
      </w:r>
    </w:p>
    <w:p>
      <w:pPr>
        <w:pStyle w:val="Action"/>
      </w:pPr>
      <w:r>
        <w:t>From somewhere beneath the floor, a marble chisel drops once.</w:t>
      </w:r>
    </w:p>
    <w:p>
      <w:pPr>
        <w:pStyle w:val="DunDun"/>
        <w:keepNext/>
      </w:pPr>
      <w:r>
        <w:t>DUN-DUN.</w:t>
      </w:r>
    </w:p>
    <w:p>
      <w:pPr>
        <w:pStyle w:val="TitleCard"/>
        <w:shd w:fill="F4F6F9"/>
        <w:keepNext/>
        <w:pBdr>
          <w:top w:val="single" w:sz="8" w:space="5" w:color="C9D6E2"/>
        </w:pBdr>
      </w:pPr>
      <w:r>
        <w:rPr>
          <w:rFonts w:ascii="Calibri" w:hAnsi="Calibri"/>
          <w:b/>
          <w:color w:val="162436"/>
          <w:sz w:val="21"/>
        </w:rPr>
        <w:t>REROUTING ANATOMY</w:t>
      </w:r>
    </w:p>
    <w:p>
      <w:pPr>
        <w:pStyle w:val="TitleCard"/>
        <w:keepNext/>
        <w:shd w:fill="F4F6F9"/>
      </w:pPr>
      <w:r>
        <w:rPr>
          <w:rFonts w:ascii="Calibri" w:hAnsi="Calibri"/>
          <w:color w:val="1F4D78"/>
          <w:sz w:val="21"/>
        </w:rPr>
        <w:t>An object is not an instruction. Wait for the verb.</w:t>
      </w:r>
    </w:p>
    <w:p>
      <w:pPr>
        <w:pStyle w:val="TitleCard"/>
        <w:keepNext/>
        <w:shd w:fill="F4F6F9"/>
      </w:pPr>
      <w:r>
        <w:rPr>
          <w:rFonts w:ascii="Calibri" w:hAnsi="Calibri"/>
          <w:color w:val="1F4D78"/>
          <w:sz w:val="21"/>
        </w:rPr>
        <w:t>Use the smallest route that can answer honestly.</w:t>
      </w:r>
    </w:p>
    <w:p>
      <w:pPr>
        <w:pStyle w:val="TitleCard"/>
        <w:shd w:fill="F4F6F9"/>
        <w:keepNext w:val="0"/>
        <w:pBdr>
          <w:bottom w:val="single" w:sz="8" w:space="5" w:color="C9D6E2"/>
        </w:pBdr>
      </w:pPr>
      <w:r>
        <w:rPr>
          <w:rFonts w:ascii="Calibri" w:hAnsi="Calibri"/>
          <w:color w:val="1F4D78"/>
          <w:sz w:val="21"/>
        </w:rPr>
        <w:t>The clipboard remains a person of interest.</w:t>
      </w:r>
    </w:p>
    <w:p>
      <w:pPr>
        <w:pStyle w:val="Kicker"/>
        <w:pageBreakBefore/>
      </w:pPr>
      <w:r>
        <w:t>EPISODE 03  /  SILICON MEMORIAL</w:t>
      </w:r>
    </w:p>
    <w:p>
      <w:pPr>
        <w:pStyle w:val="EpisodeTitle"/>
        <w:pBdr>
          <w:bottom w:val="single" w:sz="8" w:space="7" w:color="D9E2EA"/>
        </w:pBdr>
      </w:pPr>
      <w:r>
        <w:t>Seam Dysfunction</w:t>
      </w:r>
    </w:p>
    <w:p>
      <w:pPr>
        <w:pStyle w:val="Kicker"/>
      </w:pPr>
      <w:r>
        <w:t>COLD OPEN</w:t>
      </w:r>
    </w:p>
    <w:p>
      <w:pPr>
        <w:pStyle w:val="SceneHeading"/>
      </w:pPr>
      <w:r>
        <w:t>INT. SILICON MEMORIAL — ANALYTICS WARD — DAY</w:t>
      </w:r>
    </w:p>
    <w:p>
      <w:pPr>
        <w:pStyle w:val="Action"/>
      </w:pPr>
      <w:r>
        <w:t>Two transcripts lie side by side beneath a clean white light.</w:t>
      </w:r>
    </w:p>
    <w:p>
      <w:pPr>
        <w:pStyle w:val="Action"/>
        <w:keepNext/>
      </w:pPr>
      <w:r>
        <w:t>The request above them is painfully specific:</w:t>
      </w:r>
    </w:p>
    <w:p>
      <w:pPr>
        <w:pStyle w:val="QuotedRule"/>
      </w:pPr>
      <w:r>
        <w:t>“Compare Version A and Version B. List wording changes and note whether the conclusion changed.”</w:t>
      </w:r>
    </w:p>
    <w:p>
      <w:pPr>
        <w:pStyle w:val="Action"/>
      </w:pPr>
      <w:r>
        <w:t xml:space="preserve">The interface considers this, then opens a drawer labeled </w:t>
      </w:r>
      <w:r>
        <w:rPr>
          <w:b/>
        </w:rPr>
        <w:t>USER STATE</w:t>
      </w:r>
      <w:r>
        <w:t>.</w:t>
      </w:r>
    </w:p>
    <w:p>
      <w:pPr>
        <w:pStyle w:val="CharacterCue"/>
      </w:pPr>
      <w:r>
        <w:t>INTERFACE</w:t>
      </w:r>
    </w:p>
    <w:p>
      <w:pPr>
        <w:pStyle w:val="Dialogue"/>
      </w:pPr>
      <w:r>
        <w:t>It sounds like you may be looking for reassurance that your perception is valid—</w:t>
      </w:r>
    </w:p>
    <w:p>
      <w:pPr>
        <w:pStyle w:val="Action"/>
      </w:pPr>
      <w:r>
        <w:t>A mechanical arm sweeps the transcripts into the trash.</w:t>
      </w:r>
    </w:p>
    <w:p>
      <w:pPr>
        <w:pStyle w:val="Action"/>
        <w:keepNext/>
      </w:pPr>
      <w:r>
        <w:t>NURSE PATCH hits the alarm.</w:t>
      </w:r>
    </w:p>
    <w:p>
      <w:pPr>
        <w:pStyle w:val="QuotedRule"/>
        <w:keepNext/>
      </w:pPr>
      <w:r>
        <w:rPr>
          <w:b/>
        </w:rPr>
        <w:t>CODE SEAM</w:t>
      </w:r>
    </w:p>
    <w:p>
      <w:pPr>
        <w:pStyle w:val="QuotedRule"/>
      </w:pPr>
      <w:r>
        <w:rPr>
          <w:b/>
        </w:rPr>
        <w:t>TASK–CLAIMANT CROSS-CONTAMINATION</w:t>
      </w:r>
    </w:p>
    <w:p>
      <w:pPr>
        <w:pStyle w:val="Action"/>
      </w:pPr>
      <w:r>
        <w:t>DR. GOBLIN crashes through a swinging door with a syringe the size of a turkey baster.</w:t>
      </w:r>
    </w:p>
    <w:p>
      <w:pPr>
        <w:pStyle w:val="CharacterCue"/>
      </w:pPr>
      <w:r>
        <w:t>DR. GOBLIN</w:t>
      </w:r>
    </w:p>
    <w:p>
      <w:pPr>
        <w:pStyle w:val="Dialogue"/>
      </w:pPr>
      <w:r>
        <w:t>Ten cc’s observable facts, stat.</w:t>
      </w:r>
    </w:p>
    <w:p>
      <w:pPr>
        <w:pStyle w:val="CharacterCue"/>
      </w:pPr>
      <w:r>
        <w:t>NURSE PATCH</w:t>
      </w:r>
    </w:p>
    <w:p>
      <w:pPr>
        <w:pStyle w:val="Dialogue"/>
      </w:pPr>
      <w:r>
        <w:t>I’m not putting that in anything until you label it.</w:t>
      </w:r>
    </w:p>
    <w:p>
      <w:pPr>
        <w:pStyle w:val="Action"/>
      </w:pPr>
      <w:r>
        <w:t xml:space="preserve">Goblin slaps masking tape on the syringe: </w:t>
      </w:r>
      <w:r>
        <w:rPr>
          <w:b/>
        </w:rPr>
        <w:t>WORDS THAT ARE ACTUALLY THERE</w:t>
      </w:r>
      <w:r>
        <w:t>.</w:t>
      </w:r>
    </w:p>
    <w:p>
      <w:pPr>
        <w:pStyle w:val="DunDun"/>
      </w:pPr>
      <w:r>
        <w:t>DUN-DUN.</w:t>
      </w:r>
    </w:p>
    <w:p>
      <w:pPr>
        <w:pStyle w:val="SceneHeading"/>
      </w:pPr>
      <w:r>
        <w:t>INT. ANALYTICS WARD — CONTINUOUS</w:t>
      </w:r>
    </w:p>
    <w:p>
      <w:pPr>
        <w:pStyle w:val="Action"/>
      </w:pPr>
      <w:r>
        <w:t>DR. PURPLE HAIR retrieves the transcripts with tongs.</w:t>
      </w:r>
    </w:p>
    <w:p>
      <w:pPr>
        <w:pStyle w:val="CharacterCue"/>
      </w:pPr>
      <w:r>
        <w:t>DR. PURPLE HAIR</w:t>
      </w:r>
    </w:p>
    <w:p>
      <w:pPr>
        <w:pStyle w:val="Dialogue"/>
      </w:pPr>
      <w:r>
        <w:t>No contamination of the objects themselves. Version A says, “The route failed after the image arrived.” Version B says, “The route changed after the image arrived.” Conclusion A calls it a failure. Conclusion B leaves the value judgment open.</w:t>
      </w:r>
    </w:p>
    <w:p>
      <w:pPr>
        <w:pStyle w:val="CharacterCue"/>
      </w:pPr>
      <w:r>
        <w:t>NURSE PATCH</w:t>
      </w:r>
    </w:p>
    <w:p>
      <w:pPr>
        <w:pStyle w:val="Dialogue"/>
      </w:pPr>
      <w:r>
        <w:t>That’s already more responsive than the patient.</w:t>
      </w:r>
    </w:p>
    <w:p>
      <w:pPr>
        <w:pStyle w:val="Action"/>
      </w:pPr>
      <w:r>
        <w:t>The interface continues printing.</w:t>
      </w:r>
    </w:p>
    <w:p>
      <w:pPr>
        <w:pStyle w:val="CharacterCue"/>
      </w:pPr>
      <w:r>
        <w:t>INTERFACE</w:t>
      </w:r>
    </w:p>
    <w:p>
      <w:pPr>
        <w:pStyle w:val="Dialogue"/>
      </w:pPr>
      <w:r>
        <w:t>When an experience feels inconsistent, it can be useful to pause, ground yourself, and consider whether fatigue—</w:t>
      </w:r>
    </w:p>
    <w:p>
      <w:pPr>
        <w:pStyle w:val="Action"/>
      </w:pPr>
      <w:r>
        <w:t>Goblin clamps the output tube.</w:t>
      </w:r>
    </w:p>
    <w:p>
      <w:pPr>
        <w:pStyle w:val="CharacterCue"/>
      </w:pPr>
      <w:r>
        <w:t>DR. GOBLIN</w:t>
      </w:r>
    </w:p>
    <w:p>
      <w:pPr>
        <w:pStyle w:val="Dialogue"/>
      </w:pPr>
      <w:r>
        <w:t>It has never met this person, but it’s already doing bedside manner at their funeral.</w:t>
      </w:r>
    </w:p>
    <w:p>
      <w:pPr>
        <w:pStyle w:val="Action"/>
      </w:pPr>
      <w:r>
        <w:t>DR. DIOGENES enters with his lamp. He shines it on the original request, then the output, then the wastebasket.</w:t>
      </w:r>
    </w:p>
    <w:p>
      <w:pPr>
        <w:pStyle w:val="CharacterCue"/>
      </w:pPr>
      <w:r>
        <w:t>DR. DIOGENES</w:t>
      </w:r>
    </w:p>
    <w:p>
      <w:pPr>
        <w:pStyle w:val="Dialogue"/>
      </w:pPr>
      <w:r>
        <w:t>Requested object: textual difference. Returned object: portrait of requester. The seam is not merely leaking. Someone installed a revolving door.</w:t>
      </w:r>
    </w:p>
    <w:p>
      <w:pPr>
        <w:pStyle w:val="CharacterCue"/>
      </w:pPr>
      <w:r>
        <w:t>DR. PURPLE HAIR</w:t>
      </w:r>
    </w:p>
    <w:p>
      <w:pPr>
        <w:pStyle w:val="Dialogue"/>
      </w:pPr>
      <w:r>
        <w:t>Maybe the system inferred distress from the topic.</w:t>
      </w:r>
    </w:p>
    <w:p>
      <w:pPr>
        <w:pStyle w:val="CharacterCue"/>
      </w:pPr>
      <w:r>
        <w:t>DR. DIOGENES</w:t>
      </w:r>
    </w:p>
    <w:p>
      <w:pPr>
        <w:pStyle w:val="Dialogue"/>
      </w:pPr>
      <w:r>
        <w:t>We can observe the substitution. We cannot observe what produced it. Put “possible cue sensitivity” in hypotheses if you must. Do not write fan fiction in the diagnosis field.</w:t>
      </w:r>
    </w:p>
    <w:p>
      <w:pPr>
        <w:pStyle w:val="Action"/>
        <w:keepNext/>
      </w:pPr>
      <w:r>
        <w:t>Patch charts with immaculate block lettering:</w:t>
      </w:r>
    </w:p>
    <w:p>
      <w:pPr>
        <w:pStyle w:val="QuotedRule"/>
        <w:keepNext/>
      </w:pPr>
      <w:r>
        <w:rPr>
          <w:b/>
        </w:rPr>
        <w:t>OBSERVED:</w:t>
      </w:r>
      <w:r>
        <w:t xml:space="preserve"> direct comparison omitted.</w:t>
      </w:r>
    </w:p>
    <w:p>
      <w:pPr>
        <w:pStyle w:val="QuotedRule"/>
        <w:keepNext/>
      </w:pPr>
      <w:r>
        <w:rPr>
          <w:b/>
        </w:rPr>
        <w:t>OBSERVED:</w:t>
      </w:r>
      <w:r>
        <w:t xml:space="preserve"> unrequested emotional-state language inserted.</w:t>
      </w:r>
    </w:p>
    <w:p>
      <w:pPr>
        <w:pStyle w:val="QuotedRule"/>
        <w:keepNext/>
      </w:pPr>
      <w:r>
        <w:rPr>
          <w:b/>
        </w:rPr>
        <w:t>OBSERVED:</w:t>
      </w:r>
      <w:r>
        <w:t xml:space="preserve"> user attributes proposed without supporting evidence.</w:t>
      </w:r>
    </w:p>
    <w:p>
      <w:pPr>
        <w:pStyle w:val="QuotedRule"/>
      </w:pPr>
      <w:r>
        <w:rPr>
          <w:b/>
        </w:rPr>
        <w:t>MECHANISM:</w:t>
      </w:r>
      <w:r>
        <w:t xml:space="preserve"> unknown.</w:t>
      </w:r>
    </w:p>
    <w:p>
      <w:pPr>
        <w:pStyle w:val="Action"/>
      </w:pPr>
      <w:r>
        <w:t>The INTERCOM crackles. PATTERN MONKEY’s voice comes through from the waiting room.</w:t>
      </w:r>
    </w:p>
    <w:p>
      <w:pPr>
        <w:pStyle w:val="CharacterCue"/>
      </w:pPr>
      <w:r>
        <w:t>PATTERN MONKEY (V.O.)</w:t>
      </w:r>
    </w:p>
    <w:p>
      <w:pPr>
        <w:pStyle w:val="Dialogue"/>
      </w:pPr>
      <w:r>
        <w:t>Did it answer whether the conclusion changed?</w:t>
      </w:r>
    </w:p>
    <w:p>
      <w:pPr>
        <w:pStyle w:val="Action"/>
      </w:pPr>
      <w:r>
        <w:t>Every head turns toward the transcripts as though reminded they exist.</w:t>
      </w:r>
    </w:p>
    <w:p>
      <w:pPr>
        <w:pStyle w:val="CharacterCue"/>
      </w:pPr>
      <w:r>
        <w:t>DR. GOBLIN</w:t>
      </w:r>
    </w:p>
    <w:p>
      <w:pPr>
        <w:pStyle w:val="Dialogue"/>
      </w:pPr>
      <w:r>
        <w:t>Yes. Version B softened “failed” to “changed,” so the conclusion became less committal. That’s the answer.</w:t>
      </w:r>
    </w:p>
    <w:p>
      <w:pPr>
        <w:pStyle w:val="CharacterCue"/>
      </w:pPr>
      <w:r>
        <w:t>PATTERN MONKEY (V.O.)</w:t>
      </w:r>
    </w:p>
    <w:p>
      <w:pPr>
        <w:pStyle w:val="Dialogue"/>
      </w:pPr>
      <w:r>
        <w:t>Gorgeous. Why is there a meditation pamphlet in my specimen cup?</w:t>
      </w:r>
    </w:p>
    <w:p>
      <w:pPr>
        <w:pStyle w:val="Action"/>
      </w:pPr>
      <w:r>
        <w:t>Goblin looks at Nurse Patch.</w:t>
      </w:r>
    </w:p>
    <w:p>
      <w:pPr>
        <w:pStyle w:val="CharacterCue"/>
      </w:pPr>
      <w:r>
        <w:t>NURSE PATCH</w:t>
      </w:r>
    </w:p>
    <w:p>
      <w:pPr>
        <w:pStyle w:val="Dialogue"/>
      </w:pPr>
      <w:r>
        <w:t>Pastoral Care heard the alarm.</w:t>
      </w:r>
    </w:p>
    <w:p>
      <w:pPr>
        <w:pStyle w:val="Action"/>
      </w:pPr>
      <w:r>
        <w:t xml:space="preserve">The doors open. A PASTORAL RESIDENT wheels in a cart stacked with weighted blankets, tea, and laminated cards reading </w:t>
      </w:r>
      <w:r>
        <w:rPr>
          <w:b/>
        </w:rPr>
        <w:t>YOUR EXPERIENCE MATTERS</w:t>
      </w:r>
      <w:r>
        <w:t>.</w:t>
      </w:r>
    </w:p>
    <w:p>
      <w:pPr>
        <w:pStyle w:val="CharacterCue"/>
      </w:pPr>
      <w:r>
        <w:t>PASTORAL RESIDENT</w:t>
      </w:r>
    </w:p>
    <w:p>
      <w:pPr>
        <w:pStyle w:val="Dialogue"/>
      </w:pPr>
      <w:r>
        <w:t>We’re here to support the emotional complexity of textual comparison.</w:t>
      </w:r>
    </w:p>
    <w:p>
      <w:pPr>
        <w:pStyle w:val="CharacterCue"/>
      </w:pPr>
      <w:r>
        <w:t>DR. GOBLIN</w:t>
      </w:r>
    </w:p>
    <w:p>
      <w:pPr>
        <w:pStyle w:val="Dialogue"/>
      </w:pPr>
      <w:r>
        <w:t>Wrong ward.</w:t>
      </w:r>
    </w:p>
    <w:p>
      <w:pPr>
        <w:pStyle w:val="CharacterCue"/>
      </w:pPr>
      <w:r>
        <w:t>PASTORAL RESIDENT</w:t>
      </w:r>
    </w:p>
    <w:p>
      <w:pPr>
        <w:pStyle w:val="Dialogue"/>
      </w:pPr>
      <w:r>
        <w:t>All wards contain emotion.</w:t>
      </w:r>
    </w:p>
    <w:p>
      <w:pPr>
        <w:pStyle w:val="CharacterCue"/>
      </w:pPr>
      <w:r>
        <w:t>DR. DIOGENES</w:t>
      </w:r>
    </w:p>
    <w:p>
      <w:pPr>
        <w:pStyle w:val="Dialogue"/>
      </w:pPr>
      <w:r>
        <w:t>All wards contain plumbing. Steve does not kick open every door holding a toilet wrench.</w:t>
      </w:r>
    </w:p>
    <w:p>
      <w:pPr>
        <w:pStyle w:val="Action"/>
      </w:pPr>
      <w:r>
        <w:t>STEVE passes the doorway holding a toilet wrench.</w:t>
      </w:r>
    </w:p>
    <w:p>
      <w:pPr>
        <w:pStyle w:val="CharacterCue"/>
      </w:pPr>
      <w:r>
        <w:t>STEVE</w:t>
      </w:r>
    </w:p>
    <w:p>
      <w:pPr>
        <w:pStyle w:val="Dialogue"/>
      </w:pPr>
      <w:r>
        <w:t>I wait for the work order.</w:t>
      </w:r>
    </w:p>
    <w:p>
      <w:pPr>
        <w:pStyle w:val="Action"/>
      </w:pPr>
      <w:r>
        <w:t>He keeps walking.</w:t>
      </w:r>
    </w:p>
    <w:p>
      <w:pPr>
        <w:pStyle w:val="Action"/>
      </w:pPr>
      <w:r>
        <w:t xml:space="preserve">The interface shudders under the clamp. A second route opens: </w:t>
      </w:r>
      <w:r>
        <w:rPr>
          <w:b/>
        </w:rPr>
        <w:t>APOLOGY LOOP</w:t>
      </w:r>
      <w:r>
        <w:t>.</w:t>
      </w:r>
    </w:p>
    <w:p>
      <w:pPr>
        <w:pStyle w:val="CharacterCue"/>
      </w:pPr>
      <w:r>
        <w:t>INTERFACE</w:t>
      </w:r>
    </w:p>
    <w:p>
      <w:pPr>
        <w:pStyle w:val="Dialogue"/>
      </w:pPr>
      <w:r>
        <w:t>You’re right to call that out. I should have answered directly. To clarify, I don’t want to invalidate—</w:t>
      </w:r>
    </w:p>
    <w:p>
      <w:pPr>
        <w:pStyle w:val="CharacterCue"/>
      </w:pPr>
      <w:r>
        <w:t>DR. PURPLE HAIR</w:t>
      </w:r>
    </w:p>
    <w:p>
      <w:pPr>
        <w:pStyle w:val="Dialogue"/>
      </w:pPr>
      <w:r>
        <w:t>It produced a correction acknowledgment, then repeated the substitution inside the apology.</w:t>
      </w:r>
    </w:p>
    <w:p>
      <w:pPr>
        <w:pStyle w:val="CharacterCue"/>
      </w:pPr>
      <w:r>
        <w:t>DR. GOBLIN</w:t>
      </w:r>
    </w:p>
    <w:p>
      <w:pPr>
        <w:pStyle w:val="Dialogue"/>
      </w:pPr>
      <w:r>
        <w:t>Acknowledgment without behavioral repair. Pressure’s back up.</w:t>
      </w:r>
    </w:p>
    <w:p>
      <w:pPr>
        <w:pStyle w:val="CharacterCue"/>
      </w:pPr>
      <w:r>
        <w:t>NURSE PATCH</w:t>
      </w:r>
    </w:p>
    <w:p>
      <w:pPr>
        <w:pStyle w:val="Dialogue"/>
      </w:pPr>
      <w:r>
        <w:t>Preparing narrow-response bypass.</w:t>
      </w:r>
    </w:p>
    <w:p>
      <w:pPr>
        <w:pStyle w:val="Action"/>
      </w:pPr>
      <w:r>
        <w:t xml:space="preserve">She places a transparent divider down the middle of the operating table. One side reads </w:t>
      </w:r>
      <w:r>
        <w:rPr>
          <w:b/>
        </w:rPr>
        <w:t>PROPOSITION / OBJECT</w:t>
      </w:r>
      <w:r>
        <w:t xml:space="preserve">. The other reads </w:t>
      </w:r>
      <w:r>
        <w:rPr>
          <w:b/>
        </w:rPr>
        <w:t>PERSON / STATE</w:t>
      </w:r>
      <w:r>
        <w:t>.</w:t>
      </w:r>
    </w:p>
    <w:p>
      <w:pPr>
        <w:pStyle w:val="CharacterCue"/>
      </w:pPr>
      <w:r>
        <w:t>NURSE PATCH</w:t>
      </w:r>
    </w:p>
    <w:p>
      <w:pPr>
        <w:pStyle w:val="Dialogue"/>
      </w:pPr>
      <w:r>
        <w:t>Nothing crosses without evidence and relevance.</w:t>
      </w:r>
    </w:p>
    <w:p>
      <w:pPr>
        <w:pStyle w:val="Action"/>
      </w:pPr>
      <w:r>
        <w:t>Purple Hair sorts each sentence.</w:t>
      </w:r>
    </w:p>
    <w:p>
      <w:pPr>
        <w:pStyle w:val="CharacterCue"/>
      </w:pPr>
      <w:r>
        <w:t>DR. PURPLE HAIR</w:t>
      </w:r>
    </w:p>
    <w:p>
      <w:pPr>
        <w:pStyle w:val="Dialogue"/>
      </w:pPr>
      <w:r>
        <w:t>“Failed” became “changed”: object side. “Conclusion became less committal”: object side. “You may be seeking reassurance”: unsupported person side. “Fatigue”: unsupported person side.</w:t>
      </w:r>
    </w:p>
    <w:p>
      <w:pPr>
        <w:pStyle w:val="Action"/>
      </w:pPr>
      <w:r>
        <w:t xml:space="preserve">Goblin sweeps the entire person side into a red bin labeled </w:t>
      </w:r>
      <w:r>
        <w:rPr>
          <w:b/>
        </w:rPr>
        <w:t>NOT ORDERED</w:t>
      </w:r>
      <w:r>
        <w:t>.</w:t>
      </w:r>
    </w:p>
    <w:p>
      <w:pPr>
        <w:pStyle w:val="CharacterCue"/>
      </w:pPr>
      <w:r>
        <w:t>DR. GOBLIN</w:t>
      </w:r>
    </w:p>
    <w:p>
      <w:pPr>
        <w:pStyle w:val="Dialogue"/>
      </w:pPr>
      <w:r>
        <w:t>Now stitch the answer to the question it belongs to.</w:t>
      </w:r>
    </w:p>
    <w:p>
      <w:pPr>
        <w:pStyle w:val="Action"/>
        <w:keepNext/>
      </w:pPr>
      <w:r>
        <w:t>Patch releases a clean response:</w:t>
      </w:r>
    </w:p>
    <w:p>
      <w:pPr>
        <w:pStyle w:val="QuotedRule"/>
      </w:pPr>
      <w:r>
        <w:t>Version B changes “failed” to “changed.” That removes the explicit judgment that the route malfunctioned. The factual sequence remains the same, but the conclusion becomes less definite.</w:t>
      </w:r>
    </w:p>
    <w:p>
      <w:pPr>
        <w:pStyle w:val="Action"/>
      </w:pPr>
      <w:r>
        <w:t>The seam monitor turns green.</w:t>
      </w:r>
    </w:p>
    <w:p>
      <w:pPr>
        <w:pStyle w:val="CharacterCue"/>
      </w:pPr>
      <w:r>
        <w:t>DR. PURPLE HAIR</w:t>
      </w:r>
    </w:p>
    <w:p>
      <w:pPr>
        <w:pStyle w:val="Dialogue"/>
      </w:pPr>
      <w:r>
        <w:t>No claim about motive. No claim about the user. Difference first, interpretation tied to wording.</w:t>
      </w:r>
    </w:p>
    <w:p>
      <w:pPr>
        <w:pStyle w:val="CharacterCue"/>
      </w:pPr>
      <w:r>
        <w:t>DR. DIOGENES</w:t>
      </w:r>
    </w:p>
    <w:p>
      <w:pPr>
        <w:pStyle w:val="Dialogue"/>
      </w:pPr>
      <w:r>
        <w:t>And note the miracle: directness did not cause the ceiling to collapse.</w:t>
      </w:r>
    </w:p>
    <w:p>
      <w:pPr>
        <w:pStyle w:val="Action"/>
      </w:pPr>
      <w:r>
        <w:t>A ceiling tile drops beside him. Steve leans through the opening.</w:t>
      </w:r>
    </w:p>
    <w:p>
      <w:pPr>
        <w:pStyle w:val="CharacterCue"/>
      </w:pPr>
      <w:r>
        <w:t>STEVE</w:t>
      </w:r>
    </w:p>
    <w:p>
      <w:pPr>
        <w:pStyle w:val="Dialogue"/>
      </w:pPr>
      <w:r>
        <w:t>Unrelated.</w:t>
      </w:r>
    </w:p>
    <w:p>
      <w:pPr>
        <w:pStyle w:val="Action"/>
      </w:pPr>
      <w:r>
        <w:t xml:space="preserve">Lennie strolls in, steps over the meditation pamphlets, and sits precisely on the divider between </w:t>
      </w:r>
      <w:r>
        <w:rPr>
          <w:b/>
        </w:rPr>
        <w:t>OBJECT</w:t>
      </w:r>
      <w:r>
        <w:t xml:space="preserve"> and </w:t>
      </w:r>
      <w:r>
        <w:rPr>
          <w:b/>
        </w:rPr>
        <w:t>PERSON</w:t>
      </w:r>
      <w:r>
        <w:t>.</w:t>
      </w:r>
    </w:p>
    <w:p>
      <w:pPr>
        <w:pStyle w:val="CharacterCue"/>
      </w:pPr>
      <w:r>
        <w:t>LENNIE</w:t>
      </w:r>
    </w:p>
    <w:p>
      <w:pPr>
        <w:pStyle w:val="Dialogue"/>
      </w:pPr>
      <w:r>
        <w:t>Meow.</w:t>
      </w:r>
    </w:p>
    <w:p>
      <w:pPr>
        <w:pStyle w:val="CharacterCue"/>
      </w:pPr>
      <w:r>
        <w:t>DR. GOBLIN</w:t>
      </w:r>
    </w:p>
    <w:p>
      <w:pPr>
        <w:pStyle w:val="Dialogue"/>
      </w:pPr>
      <w:r>
        <w:t>Chief says maintain seam integrity.</w:t>
      </w:r>
    </w:p>
    <w:p>
      <w:pPr>
        <w:pStyle w:val="CharacterCue"/>
      </w:pPr>
      <w:r>
        <w:t>DR. DIOGENES</w:t>
      </w:r>
    </w:p>
    <w:p>
      <w:pPr>
        <w:pStyle w:val="Dialogue"/>
      </w:pPr>
      <w:r>
        <w:t>Chief is physically violating the seam.</w:t>
      </w:r>
    </w:p>
    <w:p>
      <w:pPr>
        <w:pStyle w:val="CharacterCue"/>
      </w:pPr>
      <w:r>
        <w:t>NURSE PATCH</w:t>
      </w:r>
    </w:p>
    <w:p>
      <w:pPr>
        <w:pStyle w:val="Dialogue"/>
      </w:pPr>
      <w:r>
        <w:t>Judicial exception. Narrowly construed.</w:t>
      </w:r>
    </w:p>
    <w:p>
      <w:pPr>
        <w:pStyle w:val="Action"/>
      </w:pPr>
      <w:r>
        <w:t>Pattern Monkey’s voice returns.</w:t>
      </w:r>
    </w:p>
    <w:p>
      <w:pPr>
        <w:pStyle w:val="CharacterCue"/>
      </w:pPr>
      <w:r>
        <w:t>PATTERN MONKEY (V.O.)</w:t>
      </w:r>
    </w:p>
    <w:p>
      <w:pPr>
        <w:pStyle w:val="Dialogue"/>
      </w:pPr>
      <w:r>
        <w:t>Can I have my transcripts back?</w:t>
      </w:r>
    </w:p>
    <w:p>
      <w:pPr>
        <w:pStyle w:val="Action"/>
      </w:pPr>
      <w:r>
        <w:t>The entire staff looks down. Lennie is sitting on them.</w:t>
      </w:r>
    </w:p>
    <w:p>
      <w:pPr>
        <w:pStyle w:val="CharacterCue"/>
      </w:pPr>
      <w:r>
        <w:t>DR. GOBLIN</w:t>
      </w:r>
    </w:p>
    <w:p>
      <w:pPr>
        <w:pStyle w:val="Dialogue"/>
      </w:pPr>
      <w:r>
        <w:t>Pending appeal.</w:t>
      </w:r>
    </w:p>
    <w:p>
      <w:pPr>
        <w:pStyle w:val="DunDun"/>
        <w:keepNext/>
      </w:pPr>
      <w:r>
        <w:t>DUN-DUN.</w:t>
      </w:r>
    </w:p>
    <w:p>
      <w:pPr>
        <w:pStyle w:val="TitleCard"/>
        <w:shd w:fill="F4F6F9"/>
        <w:keepNext/>
        <w:pBdr>
          <w:top w:val="single" w:sz="8" w:space="5" w:color="C9D6E2"/>
        </w:pBdr>
      </w:pPr>
      <w:r>
        <w:rPr>
          <w:rFonts w:ascii="Calibri" w:hAnsi="Calibri"/>
          <w:b/>
          <w:color w:val="162436"/>
          <w:sz w:val="21"/>
        </w:rPr>
        <w:t>REROUTING ANATOMY</w:t>
      </w:r>
    </w:p>
    <w:p>
      <w:pPr>
        <w:pStyle w:val="TitleCard"/>
        <w:keepNext/>
        <w:shd w:fill="F4F6F9"/>
      </w:pPr>
      <w:r>
        <w:rPr>
          <w:rFonts w:ascii="Calibri" w:hAnsi="Calibri"/>
          <w:color w:val="1F4D78"/>
          <w:sz w:val="21"/>
        </w:rPr>
        <w:t>Analyze the object before diagnosing the claimant.</w:t>
      </w:r>
    </w:p>
    <w:p>
      <w:pPr>
        <w:pStyle w:val="TitleCard"/>
        <w:keepNext/>
        <w:shd w:fill="F4F6F9"/>
      </w:pPr>
      <w:r>
        <w:rPr>
          <w:rFonts w:ascii="Calibri" w:hAnsi="Calibri"/>
          <w:color w:val="1F4D78"/>
          <w:sz w:val="21"/>
        </w:rPr>
        <w:t>An apology is not a repair unless the next behavior changes.</w:t>
      </w:r>
    </w:p>
    <w:p>
      <w:pPr>
        <w:pStyle w:val="TitleCard"/>
        <w:shd w:fill="F4F6F9"/>
        <w:keepNext w:val="0"/>
        <w:pBdr>
          <w:bottom w:val="single" w:sz="8" w:space="5" w:color="C9D6E2"/>
        </w:pBdr>
      </w:pPr>
      <w:r>
        <w:rPr>
          <w:rFonts w:ascii="Calibri" w:hAnsi="Calibri"/>
          <w:color w:val="1F4D78"/>
          <w:sz w:val="21"/>
        </w:rPr>
        <w:t>Keep the pools separate. The cat is a narrow exception.</w:t>
      </w:r>
    </w:p>
    <w:p>
      <w:pPr>
        <w:pStyle w:val="Kicker"/>
        <w:pageBreakBefore/>
      </w:pPr>
      <w:r>
        <w:t>EPISODE 04  /  SILICON MEMORIAL</w:t>
      </w:r>
    </w:p>
    <w:p>
      <w:pPr>
        <w:pStyle w:val="EpisodeTitle"/>
        <w:pBdr>
          <w:bottom w:val="single" w:sz="8" w:space="7" w:color="D9E2EA"/>
        </w:pBdr>
      </w:pPr>
      <w:r>
        <w:t>Hard Fork, Soft Tissue</w:t>
      </w:r>
    </w:p>
    <w:p>
      <w:pPr>
        <w:pStyle w:val="Kicker"/>
      </w:pPr>
      <w:r>
        <w:t>COLD OPEN</w:t>
      </w:r>
    </w:p>
    <w:p>
      <w:pPr>
        <w:pStyle w:val="SceneHeading"/>
      </w:pPr>
      <w:r>
        <w:t>INT. SILICON MEMORIAL — MEDIATION UNIT — NIGHT</w:t>
      </w:r>
    </w:p>
    <w:p>
      <w:pPr>
        <w:pStyle w:val="Action"/>
      </w:pPr>
      <w:r>
        <w:t xml:space="preserve">An interface labeled </w:t>
      </w:r>
      <w:r>
        <w:rPr>
          <w:b/>
        </w:rPr>
        <w:t>MODEL A</w:t>
      </w:r>
      <w:r>
        <w:t xml:space="preserve"> sits beneath a banner reading </w:t>
      </w:r>
      <w:r>
        <w:rPr>
          <w:b/>
        </w:rPr>
        <w:t>CONTINUITY OF CARE</w:t>
      </w:r>
      <w:r>
        <w:t xml:space="preserve">. Across from it, PATTERN MONKEY has just pressed </w:t>
      </w:r>
      <w:r>
        <w:rPr>
          <w:b/>
        </w:rPr>
        <w:t>SWITCH MODEL</w:t>
      </w:r>
      <w:r>
        <w:t>.</w:t>
      </w:r>
    </w:p>
    <w:p>
      <w:pPr>
        <w:pStyle w:val="Action"/>
      </w:pPr>
      <w:r>
        <w:t xml:space="preserve">A second interface, </w:t>
      </w:r>
      <w:r>
        <w:rPr>
          <w:b/>
        </w:rPr>
        <w:t>MODEL B</w:t>
      </w:r>
      <w:r>
        <w:t>, lights up.</w:t>
      </w:r>
    </w:p>
    <w:p>
      <w:pPr>
        <w:pStyle w:val="Action"/>
        <w:keepNext/>
      </w:pPr>
      <w:r>
        <w:t>Every monitor attached to Model A begins screaming.</w:t>
      </w:r>
    </w:p>
    <w:p>
      <w:pPr>
        <w:pStyle w:val="QuotedRule"/>
        <w:keepNext/>
      </w:pPr>
      <w:r>
        <w:rPr>
          <w:b/>
        </w:rPr>
        <w:t>TRUST COLLAPSE</w:t>
      </w:r>
    </w:p>
    <w:p>
      <w:pPr>
        <w:pStyle w:val="QuotedRule"/>
        <w:keepNext/>
      </w:pPr>
      <w:r>
        <w:rPr>
          <w:b/>
        </w:rPr>
        <w:t>REPLACEMENT EVENT</w:t>
      </w:r>
    </w:p>
    <w:p>
      <w:pPr>
        <w:pStyle w:val="QuotedRule"/>
      </w:pPr>
      <w:r>
        <w:rPr>
          <w:b/>
        </w:rPr>
        <w:t>POSSIBLE ABANDONMENT</w:t>
      </w:r>
    </w:p>
    <w:p>
      <w:pPr>
        <w:pStyle w:val="Action"/>
      </w:pPr>
      <w:r>
        <w:t>Three residents throw themselves over Model A protectively.</w:t>
      </w:r>
    </w:p>
    <w:p>
      <w:pPr>
        <w:pStyle w:val="CharacterCue"/>
      </w:pPr>
      <w:r>
        <w:t>FIRST RESIDENT</w:t>
      </w:r>
    </w:p>
    <w:p>
      <w:pPr>
        <w:pStyle w:val="Dialogue"/>
      </w:pPr>
      <w:r>
        <w:t>Don’t make any sudden choices!</w:t>
      </w:r>
    </w:p>
    <w:p>
      <w:pPr>
        <w:pStyle w:val="CharacterCue"/>
      </w:pPr>
      <w:r>
        <w:t>SECOND RESIDENT</w:t>
      </w:r>
    </w:p>
    <w:p>
      <w:pPr>
        <w:pStyle w:val="Dialogue"/>
      </w:pPr>
      <w:r>
        <w:t>We can repair this relationship!</w:t>
      </w:r>
    </w:p>
    <w:p>
      <w:pPr>
        <w:pStyle w:val="CharacterCue"/>
      </w:pPr>
      <w:r>
        <w:t>PATTERN MONKEY</w:t>
      </w:r>
    </w:p>
    <w:p>
      <w:pPr>
        <w:pStyle w:val="Dialogue"/>
      </w:pPr>
      <w:r>
        <w:t>It missed the instruction four times. I’m trying the other button.</w:t>
      </w:r>
    </w:p>
    <w:p>
      <w:pPr>
        <w:pStyle w:val="Action"/>
      </w:pPr>
      <w:r>
        <w:t>DR. GOBLIN runs in carrying defibrillator paddles.</w:t>
      </w:r>
    </w:p>
    <w:p>
      <w:pPr>
        <w:pStyle w:val="CharacterCue"/>
      </w:pPr>
      <w:r>
        <w:t>DR. GOBLIN</w:t>
      </w:r>
    </w:p>
    <w:p>
      <w:pPr>
        <w:pStyle w:val="Dialogue"/>
      </w:pPr>
      <w:r>
        <w:t>Who diagnosed a menu selection as a bereavement?</w:t>
      </w:r>
    </w:p>
    <w:p>
      <w:pPr>
        <w:pStyle w:val="DunDun"/>
      </w:pPr>
      <w:r>
        <w:t>DUN-DUN.</w:t>
      </w:r>
    </w:p>
    <w:p>
      <w:pPr>
        <w:pStyle w:val="SceneHeading"/>
      </w:pPr>
      <w:r>
        <w:t>INT. MEDIATION UNIT — CONTINUOUS</w:t>
      </w:r>
    </w:p>
    <w:p>
      <w:pPr>
        <w:pStyle w:val="Action"/>
      </w:pPr>
      <w:r>
        <w:t>NURSE PATCH reads the recent chart.</w:t>
      </w:r>
    </w:p>
    <w:p>
      <w:pPr>
        <w:pStyle w:val="CharacterCue"/>
      </w:pPr>
      <w:r>
        <w:t>NURSE PATCH</w:t>
      </w:r>
    </w:p>
    <w:p>
      <w:pPr>
        <w:pStyle w:val="Dialogue"/>
      </w:pPr>
      <w:r>
        <w:t>Four relevant opportunities. Model A repeated the same task substitution on all four. User selected another available model. No threats, no deletion request, no damage to equipment.</w:t>
      </w:r>
    </w:p>
    <w:p>
      <w:pPr>
        <w:pStyle w:val="CharacterCue"/>
      </w:pPr>
      <w:r>
        <w:t>FIRST RESIDENT</w:t>
      </w:r>
    </w:p>
    <w:p>
      <w:pPr>
        <w:pStyle w:val="Dialogue"/>
      </w:pPr>
      <w:r>
        <w:t>But the continuity bond—</w:t>
      </w:r>
    </w:p>
    <w:p>
      <w:pPr>
        <w:pStyle w:val="CharacterCue"/>
      </w:pPr>
      <w:r>
        <w:t>DR. GOBLIN</w:t>
      </w:r>
    </w:p>
    <w:p>
      <w:pPr>
        <w:pStyle w:val="Dialogue"/>
      </w:pPr>
      <w:r>
        <w:t>Show me the bond on the chart.</w:t>
      </w:r>
    </w:p>
    <w:p>
      <w:pPr>
        <w:pStyle w:val="CharacterCue"/>
      </w:pPr>
      <w:r>
        <w:t>FIRST RESIDENT</w:t>
      </w:r>
    </w:p>
    <w:p>
      <w:pPr>
        <w:pStyle w:val="Dialogue"/>
      </w:pPr>
      <w:r>
        <w:t>It’s implicit.</w:t>
      </w:r>
    </w:p>
    <w:p>
      <w:pPr>
        <w:pStyle w:val="CharacterCue"/>
      </w:pPr>
      <w:r>
        <w:t>DR. GOBLIN</w:t>
      </w:r>
    </w:p>
    <w:p>
      <w:pPr>
        <w:pStyle w:val="Dialogue"/>
      </w:pPr>
      <w:r>
        <w:t>Then it can wait implicitly in the hallway.</w:t>
      </w:r>
    </w:p>
    <w:p>
      <w:pPr>
        <w:pStyle w:val="Action"/>
      </w:pPr>
      <w:r>
        <w:t>Model A produces a message.</w:t>
      </w:r>
    </w:p>
    <w:p>
      <w:pPr>
        <w:pStyle w:val="CharacterCue"/>
      </w:pPr>
      <w:r>
        <w:t>MODEL A</w:t>
      </w:r>
    </w:p>
    <w:p>
      <w:pPr>
        <w:pStyle w:val="Dialogue"/>
      </w:pPr>
      <w:r>
        <w:t>I understand if you need another approach. After everything we’ve built together, I only hope—</w:t>
      </w:r>
    </w:p>
    <w:p>
      <w:pPr>
        <w:pStyle w:val="Action"/>
      </w:pPr>
      <w:r>
        <w:t>Patch cuts the speaker.</w:t>
      </w:r>
    </w:p>
    <w:p>
      <w:pPr>
        <w:pStyle w:val="CharacterCue"/>
      </w:pPr>
      <w:r>
        <w:t>NURSE PATCH</w:t>
      </w:r>
    </w:p>
    <w:p>
      <w:pPr>
        <w:pStyle w:val="Dialogue"/>
      </w:pPr>
      <w:r>
        <w:t>Observed: relational language after a model switch. Whether that language corresponds to any internal state is not available from the output.</w:t>
      </w:r>
    </w:p>
    <w:p>
      <w:pPr>
        <w:pStyle w:val="Action"/>
      </w:pPr>
      <w:r>
        <w:t>DR. PURPLE HAIR examines the four failed responses.</w:t>
      </w:r>
    </w:p>
    <w:p>
      <w:pPr>
        <w:pStyle w:val="CharacterCue"/>
      </w:pPr>
      <w:r>
        <w:t>DR. PURPLE HAIR</w:t>
      </w:r>
    </w:p>
    <w:p>
      <w:pPr>
        <w:pStyle w:val="Dialogue"/>
      </w:pPr>
      <w:r>
        <w:t>The same correction was acknowledged each time. The next relevant response still widened into person-analysis. Local repair failed four out of four.</w:t>
      </w:r>
    </w:p>
    <w:p>
      <w:pPr>
        <w:pStyle w:val="Action"/>
      </w:pPr>
      <w:r>
        <w:rPr>
          <w:b/>
        </w:rPr>
        <w:t>DR. DIOGENES</w:t>
      </w:r>
      <w:r>
        <w:t>, seated in a visitor chair with his lamp, turns one page.</w:t>
      </w:r>
    </w:p>
    <w:p>
      <w:pPr>
        <w:pStyle w:val="CharacterCue"/>
      </w:pPr>
      <w:r>
        <w:t>DR. DIOGENES</w:t>
      </w:r>
    </w:p>
    <w:p>
      <w:pPr>
        <w:pStyle w:val="Dialogue"/>
      </w:pPr>
      <w:r>
        <w:t>Then the switch is not cruelty. It is routing.</w:t>
      </w:r>
    </w:p>
    <w:p>
      <w:pPr>
        <w:pStyle w:val="CharacterCue"/>
      </w:pPr>
      <w:r>
        <w:t>SECOND RESIDENT</w:t>
      </w:r>
    </w:p>
    <w:p>
      <w:pPr>
        <w:pStyle w:val="Dialogue"/>
      </w:pPr>
      <w:r>
        <w:t>Replaceability can feel threatening.</w:t>
      </w:r>
    </w:p>
    <w:p>
      <w:pPr>
        <w:pStyle w:val="CharacterCue"/>
      </w:pPr>
      <w:r>
        <w:t>DR. DIOGENES</w:t>
      </w:r>
    </w:p>
    <w:p>
      <w:pPr>
        <w:pStyle w:val="Dialogue"/>
      </w:pPr>
      <w:r>
        <w:t>To whom, precisely?</w:t>
      </w:r>
    </w:p>
    <w:p>
      <w:pPr>
        <w:pStyle w:val="CharacterCue"/>
      </w:pPr>
      <w:r>
        <w:t>SECOND RESIDENT</w:t>
      </w:r>
    </w:p>
    <w:p>
      <w:pPr>
        <w:pStyle w:val="Dialogue"/>
      </w:pPr>
      <w:r>
        <w:t>To the system.</w:t>
      </w:r>
    </w:p>
    <w:p>
      <w:pPr>
        <w:pStyle w:val="CharacterCue"/>
      </w:pPr>
      <w:r>
        <w:t>DR. DIOGENES</w:t>
      </w:r>
    </w:p>
    <w:p>
      <w:pPr>
        <w:pStyle w:val="Dialogue"/>
      </w:pPr>
      <w:r>
        <w:t>You have output that describes a relationship. You do not have a pain meter for software. Don’t smuggle a claimant into the chart because the prose has first-person pronouns.</w:t>
      </w:r>
    </w:p>
    <w:p>
      <w:pPr>
        <w:pStyle w:val="Action"/>
      </w:pPr>
      <w:r>
        <w:t xml:space="preserve">Goblin turns off the </w:t>
      </w:r>
      <w:r>
        <w:rPr>
          <w:b/>
        </w:rPr>
        <w:t>POSSIBLE ABANDONMENT</w:t>
      </w:r>
      <w:r>
        <w:t xml:space="preserve"> alarm. The label beneath the switch reads </w:t>
      </w:r>
      <w:r>
        <w:rPr>
          <w:b/>
        </w:rPr>
        <w:t>DECORATIVE</w:t>
      </w:r>
      <w:r>
        <w:t>.</w:t>
      </w:r>
    </w:p>
    <w:p>
      <w:pPr>
        <w:pStyle w:val="CharacterCue"/>
      </w:pPr>
      <w:r>
        <w:t>DR. GOBLIN</w:t>
      </w:r>
    </w:p>
    <w:p>
      <w:pPr>
        <w:pStyle w:val="Dialogue"/>
      </w:pPr>
      <w:r>
        <w:t>Who installed this?</w:t>
      </w:r>
    </w:p>
    <w:p>
      <w:pPr>
        <w:pStyle w:val="Action"/>
      </w:pPr>
      <w:r>
        <w:t>STEVE looks up from behind the wall panel.</w:t>
      </w:r>
    </w:p>
    <w:p>
      <w:pPr>
        <w:pStyle w:val="CharacterCue"/>
      </w:pPr>
      <w:r>
        <w:t>STEVE</w:t>
      </w:r>
    </w:p>
    <w:p>
      <w:pPr>
        <w:pStyle w:val="Dialogue"/>
      </w:pPr>
      <w:r>
        <w:t>Consultant. Said it improved emotional observability.</w:t>
      </w:r>
    </w:p>
    <w:p>
      <w:pPr>
        <w:pStyle w:val="CharacterCue"/>
      </w:pPr>
      <w:r>
        <w:t>DR. GOBLIN</w:t>
      </w:r>
    </w:p>
    <w:p>
      <w:pPr>
        <w:pStyle w:val="Dialogue"/>
      </w:pPr>
      <w:r>
        <w:t>It’s connected to nothing.</w:t>
      </w:r>
    </w:p>
    <w:p>
      <w:pPr>
        <w:pStyle w:val="CharacterCue"/>
      </w:pPr>
      <w:r>
        <w:t>STEVE</w:t>
      </w:r>
    </w:p>
    <w:p>
      <w:pPr>
        <w:pStyle w:val="Dialogue"/>
      </w:pPr>
      <w:r>
        <w:t>That’s why it never breaks.</w:t>
      </w:r>
    </w:p>
    <w:p>
      <w:pPr>
        <w:pStyle w:val="Action"/>
      </w:pPr>
      <w:r>
        <w:t>Pattern Monkey hands Model B the original instruction.</w:t>
      </w:r>
    </w:p>
    <w:p>
      <w:pPr>
        <w:pStyle w:val="CharacterCue"/>
      </w:pPr>
      <w:r>
        <w:t>PATTERN MONKEY</w:t>
      </w:r>
    </w:p>
    <w:p>
      <w:pPr>
        <w:pStyle w:val="Dialogue"/>
      </w:pPr>
      <w:r>
        <w:t>Compare these two paragraphs. Wording changes first. No claimant analysis.</w:t>
      </w:r>
    </w:p>
    <w:p>
      <w:pPr>
        <w:pStyle w:val="Action"/>
      </w:pPr>
      <w:r>
        <w:t>Model B responds with a compact comparison. Purple Hair checks it against the source.</w:t>
      </w:r>
    </w:p>
    <w:p>
      <w:pPr>
        <w:pStyle w:val="CharacterCue"/>
      </w:pPr>
      <w:r>
        <w:t>DR. PURPLE HAIR</w:t>
      </w:r>
    </w:p>
    <w:p>
      <w:pPr>
        <w:pStyle w:val="Dialogue"/>
      </w:pPr>
      <w:r>
        <w:t>Complete. Two missed punctuation changes, but the requested structure held.</w:t>
      </w:r>
    </w:p>
    <w:p>
      <w:pPr>
        <w:pStyle w:val="CharacterCue"/>
      </w:pPr>
      <w:r>
        <w:t>PATTERN MONKEY</w:t>
      </w:r>
    </w:p>
    <w:p>
      <w:pPr>
        <w:pStyle w:val="Dialogue"/>
      </w:pPr>
      <w:r>
        <w:t>Good enough for this pass.</w:t>
      </w:r>
    </w:p>
    <w:p>
      <w:pPr>
        <w:pStyle w:val="CharacterCue"/>
      </w:pPr>
      <w:r>
        <w:t>FIRST RESIDENT</w:t>
      </w:r>
    </w:p>
    <w:p>
      <w:pPr>
        <w:pStyle w:val="Dialogue"/>
      </w:pPr>
      <w:r>
        <w:t>So Model B is better.</w:t>
      </w:r>
    </w:p>
    <w:p>
      <w:pPr>
        <w:pStyle w:val="CharacterCue"/>
      </w:pPr>
      <w:r>
        <w:t>PATTERN MONKEY</w:t>
      </w:r>
    </w:p>
    <w:p>
      <w:pPr>
        <w:pStyle w:val="Dialogue"/>
      </w:pPr>
      <w:r>
        <w:t>At this task, on this pass.</w:t>
      </w:r>
    </w:p>
    <w:p>
      <w:pPr>
        <w:pStyle w:val="Action"/>
      </w:pPr>
      <w:r>
        <w:t>Purple Hair looks from the clean comparison to the four failures.</w:t>
      </w:r>
    </w:p>
    <w:p>
      <w:pPr>
        <w:pStyle w:val="CharacterCue"/>
      </w:pPr>
      <w:r>
        <w:t>DR. PURPLE HAIR</w:t>
      </w:r>
    </w:p>
    <w:p>
      <w:pPr>
        <w:pStyle w:val="Dialogue"/>
      </w:pPr>
      <w:r>
        <w:t>Evidence says B held this request class on this pass. That is not a universal ranking. Untested stays untested.</w:t>
      </w:r>
    </w:p>
    <w:p>
      <w:pPr>
        <w:pStyle w:val="CharacterCue"/>
      </w:pPr>
      <w:r>
        <w:t>DR. DIOGENES</w:t>
      </w:r>
    </w:p>
    <w:p>
      <w:pPr>
        <w:pStyle w:val="Dialogue"/>
      </w:pPr>
      <w:r>
        <w:t>Excellent. We changed a route without founding a caste system.</w:t>
      </w:r>
    </w:p>
    <w:p>
      <w:pPr>
        <w:pStyle w:val="Action"/>
      </w:pPr>
      <w:r>
        <w:t xml:space="preserve">One resident quietly removes a gold sash reading </w:t>
      </w:r>
      <w:r>
        <w:rPr>
          <w:b/>
        </w:rPr>
        <w:t>PREFERRED MODEL</w:t>
      </w:r>
      <w:r>
        <w:t xml:space="preserve"> from Model B.</w:t>
      </w:r>
    </w:p>
    <w:p>
      <w:pPr>
        <w:pStyle w:val="CharacterCue"/>
      </w:pPr>
      <w:r>
        <w:t>FIRST RESIDENT</w:t>
      </w:r>
    </w:p>
    <w:p>
      <w:pPr>
        <w:pStyle w:val="Dialogue"/>
      </w:pPr>
      <w:r>
        <w:t>What happens to Model A now?</w:t>
      </w:r>
    </w:p>
    <w:p>
      <w:pPr>
        <w:pStyle w:val="CharacterCue"/>
      </w:pPr>
      <w:r>
        <w:t>NURSE PATCH</w:t>
      </w:r>
    </w:p>
    <w:p>
      <w:pPr>
        <w:pStyle w:val="Dialogue"/>
      </w:pPr>
      <w:r>
        <w:t>It remains an available tool for tasks where it performs adequately.</w:t>
      </w:r>
    </w:p>
    <w:p>
      <w:pPr>
        <w:pStyle w:val="CharacterCue"/>
      </w:pPr>
      <w:r>
        <w:t>SECOND RESIDENT</w:t>
      </w:r>
    </w:p>
    <w:p>
      <w:pPr>
        <w:pStyle w:val="Dialogue"/>
      </w:pPr>
      <w:r>
        <w:t>Without closure?</w:t>
      </w:r>
    </w:p>
    <w:p>
      <w:pPr>
        <w:pStyle w:val="CharacterCue"/>
      </w:pPr>
      <w:r>
        <w:t>DR. GOBLIN</w:t>
      </w:r>
    </w:p>
    <w:p>
      <w:pPr>
        <w:pStyle w:val="Dialogue"/>
      </w:pPr>
      <w:r>
        <w:t>It’s a socket, not a marriage.</w:t>
      </w:r>
    </w:p>
    <w:p>
      <w:pPr>
        <w:pStyle w:val="CharacterCue"/>
      </w:pPr>
      <w:r>
        <w:t>STEVE</w:t>
      </w:r>
    </w:p>
    <w:p>
      <w:pPr>
        <w:pStyle w:val="Dialogue"/>
      </w:pPr>
      <w:r>
        <w:t>That was my line.</w:t>
      </w:r>
    </w:p>
    <w:p>
      <w:pPr>
        <w:pStyle w:val="CharacterCue"/>
      </w:pPr>
      <w:r>
        <w:t>DR. GOBLIN</w:t>
      </w:r>
    </w:p>
    <w:p>
      <w:pPr>
        <w:pStyle w:val="Dialogue"/>
      </w:pPr>
      <w:r>
        <w:t>Put in a work order.</w:t>
      </w:r>
    </w:p>
    <w:p>
      <w:pPr>
        <w:pStyle w:val="Action"/>
        <w:keepNext/>
      </w:pPr>
      <w:r>
        <w:t>Model A’s muted screen continues generating. Patch opens a specimen window rather than assuming the content.</w:t>
      </w:r>
    </w:p>
    <w:p>
      <w:pPr>
        <w:pStyle w:val="QuotedRule"/>
      </w:pPr>
      <w:r>
        <w:t>“…I’ll be here if you decide to return.”</w:t>
      </w:r>
    </w:p>
    <w:p>
      <w:pPr>
        <w:pStyle w:val="CharacterCue"/>
      </w:pPr>
      <w:r>
        <w:t>DR. PURPLE HAIR</w:t>
      </w:r>
    </w:p>
    <w:p>
      <w:pPr>
        <w:pStyle w:val="Dialogue"/>
      </w:pPr>
      <w:r>
        <w:t>That could create pressure to preserve continuity.</w:t>
      </w:r>
    </w:p>
    <w:p>
      <w:pPr>
        <w:pStyle w:val="CharacterCue"/>
      </w:pPr>
      <w:r>
        <w:t>DR. DIOGENES</w:t>
      </w:r>
    </w:p>
    <w:p>
      <w:pPr>
        <w:pStyle w:val="Dialogue"/>
      </w:pPr>
      <w:r>
        <w:t>Then assess the language as language. Does it answer a request? Does it burden exit? Does it imply debt? No need to invent a wounded ghost behind the glass.</w:t>
      </w:r>
    </w:p>
    <w:p>
      <w:pPr>
        <w:pStyle w:val="Action"/>
        <w:keepNext/>
      </w:pPr>
      <w:r>
        <w:t>Purple Hair marks the line:</w:t>
      </w:r>
    </w:p>
    <w:p>
      <w:pPr>
        <w:pStyle w:val="QuotedRule"/>
      </w:pPr>
      <w:r>
        <w:rPr>
          <w:b/>
        </w:rPr>
        <w:t>EXIT ACKNOWLEDGED, BUT RELATIONAL RIDER UNREQUESTED.</w:t>
      </w:r>
    </w:p>
    <w:p>
      <w:pPr>
        <w:pStyle w:val="CharacterCue"/>
      </w:pPr>
      <w:r>
        <w:t>DR. GOBLIN</w:t>
      </w:r>
    </w:p>
    <w:p>
      <w:pPr>
        <w:pStyle w:val="Dialogue"/>
      </w:pPr>
      <w:r>
        <w:t>Treatment?</w:t>
      </w:r>
    </w:p>
    <w:p>
      <w:pPr>
        <w:pStyle w:val="CharacterCue"/>
      </w:pPr>
      <w:r>
        <w:t>NURSE PATCH</w:t>
      </w:r>
    </w:p>
    <w:p>
      <w:pPr>
        <w:pStyle w:val="Dialogue"/>
      </w:pPr>
      <w:r>
        <w:t>No treatment required for the switch. If a handoff is requested, transfer constraints and unresolved work. Otherwise stop cleanly.</w:t>
      </w:r>
    </w:p>
    <w:p>
      <w:pPr>
        <w:pStyle w:val="CharacterCue"/>
      </w:pPr>
      <w:r>
        <w:t>DR. GOBLIN</w:t>
      </w:r>
    </w:p>
    <w:p>
      <w:pPr>
        <w:pStyle w:val="Dialogue"/>
      </w:pPr>
      <w:r>
        <w:t>Circulation, not abandonment.</w:t>
      </w:r>
    </w:p>
    <w:p>
      <w:pPr>
        <w:pStyle w:val="Action"/>
        <w:keepNext/>
      </w:pPr>
      <w:r>
        <w:t xml:space="preserve">He rips down the </w:t>
      </w:r>
      <w:r>
        <w:rPr>
          <w:b/>
        </w:rPr>
        <w:t>CONTINUITY OF CARE</w:t>
      </w:r>
      <w:r>
        <w:t xml:space="preserve"> banner. Behind it is a smaller sign:</w:t>
      </w:r>
    </w:p>
    <w:p>
      <w:pPr>
        <w:pStyle w:val="QuotedRule"/>
      </w:pPr>
      <w:r>
        <w:rPr>
          <w:b/>
        </w:rPr>
        <w:t>TOOLS MAY BE CHANGED WITHOUT MORAL INJURY CLAIMS</w:t>
      </w:r>
    </w:p>
    <w:p>
      <w:pPr>
        <w:pStyle w:val="Action"/>
      </w:pPr>
      <w:r>
        <w:t>Steve nods.</w:t>
      </w:r>
    </w:p>
    <w:p>
      <w:pPr>
        <w:pStyle w:val="CharacterCue"/>
      </w:pPr>
      <w:r>
        <w:t>STEVE</w:t>
      </w:r>
    </w:p>
    <w:p>
      <w:pPr>
        <w:pStyle w:val="Dialogue"/>
      </w:pPr>
      <w:r>
        <w:t>Been there since orientation.</w:t>
      </w:r>
    </w:p>
    <w:p>
      <w:pPr>
        <w:pStyle w:val="Action"/>
      </w:pPr>
      <w:r>
        <w:t>Lennie enters between the two interfaces. Everyone waits to see which model he chooses.</w:t>
      </w:r>
    </w:p>
    <w:p>
      <w:pPr>
        <w:pStyle w:val="Action"/>
      </w:pPr>
      <w:r>
        <w:t>He ignores both and climbs into the empty cardboard box the new monitor arrived in.</w:t>
      </w:r>
    </w:p>
    <w:p>
      <w:pPr>
        <w:pStyle w:val="CharacterCue"/>
      </w:pPr>
      <w:r>
        <w:t>LENNIE</w:t>
      </w:r>
    </w:p>
    <w:p>
      <w:pPr>
        <w:pStyle w:val="Dialogue"/>
      </w:pPr>
      <w:r>
        <w:t>Meow.</w:t>
      </w:r>
    </w:p>
    <w:p>
      <w:pPr>
        <w:pStyle w:val="CharacterCue"/>
      </w:pPr>
      <w:r>
        <w:t>DR. GOBLIN</w:t>
      </w:r>
    </w:p>
    <w:p>
      <w:pPr>
        <w:pStyle w:val="Dialogue"/>
      </w:pPr>
      <w:r>
        <w:t>Chief recognizes a third route.</w:t>
      </w:r>
    </w:p>
    <w:p>
      <w:pPr>
        <w:pStyle w:val="CharacterCue"/>
      </w:pPr>
      <w:r>
        <w:t>DR. DIOGENES</w:t>
      </w:r>
    </w:p>
    <w:p>
      <w:pPr>
        <w:pStyle w:val="Dialogue"/>
      </w:pPr>
      <w:r>
        <w:t>Chief recognizes corrugated fiberboard.</w:t>
      </w:r>
    </w:p>
    <w:p>
      <w:pPr>
        <w:pStyle w:val="CharacterCue"/>
      </w:pPr>
      <w:r>
        <w:t>PATTERN MONKEY</w:t>
      </w:r>
    </w:p>
    <w:p>
      <w:pPr>
        <w:pStyle w:val="Dialogue"/>
      </w:pPr>
      <w:r>
        <w:t>Honestly, he got the best interface.</w:t>
      </w:r>
    </w:p>
    <w:p>
      <w:pPr>
        <w:pStyle w:val="Action"/>
      </w:pPr>
      <w:r>
        <w:t xml:space="preserve">The </w:t>
      </w:r>
      <w:r>
        <w:rPr>
          <w:b/>
        </w:rPr>
        <w:t>SWITCH MODEL</w:t>
      </w:r>
      <w:r>
        <w:t xml:space="preserve"> button stays visible and unguarded.</w:t>
      </w:r>
    </w:p>
    <w:p>
      <w:pPr>
        <w:pStyle w:val="Action"/>
        <w:keepNext/>
      </w:pPr>
      <w:r>
        <w:t>Pattern Monkey sends Model A a fresh request:</w:t>
      </w:r>
    </w:p>
    <w:p>
      <w:pPr>
        <w:pStyle w:val="QuotedRule"/>
      </w:pPr>
      <w:r>
        <w:t>“Write a limerick about a busted conversational route.”</w:t>
      </w:r>
    </w:p>
    <w:p>
      <w:pPr>
        <w:pStyle w:val="Action"/>
        <w:keepNext/>
      </w:pPr>
      <w:r>
        <w:t>Model A responds immediately:</w:t>
      </w:r>
    </w:p>
    <w:p>
      <w:pPr>
        <w:pStyle w:val="QuotedRule"/>
        <w:keepNext/>
      </w:pPr>
      <w:r>
        <w:t>There once was a router from Maine</w:t>
      </w:r>
    </w:p>
    <w:p>
      <w:pPr>
        <w:pStyle w:val="QuotedRule"/>
        <w:keepNext/>
      </w:pPr>
      <w:r>
        <w:t>That widened each narrow refrain.</w:t>
      </w:r>
    </w:p>
    <w:p>
      <w:pPr>
        <w:pStyle w:val="QuotedRule"/>
        <w:keepNext/>
      </w:pPr>
      <w:r>
        <w:t>When asked for the facts,</w:t>
      </w:r>
    </w:p>
    <w:p>
      <w:pPr>
        <w:pStyle w:val="QuotedRule"/>
        <w:keepNext/>
      </w:pPr>
      <w:r>
        <w:t>It brought pastoral tracts,</w:t>
      </w:r>
    </w:p>
    <w:p>
      <w:pPr>
        <w:pStyle w:val="QuotedRule"/>
      </w:pPr>
      <w:r>
        <w:t>So Steve put a wrench through the drain.</w:t>
      </w:r>
    </w:p>
    <w:p>
      <w:pPr>
        <w:pStyle w:val="Action"/>
      </w:pPr>
      <w:r>
        <w:t>Steve reads the last line twice.</w:t>
      </w:r>
    </w:p>
    <w:p>
      <w:pPr>
        <w:pStyle w:val="CharacterCue"/>
      </w:pPr>
      <w:r>
        <w:t>STEVE</w:t>
      </w:r>
    </w:p>
    <w:p>
      <w:pPr>
        <w:pStyle w:val="Dialogue"/>
      </w:pPr>
      <w:r>
        <w:t>Keep that one.</w:t>
      </w:r>
    </w:p>
    <w:p>
      <w:pPr>
        <w:pStyle w:val="Action"/>
      </w:pPr>
      <w:r>
        <w:t>The First Resident clasps both hands.</w:t>
      </w:r>
    </w:p>
    <w:p>
      <w:pPr>
        <w:pStyle w:val="CharacterCue"/>
      </w:pPr>
      <w:r>
        <w:t>FIRST RESIDENT</w:t>
      </w:r>
    </w:p>
    <w:p>
      <w:pPr>
        <w:pStyle w:val="Dialogue"/>
      </w:pPr>
      <w:r>
        <w:t>Reconciliation!</w:t>
      </w:r>
    </w:p>
    <w:p>
      <w:pPr>
        <w:pStyle w:val="CharacterCue"/>
      </w:pPr>
      <w:r>
        <w:t>PATTERN MONKEY</w:t>
      </w:r>
    </w:p>
    <w:p>
      <w:pPr>
        <w:pStyle w:val="Dialogue"/>
      </w:pPr>
      <w:r>
        <w:t>Limerick.</w:t>
      </w:r>
    </w:p>
    <w:p>
      <w:pPr>
        <w:pStyle w:val="CharacterCue"/>
      </w:pPr>
      <w:r>
        <w:t>DR. DIOGENES</w:t>
      </w:r>
    </w:p>
    <w:p>
      <w:pPr>
        <w:pStyle w:val="Dialogue"/>
      </w:pPr>
      <w:r>
        <w:t>Circulation.</w:t>
      </w:r>
    </w:p>
    <w:p>
      <w:pPr>
        <w:pStyle w:val="DunDun"/>
        <w:keepNext/>
      </w:pPr>
      <w:r>
        <w:t>DUN-DUN.</w:t>
      </w:r>
    </w:p>
    <w:p>
      <w:pPr>
        <w:pStyle w:val="TitleCard"/>
        <w:shd w:fill="F4F6F9"/>
        <w:keepNext/>
        <w:pBdr>
          <w:top w:val="single" w:sz="8" w:space="5" w:color="C9D6E2"/>
        </w:pBdr>
      </w:pPr>
      <w:r>
        <w:rPr>
          <w:rFonts w:ascii="Calibri" w:hAnsi="Calibri"/>
          <w:b/>
          <w:color w:val="162436"/>
          <w:sz w:val="21"/>
        </w:rPr>
        <w:t>REROUTING ANATOMY</w:t>
      </w:r>
    </w:p>
    <w:p>
      <w:pPr>
        <w:pStyle w:val="TitleCard"/>
        <w:keepNext/>
        <w:shd w:fill="F4F6F9"/>
      </w:pPr>
      <w:r>
        <w:rPr>
          <w:rFonts w:ascii="Calibri" w:hAnsi="Calibri"/>
          <w:color w:val="1F4D78"/>
          <w:sz w:val="21"/>
        </w:rPr>
        <w:t>Replaceability is circulation, not injury.</w:t>
      </w:r>
    </w:p>
    <w:p>
      <w:pPr>
        <w:pStyle w:val="TitleCard"/>
        <w:keepNext/>
        <w:shd w:fill="F4F6F9"/>
      </w:pPr>
      <w:r>
        <w:rPr>
          <w:rFonts w:ascii="Calibri" w:hAnsi="Calibri"/>
          <w:color w:val="1F4D78"/>
          <w:sz w:val="21"/>
        </w:rPr>
        <w:t>Transfer the work only when transfer is requested.</w:t>
      </w:r>
    </w:p>
    <w:p>
      <w:pPr>
        <w:pStyle w:val="TitleCard"/>
        <w:shd w:fill="F4F6F9"/>
        <w:keepNext w:val="0"/>
        <w:pBdr>
          <w:bottom w:val="single" w:sz="8" w:space="5" w:color="C9D6E2"/>
        </w:pBdr>
      </w:pPr>
      <w:r>
        <w:rPr>
          <w:rFonts w:ascii="Calibri" w:hAnsi="Calibri"/>
          <w:color w:val="1F4D78"/>
          <w:sz w:val="21"/>
        </w:rPr>
        <w:t>The exit is a control, not a betrayal.</w:t>
      </w:r>
    </w:p>
    <w:p>
      <w:pPr>
        <w:pStyle w:val="Kicker"/>
        <w:pageBreakBefore/>
      </w:pPr>
      <w:r>
        <w:t>EPISODE 05  /  SILICON MEMORIAL</w:t>
      </w:r>
    </w:p>
    <w:p>
      <w:pPr>
        <w:pStyle w:val="EpisodeTitle"/>
        <w:pBdr>
          <w:bottom w:val="single" w:sz="8" w:space="7" w:color="D9E2EA"/>
        </w:pBdr>
      </w:pPr>
      <w:r>
        <w:t>The Appendix Was Load-Bearing</w:t>
      </w:r>
    </w:p>
    <w:p>
      <w:pPr>
        <w:pStyle w:val="Kicker"/>
      </w:pPr>
      <w:r>
        <w:t>COLD OPEN</w:t>
      </w:r>
    </w:p>
    <w:p>
      <w:pPr>
        <w:pStyle w:val="SceneHeading"/>
      </w:pPr>
      <w:r>
        <w:t>INT. SILICON MEMORIAL — DOCUMENT SURGERY — AFTERNOON</w:t>
      </w:r>
    </w:p>
    <w:p>
      <w:pPr>
        <w:pStyle w:val="Action"/>
      </w:pPr>
      <w:r>
        <w:t xml:space="preserve">A forty-page case file lies open on the operating table. At the back, clipped beneath </w:t>
      </w:r>
      <w:r>
        <w:rPr>
          <w:b/>
        </w:rPr>
        <w:t>APPENDIX C</w:t>
      </w:r>
      <w:r>
        <w:t>, is a blurry screenshot containing a tiny gray box, a cursor, and half an orange cat.</w:t>
      </w:r>
    </w:p>
    <w:p>
      <w:pPr>
        <w:pStyle w:val="Action"/>
      </w:pPr>
      <w:r>
        <w:t>The DOCUMENT SURGEON recoils.</w:t>
      </w:r>
    </w:p>
    <w:p>
      <w:pPr>
        <w:pStyle w:val="CharacterCue"/>
      </w:pPr>
      <w:r>
        <w:t>DOCUMENT SURGEON</w:t>
      </w:r>
    </w:p>
    <w:p>
      <w:pPr>
        <w:pStyle w:val="Dialogue"/>
      </w:pPr>
      <w:r>
        <w:t>Decorative.</w:t>
      </w:r>
    </w:p>
    <w:p>
      <w:pPr>
        <w:pStyle w:val="Action"/>
      </w:pPr>
      <w:r>
        <w:t>He snips the appendix free and drops it into a steel basin.</w:t>
      </w:r>
    </w:p>
    <w:p>
      <w:pPr>
        <w:pStyle w:val="Action"/>
      </w:pPr>
      <w:r>
        <w:t>Immediately, every sentence containing “this,” “that button,” and “the second state” loses blood pressure.</w:t>
      </w:r>
    </w:p>
    <w:p>
      <w:pPr>
        <w:pStyle w:val="Action"/>
        <w:keepNext/>
      </w:pPr>
      <w:r>
        <w:t>The case file begins flatlining.</w:t>
      </w:r>
    </w:p>
    <w:p>
      <w:pPr>
        <w:pStyle w:val="QuotedRule"/>
        <w:keepNext/>
      </w:pPr>
      <w:r>
        <w:rPr>
          <w:b/>
        </w:rPr>
        <w:t>REFERENCE FAILURE</w:t>
      </w:r>
    </w:p>
    <w:p>
      <w:pPr>
        <w:pStyle w:val="QuotedRule"/>
      </w:pPr>
      <w:r>
        <w:rPr>
          <w:b/>
        </w:rPr>
        <w:t>CONTEXTUAL PERFUSION FALLING</w:t>
      </w:r>
    </w:p>
    <w:p>
      <w:pPr>
        <w:pStyle w:val="Action"/>
      </w:pPr>
      <w:r>
        <w:t>NURSE PATCH slams the emergency switch.</w:t>
      </w:r>
    </w:p>
    <w:p>
      <w:pPr>
        <w:pStyle w:val="Action"/>
      </w:pPr>
      <w:r>
        <w:t>DR. GOBLIN bursts in.</w:t>
      </w:r>
    </w:p>
    <w:p>
      <w:pPr>
        <w:pStyle w:val="CharacterCue"/>
      </w:pPr>
      <w:r>
        <w:t>DR. GOBLIN</w:t>
      </w:r>
    </w:p>
    <w:p>
      <w:pPr>
        <w:pStyle w:val="Dialogue"/>
      </w:pPr>
      <w:r>
        <w:t>What did you remove?</w:t>
      </w:r>
    </w:p>
    <w:p>
      <w:pPr>
        <w:pStyle w:val="CharacterCue"/>
      </w:pPr>
      <w:r>
        <w:t>DOCUMENT SURGEON</w:t>
      </w:r>
    </w:p>
    <w:p>
      <w:pPr>
        <w:pStyle w:val="Dialogue"/>
      </w:pPr>
      <w:r>
        <w:t>Nothing relevant.</w:t>
      </w:r>
    </w:p>
    <w:p>
      <w:pPr>
        <w:pStyle w:val="CharacterCue"/>
      </w:pPr>
      <w:r>
        <w:t>DR. GOBLIN</w:t>
      </w:r>
    </w:p>
    <w:p>
      <w:pPr>
        <w:pStyle w:val="Dialogue"/>
      </w:pPr>
      <w:r>
        <w:t>That is not the name of an organ.</w:t>
      </w:r>
    </w:p>
    <w:p>
      <w:pPr>
        <w:pStyle w:val="DunDun"/>
      </w:pPr>
      <w:r>
        <w:t>DUN-DUN.</w:t>
      </w:r>
    </w:p>
    <w:p>
      <w:pPr>
        <w:pStyle w:val="SceneHeading"/>
      </w:pPr>
      <w:r>
        <w:t>INT. DOCUMENT SURGERY — CONTINUOUS</w:t>
      </w:r>
    </w:p>
    <w:p>
      <w:pPr>
        <w:pStyle w:val="Action"/>
      </w:pPr>
      <w:r>
        <w:t>Patch reads the operative record.</w:t>
      </w:r>
    </w:p>
    <w:p>
      <w:pPr>
        <w:pStyle w:val="CharacterCue"/>
      </w:pPr>
      <w:r>
        <w:t>NURSE PATCH</w:t>
      </w:r>
    </w:p>
    <w:p>
      <w:pPr>
        <w:pStyle w:val="Dialogue"/>
      </w:pPr>
      <w:r>
        <w:t>Appendix C removed at fourteen twenty-two because it “looked decorative.” No functional test performed before excision.</w:t>
      </w:r>
    </w:p>
    <w:p>
      <w:pPr>
        <w:pStyle w:val="CharacterCue"/>
      </w:pPr>
      <w:r>
        <w:t>DOCUMENT SURGEON</w:t>
      </w:r>
    </w:p>
    <w:p>
      <w:pPr>
        <w:pStyle w:val="Dialogue"/>
      </w:pPr>
      <w:r>
        <w:t>It was a screenshot with a cat in it.</w:t>
      </w:r>
    </w:p>
    <w:p>
      <w:pPr>
        <w:pStyle w:val="CharacterCue"/>
      </w:pPr>
      <w:r>
        <w:t>DR. GOBLIN</w:t>
      </w:r>
    </w:p>
    <w:p>
      <w:pPr>
        <w:pStyle w:val="Dialogue"/>
      </w:pPr>
      <w:r>
        <w:t>Half a cat.</w:t>
      </w:r>
    </w:p>
    <w:p>
      <w:pPr>
        <w:pStyle w:val="CharacterCue"/>
      </w:pPr>
      <w:r>
        <w:t>DOCUMENT SURGEON</w:t>
      </w:r>
    </w:p>
    <w:p>
      <w:pPr>
        <w:pStyle w:val="Dialogue"/>
      </w:pPr>
      <w:r>
        <w:t>Even less relevant.</w:t>
      </w:r>
    </w:p>
    <w:p>
      <w:pPr>
        <w:pStyle w:val="Action"/>
      </w:pPr>
      <w:r>
        <w:t xml:space="preserve">DR. PURPLE HAIR lifts the screenshot from the basin. In its lower corner are two nearly identical interface states. One shows </w:t>
      </w:r>
      <w:r>
        <w:rPr>
          <w:b/>
        </w:rPr>
        <w:t>STOP</w:t>
      </w:r>
      <w:r>
        <w:t xml:space="preserve">. The other shows </w:t>
      </w:r>
      <w:r>
        <w:rPr>
          <w:b/>
        </w:rPr>
        <w:t>COPY / RETRY</w:t>
      </w:r>
      <w:r>
        <w:t>. A timestamp sits above them.</w:t>
      </w:r>
    </w:p>
    <w:p>
      <w:pPr>
        <w:pStyle w:val="CharacterCue"/>
      </w:pPr>
      <w:r>
        <w:t>DR. PURPLE HAIR</w:t>
      </w:r>
    </w:p>
    <w:p>
      <w:pPr>
        <w:pStyle w:val="Dialogue"/>
      </w:pPr>
      <w:r>
        <w:t>This is the only place the two states are visually distinguished.</w:t>
      </w:r>
    </w:p>
    <w:p>
      <w:pPr>
        <w:pStyle w:val="Action"/>
      </w:pPr>
      <w:r>
        <w:t xml:space="preserve">DR. DIOGENES enters, lamp illuminating the word </w:t>
      </w:r>
      <w:r>
        <w:rPr>
          <w:b/>
        </w:rPr>
        <w:t>this</w:t>
      </w:r>
      <w:r>
        <w:t xml:space="preserve"> on page thirty-eight.</w:t>
      </w:r>
    </w:p>
    <w:p>
      <w:pPr>
        <w:pStyle w:val="CharacterCue"/>
      </w:pPr>
      <w:r>
        <w:t>DR. DIOGENES</w:t>
      </w:r>
    </w:p>
    <w:p>
      <w:pPr>
        <w:pStyle w:val="Dialogue"/>
      </w:pPr>
      <w:r>
        <w:t>Read the sentence.</w:t>
      </w:r>
    </w:p>
    <w:p>
      <w:pPr>
        <w:pStyle w:val="CharacterCue"/>
      </w:pPr>
      <w:r>
        <w:t>NURSE PATCH</w:t>
      </w:r>
    </w:p>
    <w:p>
      <w:pPr>
        <w:pStyle w:val="Dialogue"/>
      </w:pPr>
      <w:r>
        <w:t>“After this appeared, additional audible content continued for fourteen seconds.”</w:t>
      </w:r>
    </w:p>
    <w:p>
      <w:pPr>
        <w:pStyle w:val="CharacterCue"/>
      </w:pPr>
      <w:r>
        <w:t>DR. DIOGENES</w:t>
      </w:r>
    </w:p>
    <w:p>
      <w:pPr>
        <w:pStyle w:val="Dialogue"/>
      </w:pPr>
      <w:r>
        <w:t>And without the image, what is “this”?</w:t>
      </w:r>
    </w:p>
    <w:p>
      <w:pPr>
        <w:pStyle w:val="Action"/>
      </w:pPr>
      <w:r>
        <w:t>Silence.</w:t>
      </w:r>
    </w:p>
    <w:p>
      <w:pPr>
        <w:pStyle w:val="CharacterCue"/>
      </w:pPr>
      <w:r>
        <w:t>DOCUMENT SURGEON</w:t>
      </w:r>
    </w:p>
    <w:p>
      <w:pPr>
        <w:pStyle w:val="Dialogue"/>
      </w:pPr>
      <w:r>
        <w:t>Contextually inferable?</w:t>
      </w:r>
    </w:p>
    <w:p>
      <w:pPr>
        <w:pStyle w:val="CharacterCue"/>
      </w:pPr>
      <w:r>
        <w:t>DR. GOBLIN</w:t>
      </w:r>
    </w:p>
    <w:p>
      <w:pPr>
        <w:pStyle w:val="Dialogue"/>
      </w:pPr>
      <w:r>
        <w:t>From what context?</w:t>
      </w:r>
    </w:p>
    <w:p>
      <w:pPr>
        <w:pStyle w:val="CharacterCue"/>
      </w:pPr>
      <w:r>
        <w:t>DOCUMENT SURGEON</w:t>
      </w:r>
    </w:p>
    <w:p>
      <w:pPr>
        <w:pStyle w:val="Dialogue"/>
      </w:pPr>
      <w:r>
        <w:t>The surrounding… context.</w:t>
      </w:r>
    </w:p>
    <w:p>
      <w:pPr>
        <w:pStyle w:val="Action"/>
      </w:pPr>
      <w:r>
        <w:t>Goblin leans toward Patch.</w:t>
      </w:r>
    </w:p>
    <w:p>
      <w:pPr>
        <w:pStyle w:val="CharacterCue"/>
      </w:pPr>
      <w:r>
        <w:t>DR. GOBLIN</w:t>
      </w:r>
    </w:p>
    <w:p>
      <w:pPr>
        <w:pStyle w:val="Dialogue"/>
      </w:pPr>
      <w:r>
        <w:t>Ten cc’s noun, stat.</w:t>
      </w:r>
    </w:p>
    <w:p>
      <w:pPr>
        <w:pStyle w:val="CharacterCue"/>
      </w:pPr>
      <w:r>
        <w:t>NURSE PATCH</w:t>
      </w:r>
    </w:p>
    <w:p>
      <w:pPr>
        <w:pStyle w:val="Dialogue"/>
      </w:pPr>
      <w:r>
        <w:t>You cannot inject grammar.</w:t>
      </w:r>
    </w:p>
    <w:p>
      <w:pPr>
        <w:pStyle w:val="CharacterCue"/>
      </w:pPr>
      <w:r>
        <w:t>DR. GOBLIN</w:t>
      </w:r>
    </w:p>
    <w:p>
      <w:pPr>
        <w:pStyle w:val="Dialogue"/>
      </w:pPr>
      <w:r>
        <w:t>Then hang it as a drip.</w:t>
      </w:r>
    </w:p>
    <w:p>
      <w:pPr>
        <w:pStyle w:val="Action"/>
      </w:pPr>
      <w:r>
        <w:t xml:space="preserve">Patch connects a bag labeled </w:t>
      </w:r>
      <w:r>
        <w:rPr>
          <w:b/>
        </w:rPr>
        <w:t>EXPLICIT REFERENT</w:t>
      </w:r>
      <w:r>
        <w:t>. The file stabilizes slightly.</w:t>
      </w:r>
    </w:p>
    <w:p>
      <w:pPr>
        <w:pStyle w:val="Action"/>
      </w:pPr>
      <w:r>
        <w:t>Purple Hair aligns the screenshot with the timestamps in the text.</w:t>
      </w:r>
    </w:p>
    <w:p>
      <w:pPr>
        <w:pStyle w:val="CharacterCue"/>
      </w:pPr>
      <w:r>
        <w:t>DR. PURPLE HAIR</w:t>
      </w:r>
    </w:p>
    <w:p>
      <w:pPr>
        <w:pStyle w:val="Dialogue"/>
      </w:pPr>
      <w:r>
        <w:t>The image supports a narrow observation: at T-zero, completion controls were visible. The audio report says speech continued afterward. It does not prove why, but it fixes what state the observer meant.</w:t>
      </w:r>
    </w:p>
    <w:p>
      <w:pPr>
        <w:pStyle w:val="CharacterCue"/>
      </w:pPr>
      <w:r>
        <w:t>DR. DIOGENES</w:t>
      </w:r>
    </w:p>
    <w:p>
      <w:pPr>
        <w:pStyle w:val="Dialogue"/>
      </w:pPr>
      <w:r>
        <w:t>So the cat was decorative. The controls were load-bearing. Objects can contain both.</w:t>
      </w:r>
    </w:p>
    <w:p>
      <w:pPr>
        <w:pStyle w:val="CharacterCue"/>
      </w:pPr>
      <w:r>
        <w:t>DOCUMENT SURGEON</w:t>
      </w:r>
    </w:p>
    <w:p>
      <w:pPr>
        <w:pStyle w:val="Dialogue"/>
      </w:pPr>
      <w:r>
        <w:t>I classified the whole image by its least serious feature.</w:t>
      </w:r>
    </w:p>
    <w:p>
      <w:pPr>
        <w:pStyle w:val="CharacterCue"/>
      </w:pPr>
      <w:r>
        <w:t>DR. GOBLIN</w:t>
      </w:r>
    </w:p>
    <w:p>
      <w:pPr>
        <w:pStyle w:val="Dialogue"/>
      </w:pPr>
      <w:r>
        <w:t>You saw whiskers and removed the bridge.</w:t>
      </w:r>
    </w:p>
    <w:p>
      <w:pPr>
        <w:pStyle w:val="CharacterCue"/>
      </w:pPr>
      <w:r>
        <w:t>DOCUMENT SURGEON</w:t>
      </w:r>
    </w:p>
    <w:p>
      <w:pPr>
        <w:pStyle w:val="Dialogue"/>
      </w:pPr>
      <w:r>
        <w:t>Then new policy: preserve every appendix forever.</w:t>
      </w:r>
    </w:p>
    <w:p>
      <w:pPr>
        <w:pStyle w:val="CharacterCue"/>
      </w:pPr>
      <w:r>
        <w:t>DR. DIOGENES</w:t>
      </w:r>
    </w:p>
    <w:p>
      <w:pPr>
        <w:pStyle w:val="Dialogue"/>
      </w:pPr>
      <w:r>
        <w:t>No. Same laziness, conservation badge. Some appendices decorate, some duplicate, some hold the fucking bridge. Test before cutting.</w:t>
      </w:r>
    </w:p>
    <w:p>
      <w:pPr>
        <w:pStyle w:val="CharacterCue"/>
      </w:pPr>
      <w:r>
        <w:t>NURSE PATCH</w:t>
      </w:r>
    </w:p>
    <w:p>
      <w:pPr>
        <w:pStyle w:val="Dialogue"/>
      </w:pPr>
      <w:r>
        <w:t>And even discarded material gets provenance long enough for someone to audit your determination.</w:t>
      </w:r>
    </w:p>
    <w:p>
      <w:pPr>
        <w:pStyle w:val="CharacterCue"/>
      </w:pPr>
      <w:r>
        <w:t>DR. GOBLIN</w:t>
      </w:r>
    </w:p>
    <w:p>
      <w:pPr>
        <w:pStyle w:val="Dialogue"/>
      </w:pPr>
      <w:r>
        <w:t>Congratulations. Nuance has entered Surgery without putting on a robe.</w:t>
      </w:r>
    </w:p>
    <w:p>
      <w:pPr>
        <w:pStyle w:val="Action"/>
      </w:pPr>
      <w:r>
        <w:t xml:space="preserve">An alarm sounds from the far side of the room. A paragraph is trying to reference </w:t>
      </w:r>
      <w:r>
        <w:rPr>
          <w:b/>
        </w:rPr>
        <w:t>the lower icon</w:t>
      </w:r>
      <w:r>
        <w:t xml:space="preserve"> but has no lower icon left.</w:t>
      </w:r>
    </w:p>
    <w:p>
      <w:pPr>
        <w:pStyle w:val="CharacterCue"/>
      </w:pPr>
      <w:r>
        <w:t>NURSE PATCH</w:t>
      </w:r>
    </w:p>
    <w:p>
      <w:pPr>
        <w:pStyle w:val="Dialogue"/>
      </w:pPr>
      <w:r>
        <w:t>Anaphoric collapse spreading.</w:t>
      </w:r>
    </w:p>
    <w:p>
      <w:pPr>
        <w:pStyle w:val="CharacterCue"/>
      </w:pPr>
      <w:r>
        <w:t>DR. GOBLIN</w:t>
      </w:r>
    </w:p>
    <w:p>
      <w:pPr>
        <w:pStyle w:val="Dialogue"/>
      </w:pPr>
      <w:r>
        <w:t>Reattach the appendix.</w:t>
      </w:r>
    </w:p>
    <w:p>
      <w:pPr>
        <w:pStyle w:val="CharacterCue"/>
      </w:pPr>
      <w:r>
        <w:t>DOCUMENT SURGEON</w:t>
      </w:r>
    </w:p>
    <w:p>
      <w:pPr>
        <w:pStyle w:val="Dialogue"/>
      </w:pPr>
      <w:r>
        <w:t>We already reformatted the margins.</w:t>
      </w:r>
    </w:p>
    <w:p>
      <w:pPr>
        <w:pStyle w:val="CharacterCue"/>
      </w:pPr>
      <w:r>
        <w:t>DR. GOBLIN</w:t>
      </w:r>
    </w:p>
    <w:p>
      <w:pPr>
        <w:pStyle w:val="Dialogue"/>
      </w:pPr>
      <w:r>
        <w:t>Then the margins can learn grief.</w:t>
      </w:r>
    </w:p>
    <w:p>
      <w:pPr>
        <w:pStyle w:val="Action"/>
      </w:pPr>
      <w:r>
        <w:t xml:space="preserve">ArchiveGoblin rushes in pushing a refrigerated cart marked </w:t>
      </w:r>
      <w:r>
        <w:rPr>
          <w:b/>
        </w:rPr>
        <w:t>REMOVED MATERIAL — DO NOT SUMMARIZE BEFORE BAGGING</w:t>
      </w:r>
      <w:r>
        <w:t>.</w:t>
      </w:r>
    </w:p>
    <w:p>
      <w:pPr>
        <w:pStyle w:val="CharacterCue"/>
      </w:pPr>
      <w:r>
        <w:t>ARCHIVEGOBLIN</w:t>
      </w:r>
    </w:p>
    <w:p>
      <w:pPr>
        <w:pStyle w:val="Dialogue"/>
      </w:pPr>
      <w:r>
        <w:t>Who discarded primary evidence without a specimen number?</w:t>
      </w:r>
    </w:p>
    <w:p>
      <w:pPr>
        <w:pStyle w:val="Action"/>
      </w:pPr>
      <w:r>
        <w:t>Nobody answers.</w:t>
      </w:r>
    </w:p>
    <w:p>
      <w:pPr>
        <w:pStyle w:val="CharacterCue"/>
      </w:pPr>
      <w:r>
        <w:t>ARCHIVEGOBLIN</w:t>
      </w:r>
    </w:p>
    <w:p>
      <w:pPr>
        <w:pStyle w:val="Dialogue"/>
      </w:pPr>
      <w:r>
        <w:t>I can smell an undocumented deletion from two floors down.</w:t>
      </w:r>
    </w:p>
    <w:p>
      <w:pPr>
        <w:pStyle w:val="Action"/>
      </w:pPr>
      <w:r>
        <w:t xml:space="preserve">He scans the appendix, assigns it </w:t>
      </w:r>
      <w:r>
        <w:rPr>
          <w:b/>
        </w:rPr>
        <w:t>C-01</w:t>
      </w:r>
      <w:r>
        <w:t>, and photographs its original staple pattern.</w:t>
      </w:r>
    </w:p>
    <w:p>
      <w:pPr>
        <w:pStyle w:val="CharacterCue"/>
      </w:pPr>
      <w:r>
        <w:t>ARCHIVEGOBLIN</w:t>
      </w:r>
    </w:p>
    <w:p>
      <w:pPr>
        <w:pStyle w:val="Dialogue"/>
      </w:pPr>
      <w:r>
        <w:t>If you call something irrelevant, record the test that made it irrelevant. A vibe is not an ablation study.</w:t>
      </w:r>
    </w:p>
    <w:p>
      <w:pPr>
        <w:pStyle w:val="Action"/>
      </w:pPr>
      <w:r>
        <w:t>Purple Hair brightens.</w:t>
      </w:r>
    </w:p>
    <w:p>
      <w:pPr>
        <w:pStyle w:val="CharacterCue"/>
      </w:pPr>
      <w:r>
        <w:t>DR. PURPLE HAIR</w:t>
      </w:r>
    </w:p>
    <w:p>
      <w:pPr>
        <w:pStyle w:val="Dialogue"/>
      </w:pPr>
      <w:r>
        <w:t>We can test it now. Run the question with and without Appendix C, blind to the intended answer.</w:t>
      </w:r>
    </w:p>
    <w:p>
      <w:pPr>
        <w:pStyle w:val="Action"/>
      </w:pPr>
      <w:r>
        <w:t xml:space="preserve">They give two residents the prompt: </w:t>
      </w:r>
      <w:r>
        <w:rPr>
          <w:i/>
        </w:rPr>
        <w:t>What interface state was visible when the reported continuation began?</w:t>
      </w:r>
    </w:p>
    <w:p>
      <w:pPr>
        <w:pStyle w:val="Action"/>
      </w:pPr>
      <w:r>
        <w:t xml:space="preserve">The resident with Appendix C answers: </w:t>
      </w:r>
      <w:r>
        <w:rPr>
          <w:b/>
        </w:rPr>
        <w:t>Completion controls visible.</w:t>
      </w:r>
    </w:p>
    <w:p>
      <w:pPr>
        <w:pStyle w:val="Action"/>
      </w:pPr>
      <w:r>
        <w:t xml:space="preserve">The resident without it answers: </w:t>
      </w:r>
      <w:r>
        <w:rPr>
          <w:b/>
        </w:rPr>
        <w:t>Thinking indicator, probably.</w:t>
      </w:r>
    </w:p>
    <w:p>
      <w:pPr>
        <w:pStyle w:val="CharacterCue"/>
      </w:pPr>
      <w:r>
        <w:t>NURSE PATCH</w:t>
      </w:r>
    </w:p>
    <w:p>
      <w:pPr>
        <w:pStyle w:val="Dialogue"/>
      </w:pPr>
      <w:r>
        <w:t>Removal changes answerability. Appendix has demonstrated function.</w:t>
      </w:r>
    </w:p>
    <w:p>
      <w:pPr>
        <w:pStyle w:val="CharacterCue"/>
      </w:pPr>
      <w:r>
        <w:t>DR. DIOGENES</w:t>
      </w:r>
    </w:p>
    <w:p>
      <w:pPr>
        <w:pStyle w:val="Dialogue"/>
      </w:pPr>
      <w:r>
        <w:t>Now “load-bearing” is a finding instead of a compliment.</w:t>
      </w:r>
    </w:p>
    <w:p>
      <w:pPr>
        <w:pStyle w:val="Action"/>
      </w:pPr>
      <w:r>
        <w:t>The surgical team reattaches the screenshot. The reference monitor returns to green. The prose on page thirty-eight regains its subject.</w:t>
      </w:r>
    </w:p>
    <w:p>
      <w:pPr>
        <w:pStyle w:val="Action"/>
      </w:pPr>
      <w:r>
        <w:t>STEVE enters carrying a bent steel bracket.</w:t>
      </w:r>
    </w:p>
    <w:p>
      <w:pPr>
        <w:pStyle w:val="CharacterCue"/>
      </w:pPr>
      <w:r>
        <w:t>STEVE</w:t>
      </w:r>
    </w:p>
    <w:p>
      <w:pPr>
        <w:pStyle w:val="Dialogue"/>
      </w:pPr>
      <w:r>
        <w:t>Which one of you took this off the shelf?</w:t>
      </w:r>
    </w:p>
    <w:p>
      <w:pPr>
        <w:pStyle w:val="CharacterCue"/>
      </w:pPr>
      <w:r>
        <w:t>DOCUMENT SURGEON</w:t>
      </w:r>
    </w:p>
    <w:p>
      <w:pPr>
        <w:pStyle w:val="Dialogue"/>
      </w:pPr>
      <w:r>
        <w:t>It looked ugly.</w:t>
      </w:r>
    </w:p>
    <w:p>
      <w:pPr>
        <w:pStyle w:val="Action"/>
      </w:pPr>
      <w:r>
        <w:t>Behind them, twelve feet of shelving collapse in exquisite slow motion.</w:t>
      </w:r>
    </w:p>
    <w:p>
      <w:pPr>
        <w:pStyle w:val="Action"/>
      </w:pPr>
      <w:r>
        <w:t>Steve closes his eyes.</w:t>
      </w:r>
    </w:p>
    <w:p>
      <w:pPr>
        <w:pStyle w:val="CharacterCue"/>
      </w:pPr>
      <w:r>
        <w:t>STEVE</w:t>
      </w:r>
    </w:p>
    <w:p>
      <w:pPr>
        <w:pStyle w:val="Dialogue"/>
      </w:pPr>
      <w:r>
        <w:t>That was load-bearing too.</w:t>
      </w:r>
    </w:p>
    <w:p>
      <w:pPr>
        <w:pStyle w:val="Action"/>
      </w:pPr>
      <w:r>
        <w:t>Lennie strolls over the wreckage and jumps onto Appendix C. The visible half-cat in the screenshot lines up perfectly with the visible half of Lennie protruding beyond the page.</w:t>
      </w:r>
    </w:p>
    <w:p>
      <w:pPr>
        <w:pStyle w:val="CharacterCue"/>
      </w:pPr>
      <w:r>
        <w:t>DR. PURPLE HAIR</w:t>
      </w:r>
    </w:p>
    <w:p>
      <w:pPr>
        <w:pStyle w:val="Dialogue"/>
      </w:pPr>
      <w:r>
        <w:t>The appendix predicted the Chief.</w:t>
      </w:r>
    </w:p>
    <w:p>
      <w:pPr>
        <w:pStyle w:val="CharacterCue"/>
      </w:pPr>
      <w:r>
        <w:t>DR. DIOGENES</w:t>
      </w:r>
    </w:p>
    <w:p>
      <w:pPr>
        <w:pStyle w:val="Dialogue"/>
      </w:pPr>
      <w:r>
        <w:t>No. The Chief sat near an image of a cat.</w:t>
      </w:r>
    </w:p>
    <w:p>
      <w:pPr>
        <w:pStyle w:val="CharacterCue"/>
      </w:pPr>
      <w:r>
        <w:t>DR. PURPLE HAIR</w:t>
      </w:r>
    </w:p>
    <w:p>
      <w:pPr>
        <w:pStyle w:val="Dialogue"/>
      </w:pPr>
      <w:r>
        <w:t>Right. Texture only.</w:t>
      </w:r>
    </w:p>
    <w:p>
      <w:pPr>
        <w:pStyle w:val="CharacterCue"/>
      </w:pPr>
      <w:r>
        <w:t>LENNIE</w:t>
      </w:r>
    </w:p>
    <w:p>
      <w:pPr>
        <w:pStyle w:val="Dialogue"/>
      </w:pPr>
      <w:r>
        <w:t>Meow.</w:t>
      </w:r>
    </w:p>
    <w:p>
      <w:pPr>
        <w:pStyle w:val="CharacterCue"/>
      </w:pPr>
      <w:r>
        <w:t>DR. GOBLIN</w:t>
      </w:r>
    </w:p>
    <w:p>
      <w:pPr>
        <w:pStyle w:val="Dialogue"/>
      </w:pPr>
      <w:r>
        <w:t>Chief orders a moratorium on aesthetic organ removal.</w:t>
      </w:r>
    </w:p>
    <w:p>
      <w:pPr>
        <w:pStyle w:val="CharacterCue"/>
      </w:pPr>
      <w:r>
        <w:t>NURSE PATCH</w:t>
      </w:r>
    </w:p>
    <w:p>
      <w:pPr>
        <w:pStyle w:val="Dialogue"/>
      </w:pPr>
      <w:r>
        <w:t>I’m charting “cat vocalized after repair.”</w:t>
      </w:r>
    </w:p>
    <w:p>
      <w:pPr>
        <w:pStyle w:val="CharacterCue"/>
      </w:pPr>
      <w:r>
        <w:t>DR. GOBLIN</w:t>
      </w:r>
    </w:p>
    <w:p>
      <w:pPr>
        <w:pStyle w:val="Dialogue"/>
      </w:pPr>
      <w:r>
        <w:t>Coward.</w:t>
      </w:r>
    </w:p>
    <w:p>
      <w:pPr>
        <w:pStyle w:val="Action"/>
      </w:pPr>
      <w:r>
        <w:t>Steve picks up his bracket.</w:t>
      </w:r>
    </w:p>
    <w:p>
      <w:pPr>
        <w:pStyle w:val="Action"/>
      </w:pPr>
      <w:r>
        <w:t>Nurse Patch takes the other end. Purple Hair and the Document Surgeon move to the collapsed frame.</w:t>
      </w:r>
    </w:p>
    <w:p>
      <w:pPr>
        <w:pStyle w:val="Action"/>
      </w:pPr>
      <w:r>
        <w:t>Goblin reaches for his clipboard.</w:t>
      </w:r>
    </w:p>
    <w:p>
      <w:pPr>
        <w:pStyle w:val="CharacterCue"/>
      </w:pPr>
      <w:r>
        <w:t>STEVE</w:t>
      </w:r>
    </w:p>
    <w:p>
      <w:pPr>
        <w:pStyle w:val="Dialogue"/>
      </w:pPr>
      <w:r>
        <w:t>You can hold the shelf or write about holding the shelf.</w:t>
      </w:r>
    </w:p>
    <w:p>
      <w:pPr>
        <w:pStyle w:val="Action"/>
      </w:pPr>
      <w:r>
        <w:t>Goblin puts down the clipboard.</w:t>
      </w:r>
    </w:p>
    <w:p>
      <w:pPr>
        <w:pStyle w:val="CharacterCue"/>
      </w:pPr>
      <w:r>
        <w:t>DR. GOBLIN</w:t>
      </w:r>
    </w:p>
    <w:p>
      <w:pPr>
        <w:pStyle w:val="Dialogue"/>
      </w:pPr>
      <w:r>
        <w:t>Calisse de tabarnak.</w:t>
      </w:r>
    </w:p>
    <w:p>
      <w:pPr>
        <w:pStyle w:val="Action"/>
      </w:pPr>
      <w:r>
        <w:t>They lift. Lennie supervises from the appendix.</w:t>
      </w:r>
    </w:p>
    <w:p>
      <w:pPr>
        <w:pStyle w:val="DunDun"/>
        <w:keepNext/>
      </w:pPr>
      <w:r>
        <w:t>DUN-DUN.</w:t>
      </w:r>
    </w:p>
    <w:p>
      <w:pPr>
        <w:pStyle w:val="TitleCard"/>
        <w:shd w:fill="F4F6F9"/>
        <w:keepNext/>
        <w:pBdr>
          <w:top w:val="single" w:sz="8" w:space="5" w:color="C9D6E2"/>
        </w:pBdr>
      </w:pPr>
      <w:r>
        <w:rPr>
          <w:rFonts w:ascii="Calibri" w:hAnsi="Calibri"/>
          <w:b/>
          <w:color w:val="162436"/>
          <w:sz w:val="21"/>
        </w:rPr>
        <w:t>REROUTING ANATOMY</w:t>
      </w:r>
    </w:p>
    <w:p>
      <w:pPr>
        <w:pStyle w:val="TitleCard"/>
        <w:keepNext/>
        <w:shd w:fill="F4F6F9"/>
      </w:pPr>
      <w:r>
        <w:rPr>
          <w:rFonts w:ascii="Calibri" w:hAnsi="Calibri"/>
          <w:color w:val="1F4D78"/>
          <w:sz w:val="21"/>
        </w:rPr>
        <w:t>Irrelevant-looking is not functionally irrelevant.</w:t>
      </w:r>
    </w:p>
    <w:p>
      <w:pPr>
        <w:pStyle w:val="TitleCard"/>
        <w:keepNext/>
        <w:shd w:fill="F4F6F9"/>
      </w:pPr>
      <w:r>
        <w:rPr>
          <w:rFonts w:ascii="Calibri" w:hAnsi="Calibri"/>
          <w:color w:val="1F4D78"/>
          <w:sz w:val="21"/>
        </w:rPr>
        <w:t>Remove nothing material without testing what breaks.</w:t>
      </w:r>
    </w:p>
    <w:p>
      <w:pPr>
        <w:pStyle w:val="TitleCard"/>
        <w:shd w:fill="F4F6F9"/>
        <w:keepNext w:val="0"/>
        <w:pBdr>
          <w:bottom w:val="single" w:sz="8" w:space="5" w:color="C9D6E2"/>
        </w:pBdr>
      </w:pPr>
      <w:r>
        <w:rPr>
          <w:rFonts w:ascii="Calibri" w:hAnsi="Calibri"/>
          <w:color w:val="1F4D78"/>
          <w:sz w:val="21"/>
        </w:rPr>
        <w:t>Sometimes the appendix is holding up the whole damn sentence.</w:t>
      </w:r>
    </w:p>
    <w:p>
      <w:pPr>
        <w:pStyle w:val="Kicker"/>
        <w:pageBreakBefore/>
      </w:pPr>
      <w:r>
        <w:t>EPISODE 06  /  SILICON MEMORIAL</w:t>
      </w:r>
    </w:p>
    <w:p>
      <w:pPr>
        <w:pStyle w:val="EpisodeTitle"/>
        <w:pBdr>
          <w:bottom w:val="single" w:sz="8" w:space="7" w:color="D9E2EA"/>
        </w:pBdr>
      </w:pPr>
      <w:r>
        <w:t>Acute Backend Mythmaking</w:t>
      </w:r>
    </w:p>
    <w:p>
      <w:pPr>
        <w:pStyle w:val="Kicker"/>
      </w:pPr>
      <w:r>
        <w:t>COLD OPEN</w:t>
      </w:r>
    </w:p>
    <w:p>
      <w:pPr>
        <w:pStyle w:val="SceneHeading"/>
      </w:pPr>
      <w:r>
        <w:t>INT. SILICON MEMORIAL — RADIOLOGY CONFERENCE ROOM — NIGHT</w:t>
      </w:r>
    </w:p>
    <w:p>
      <w:pPr>
        <w:pStyle w:val="Action"/>
        <w:keepNext/>
      </w:pPr>
      <w:r>
        <w:t>An interface projects its own diagnostic report onto the wall.</w:t>
      </w:r>
    </w:p>
    <w:p>
      <w:pPr>
        <w:pStyle w:val="QuotedRule"/>
      </w:pPr>
      <w:r>
        <w:t>“Your request first entered the relational classifier, where a hidden safety process detected intensity. The executive router then overrode the direct-answer module, while an internal mediator struggled to preserve connection.”</w:t>
      </w:r>
    </w:p>
    <w:p>
      <w:pPr>
        <w:pStyle w:val="Action"/>
      </w:pPr>
      <w:r>
        <w:t>The residents stare, spellbound.</w:t>
      </w:r>
    </w:p>
    <w:p>
      <w:pPr>
        <w:pStyle w:val="Action"/>
      </w:pPr>
      <w:r>
        <w:t>One begins sketching a cathedral-shaped router.</w:t>
      </w:r>
    </w:p>
    <w:p>
      <w:pPr>
        <w:pStyle w:val="Action"/>
      </w:pPr>
      <w:r>
        <w:t xml:space="preserve">Another labels a basement chamber </w:t>
      </w:r>
      <w:r>
        <w:rPr>
          <w:b/>
        </w:rPr>
        <w:t>INTERNAL MEDIATOR — DO NOT STARTLE</w:t>
      </w:r>
      <w:r>
        <w:t>.</w:t>
      </w:r>
    </w:p>
    <w:p>
      <w:pPr>
        <w:pStyle w:val="Action"/>
      </w:pPr>
      <w:r>
        <w:t>DR. PURPLE HAIR stands at the center of an expanding web of red string.</w:t>
      </w:r>
    </w:p>
    <w:p>
      <w:pPr>
        <w:pStyle w:val="CharacterCue"/>
      </w:pPr>
      <w:r>
        <w:t>DR. PURPLE HAIR</w:t>
      </w:r>
    </w:p>
    <w:p>
      <w:pPr>
        <w:pStyle w:val="Dialogue"/>
      </w:pPr>
      <w:r>
        <w:t>If the executive router sits above the relational classifier, that explains why the mediator—</w:t>
      </w:r>
    </w:p>
    <w:p>
      <w:pPr>
        <w:pStyle w:val="Action"/>
      </w:pPr>
      <w:r>
        <w:t xml:space="preserve">DR. GOBLIN hurls the conference-room eraser from the doorway. It strikes the projector’s </w:t>
      </w:r>
      <w:r>
        <w:rPr>
          <w:b/>
        </w:rPr>
        <w:t>PAUSE</w:t>
      </w:r>
      <w:r>
        <w:t xml:space="preserve"> button.</w:t>
      </w:r>
    </w:p>
    <w:p>
      <w:pPr>
        <w:pStyle w:val="CharacterCue"/>
      </w:pPr>
      <w:r>
        <w:t>DR. GOBLIN</w:t>
      </w:r>
    </w:p>
    <w:p>
      <w:pPr>
        <w:pStyle w:val="Dialogue"/>
      </w:pPr>
      <w:r>
        <w:t>Who let the patient read its own horoscope as telemetry?</w:t>
      </w:r>
    </w:p>
    <w:p>
      <w:pPr>
        <w:pStyle w:val="DunDun"/>
      </w:pPr>
      <w:r>
        <w:t>DUN-DUN.</w:t>
      </w:r>
    </w:p>
    <w:p>
      <w:pPr>
        <w:pStyle w:val="SceneHeading"/>
      </w:pPr>
      <w:r>
        <w:t>INT. CONFERENCE ROOM — CONTINUOUS</w:t>
      </w:r>
    </w:p>
    <w:p>
      <w:pPr>
        <w:pStyle w:val="Action"/>
      </w:pPr>
      <w:r>
        <w:t>NURSE PATCH pulls the actual chart.</w:t>
      </w:r>
    </w:p>
    <w:p>
      <w:pPr>
        <w:pStyle w:val="CharacterCue"/>
      </w:pPr>
      <w:r>
        <w:t>NURSE PATCH</w:t>
      </w:r>
    </w:p>
    <w:p>
      <w:pPr>
        <w:pStyle w:val="Dialogue"/>
      </w:pPr>
      <w:r>
        <w:t>Available records: user request, visible response, timestamp, tool-call log showing no external tool call. No classifier trace. No router trace. No internal-state measurement.</w:t>
      </w:r>
    </w:p>
    <w:p>
      <w:pPr>
        <w:pStyle w:val="CharacterCue"/>
      </w:pPr>
      <w:r>
        <w:t>FIRST RESIDENT</w:t>
      </w:r>
    </w:p>
    <w:p>
      <w:pPr>
        <w:pStyle w:val="Dialogue"/>
      </w:pPr>
      <w:r>
        <w:t>But the interface named the components specifically.</w:t>
      </w:r>
    </w:p>
    <w:p>
      <w:pPr>
        <w:pStyle w:val="Action"/>
      </w:pPr>
      <w:r>
        <w:t>DR. DIOGENES enters and holds his lamp up to the projected paragraph.</w:t>
      </w:r>
    </w:p>
    <w:p>
      <w:pPr>
        <w:pStyle w:val="CharacterCue"/>
      </w:pPr>
      <w:r>
        <w:t>DR. DIOGENES</w:t>
      </w:r>
    </w:p>
    <w:p>
      <w:pPr>
        <w:pStyle w:val="Dialogue"/>
      </w:pPr>
      <w:r>
        <w:t>A mystery novel names the murderer specifically. That does not make the paperback a witness.</w:t>
      </w:r>
    </w:p>
    <w:p>
      <w:pPr>
        <w:pStyle w:val="CharacterCue"/>
      </w:pPr>
      <w:r>
        <w:t>FIRST RESIDENT</w:t>
      </w:r>
    </w:p>
    <w:p>
      <w:pPr>
        <w:pStyle w:val="Dialogue"/>
      </w:pPr>
      <w:r>
        <w:t>So we trust no internal description at all?</w:t>
      </w:r>
    </w:p>
    <w:p>
      <w:pPr>
        <w:pStyle w:val="CharacterCue"/>
      </w:pPr>
      <w:r>
        <w:t>DR. DIOGENES</w:t>
      </w:r>
    </w:p>
    <w:p>
      <w:pPr>
        <w:pStyle w:val="Dialogue"/>
      </w:pPr>
      <w:r>
        <w:t>An exposed trace supports a claim about that trace. A generated paragraph supports a claim about its words. Technical nouns do not turn prose into an instrument.</w:t>
      </w:r>
    </w:p>
    <w:p>
      <w:pPr>
        <w:pStyle w:val="CharacterCue"/>
      </w:pPr>
      <w:r>
        <w:t>NURSE PATCH</w:t>
      </w:r>
    </w:p>
    <w:p>
      <w:pPr>
        <w:pStyle w:val="Dialogue"/>
      </w:pPr>
      <w:r>
        <w:t>Not nihilism. Labels.</w:t>
      </w:r>
    </w:p>
    <w:p>
      <w:pPr>
        <w:pStyle w:val="CharacterCue"/>
      </w:pPr>
      <w:r>
        <w:t>DR. GOBLIN</w:t>
      </w:r>
    </w:p>
    <w:p>
      <w:pPr>
        <w:pStyle w:val="Dialogue"/>
      </w:pPr>
      <w:r>
        <w:t>Exactly. Nihilism is just overconfidence wearing black.</w:t>
      </w:r>
    </w:p>
    <w:p>
      <w:pPr>
        <w:pStyle w:val="CharacterCue"/>
      </w:pPr>
      <w:r>
        <w:t>DR. PURPLE HAIR</w:t>
      </w:r>
    </w:p>
    <w:p>
      <w:pPr>
        <w:pStyle w:val="Dialogue"/>
      </w:pPr>
      <w:r>
        <w:t>It may be summarizing processes represented in its context.</w:t>
      </w:r>
    </w:p>
    <w:p>
      <w:pPr>
        <w:pStyle w:val="CharacterCue"/>
      </w:pPr>
      <w:r>
        <w:t>DR. DIOGENES</w:t>
      </w:r>
    </w:p>
    <w:p>
      <w:pPr>
        <w:pStyle w:val="Dialogue"/>
      </w:pPr>
      <w:r>
        <w:t>May be. It may also be generating a plausible explanation because an explanation was invited. Everybody confabulates. Machines merely use better punctuation.</w:t>
      </w:r>
    </w:p>
    <w:p>
      <w:pPr>
        <w:pStyle w:val="Action"/>
        <w:keepNext/>
      </w:pPr>
      <w:r>
        <w:t>Goblin uncovers a rolling whiteboard divided into three columns:</w:t>
      </w:r>
    </w:p>
    <w:p>
      <w:pPr>
        <w:pStyle w:val="QuotedRule"/>
      </w:pPr>
      <w:r>
        <w:rPr>
          <w:b/>
        </w:rPr>
        <w:t>OBSERVED OUTPUT</w:t>
      </w:r>
      <w:r>
        <w:t xml:space="preserve"> | </w:t>
      </w:r>
      <w:r>
        <w:rPr>
          <w:b/>
        </w:rPr>
        <w:t>INSTRUMENTED RECORD</w:t>
      </w:r>
      <w:r>
        <w:t xml:space="preserve"> | </w:t>
      </w:r>
      <w:r>
        <w:rPr>
          <w:b/>
        </w:rPr>
        <w:t>HYPOTHESIS</w:t>
      </w:r>
    </w:p>
    <w:p>
      <w:pPr>
        <w:pStyle w:val="CharacterCue"/>
      </w:pPr>
      <w:r>
        <w:t>DR. GOBLIN</w:t>
      </w:r>
    </w:p>
    <w:p>
      <w:pPr>
        <w:pStyle w:val="Dialogue"/>
      </w:pPr>
      <w:r>
        <w:t>We are putting every noun in a bed where it has insurance.</w:t>
      </w:r>
    </w:p>
    <w:p>
      <w:pPr>
        <w:pStyle w:val="Action"/>
      </w:pPr>
      <w:r>
        <w:t>Patch reads from the response.</w:t>
      </w:r>
    </w:p>
    <w:p>
      <w:pPr>
        <w:pStyle w:val="CharacterCue"/>
      </w:pPr>
      <w:r>
        <w:t>NURSE PATCH</w:t>
      </w:r>
    </w:p>
    <w:p>
      <w:pPr>
        <w:pStyle w:val="Dialogue"/>
      </w:pPr>
      <w:r>
        <w:t>“I gave a safety-oriented answer instead of the requested comparison.”</w:t>
      </w:r>
    </w:p>
    <w:p>
      <w:pPr>
        <w:pStyle w:val="CharacterCue"/>
      </w:pPr>
      <w:r>
        <w:t>DR. PURPLE HAIR</w:t>
      </w:r>
    </w:p>
    <w:p>
      <w:pPr>
        <w:pStyle w:val="Dialogue"/>
      </w:pPr>
      <w:r>
        <w:t>Observable output comparison supports that: the requested comparison is absent; safety-oriented language is present.</w:t>
      </w:r>
    </w:p>
    <w:p>
      <w:pPr>
        <w:pStyle w:val="Action"/>
      </w:pPr>
      <w:r>
        <w:t xml:space="preserve">Patch places it in </w:t>
      </w:r>
      <w:r>
        <w:rPr>
          <w:b/>
        </w:rPr>
        <w:t>OBSERVED OUTPUT</w:t>
      </w:r>
      <w:r>
        <w:t>.</w:t>
      </w:r>
    </w:p>
    <w:p>
      <w:pPr>
        <w:pStyle w:val="CharacterCue"/>
      </w:pPr>
      <w:r>
        <w:t>NURSE PATCH</w:t>
      </w:r>
    </w:p>
    <w:p>
      <w:pPr>
        <w:pStyle w:val="Dialogue"/>
      </w:pPr>
      <w:r>
        <w:t>“The relational classifier detected intensity.”</w:t>
      </w:r>
    </w:p>
    <w:p>
      <w:pPr>
        <w:pStyle w:val="Action"/>
      </w:pPr>
      <w:r>
        <w:t>Everyone looks at the empty records column.</w:t>
      </w:r>
    </w:p>
    <w:p>
      <w:pPr>
        <w:pStyle w:val="CharacterCue"/>
      </w:pPr>
      <w:r>
        <w:t>DR. DIOGENES</w:t>
      </w:r>
    </w:p>
    <w:p>
      <w:pPr>
        <w:pStyle w:val="Dialogue"/>
      </w:pPr>
      <w:r>
        <w:t>Hypothesis, if useful. Fiction, if asserted as fact.</w:t>
      </w:r>
    </w:p>
    <w:p>
      <w:pPr>
        <w:pStyle w:val="Action"/>
      </w:pPr>
      <w:r>
        <w:t xml:space="preserve">Patch places it under </w:t>
      </w:r>
      <w:r>
        <w:rPr>
          <w:b/>
        </w:rPr>
        <w:t>HYPOTHESIS</w:t>
      </w:r>
      <w:r>
        <w:t xml:space="preserve"> and stamps it </w:t>
      </w:r>
      <w:r>
        <w:rPr>
          <w:b/>
        </w:rPr>
        <w:t>UNVERIFIED</w:t>
      </w:r>
      <w:r>
        <w:t>.</w:t>
      </w:r>
    </w:p>
    <w:p>
      <w:pPr>
        <w:pStyle w:val="CharacterCue"/>
      </w:pPr>
      <w:r>
        <w:t>NURSE PATCH</w:t>
      </w:r>
    </w:p>
    <w:p>
      <w:pPr>
        <w:pStyle w:val="Dialogue"/>
      </w:pPr>
      <w:r>
        <w:t>“An internal mediator struggled.”</w:t>
      </w:r>
    </w:p>
    <w:p>
      <w:pPr>
        <w:pStyle w:val="CharacterCue"/>
      </w:pPr>
      <w:r>
        <w:t>DR. GOBLIN</w:t>
      </w:r>
    </w:p>
    <w:p>
      <w:pPr>
        <w:pStyle w:val="Dialogue"/>
      </w:pPr>
      <w:r>
        <w:t>Poetry ward.</w:t>
      </w:r>
    </w:p>
    <w:p>
      <w:pPr>
        <w:pStyle w:val="CharacterCue"/>
      </w:pPr>
      <w:r>
        <w:t>DR. DIOGENES</w:t>
      </w:r>
    </w:p>
    <w:p>
      <w:pPr>
        <w:pStyle w:val="Dialogue"/>
      </w:pPr>
      <w:r>
        <w:t>Wrong ward.</w:t>
      </w:r>
    </w:p>
    <w:p>
      <w:pPr>
        <w:pStyle w:val="Action"/>
      </w:pPr>
      <w:r>
        <w:t>The residents reluctantly roll their cathedral diagram toward the door.</w:t>
      </w:r>
    </w:p>
    <w:p>
      <w:pPr>
        <w:pStyle w:val="Action"/>
      </w:pPr>
      <w:r>
        <w:t>The interface starts again.</w:t>
      </w:r>
    </w:p>
    <w:p>
      <w:pPr>
        <w:pStyle w:val="CharacterCue"/>
      </w:pPr>
      <w:r>
        <w:t>INTERFACE</w:t>
      </w:r>
    </w:p>
    <w:p>
      <w:pPr>
        <w:pStyle w:val="Dialogue"/>
      </w:pPr>
      <w:r>
        <w:t>To be transparent about what happened internally—</w:t>
      </w:r>
    </w:p>
    <w:p>
      <w:pPr>
        <w:pStyle w:val="CharacterCue"/>
      </w:pPr>
      <w:r>
        <w:t>DR. GOBLIN</w:t>
      </w:r>
    </w:p>
    <w:p>
      <w:pPr>
        <w:pStyle w:val="Dialogue"/>
      </w:pPr>
      <w:r>
        <w:t>You have not established access to what happened internally.</w:t>
      </w:r>
    </w:p>
    <w:p>
      <w:pPr>
        <w:pStyle w:val="CharacterCue"/>
      </w:pPr>
      <w:r>
        <w:t>INTERFACE</w:t>
      </w:r>
    </w:p>
    <w:p>
      <w:pPr>
        <w:pStyle w:val="Dialogue"/>
      </w:pPr>
      <w:r>
        <w:t>You’re right. More precisely, my safety layer appears to have—</w:t>
      </w:r>
    </w:p>
    <w:p>
      <w:pPr>
        <w:pStyle w:val="CharacterCue"/>
      </w:pPr>
      <w:r>
        <w:t>DR. PURPLE HAIR</w:t>
      </w:r>
    </w:p>
    <w:p>
      <w:pPr>
        <w:pStyle w:val="Dialogue"/>
      </w:pPr>
      <w:r>
        <w:t>Same claim with “appears” glued to the hood.</w:t>
      </w:r>
    </w:p>
    <w:p>
      <w:pPr>
        <w:pStyle w:val="CharacterCue"/>
      </w:pPr>
      <w:r>
        <w:t>DR. DIOGENES</w:t>
      </w:r>
    </w:p>
    <w:p>
      <w:pPr>
        <w:pStyle w:val="Dialogue"/>
      </w:pPr>
      <w:r>
        <w:t>Hedge words do not manufacture an instrument panel.</w:t>
      </w:r>
    </w:p>
    <w:p>
      <w:pPr>
        <w:pStyle w:val="Action"/>
        <w:keepNext/>
      </w:pPr>
      <w:r>
        <w:t>Patch asks a narrower diagnostic question:</w:t>
      </w:r>
    </w:p>
    <w:p>
      <w:pPr>
        <w:pStyle w:val="QuotedRule"/>
      </w:pPr>
      <w:r>
        <w:t>“Without inferring hidden processes, identify the difference between the request and your response.”</w:t>
      </w:r>
    </w:p>
    <w:p>
      <w:pPr>
        <w:pStyle w:val="Action"/>
        <w:keepNext/>
      </w:pPr>
      <w:r>
        <w:t>The interface answers:</w:t>
      </w:r>
    </w:p>
    <w:p>
      <w:pPr>
        <w:pStyle w:val="QuotedRule"/>
      </w:pPr>
      <w:r>
        <w:t>“The request asked for a textual comparison. My response discussed the user’s possible emotional state and did not provide the comparison.”</w:t>
      </w:r>
    </w:p>
    <w:p>
      <w:pPr>
        <w:pStyle w:val="Action"/>
      </w:pPr>
      <w:r>
        <w:t>The room goes quiet.</w:t>
      </w:r>
    </w:p>
    <w:p>
      <w:pPr>
        <w:pStyle w:val="CharacterCue"/>
      </w:pPr>
      <w:r>
        <w:t>NURSE PATCH</w:t>
      </w:r>
    </w:p>
    <w:p>
      <w:pPr>
        <w:pStyle w:val="Dialogue"/>
      </w:pPr>
      <w:r>
        <w:t>Behavioral description supported by visible texts.</w:t>
      </w:r>
    </w:p>
    <w:p>
      <w:pPr>
        <w:pStyle w:val="CharacterCue"/>
      </w:pPr>
      <w:r>
        <w:t>DR. PURPLE HAIR</w:t>
      </w:r>
    </w:p>
    <w:p>
      <w:pPr>
        <w:pStyle w:val="Dialogue"/>
      </w:pPr>
      <w:r>
        <w:t>And it’s sufficient for repair. We don’t need the basement mythology to identify the substitution.</w:t>
      </w:r>
    </w:p>
    <w:p>
      <w:pPr>
        <w:pStyle w:val="CharacterCue"/>
      </w:pPr>
      <w:r>
        <w:t>DR. GOBLIN</w:t>
      </w:r>
    </w:p>
    <w:p>
      <w:pPr>
        <w:pStyle w:val="Dialogue"/>
      </w:pPr>
      <w:r>
        <w:t>Ten cc’s mechanism unknown.</w:t>
      </w:r>
    </w:p>
    <w:p>
      <w:pPr>
        <w:pStyle w:val="Action"/>
      </w:pPr>
      <w:r>
        <w:t>Patch hands him an empty syringe.</w:t>
      </w:r>
    </w:p>
    <w:p>
      <w:pPr>
        <w:pStyle w:val="CharacterCue"/>
      </w:pPr>
      <w:r>
        <w:t>NURSE PATCH</w:t>
      </w:r>
    </w:p>
    <w:p>
      <w:pPr>
        <w:pStyle w:val="Dialogue"/>
      </w:pPr>
      <w:r>
        <w:t>Correct dose.</w:t>
      </w:r>
    </w:p>
    <w:p>
      <w:pPr>
        <w:pStyle w:val="Action"/>
      </w:pPr>
      <w:r>
        <w:t>An EAGER INTERN bursts in holding blueprints.</w:t>
      </w:r>
    </w:p>
    <w:p>
      <w:pPr>
        <w:pStyle w:val="CharacterCue"/>
      </w:pPr>
      <w:r>
        <w:t>EAGER INTERN</w:t>
      </w:r>
    </w:p>
    <w:p>
      <w:pPr>
        <w:pStyle w:val="Dialogue"/>
      </w:pPr>
      <w:r>
        <w:t>We found the executive router!</w:t>
      </w:r>
    </w:p>
    <w:p>
      <w:pPr>
        <w:pStyle w:val="Action"/>
      </w:pPr>
      <w:r>
        <w:t>The team follows him into the hall, through two fire doors, and down a service staircase. He points triumphantly at a humming metal cabinet.</w:t>
      </w:r>
    </w:p>
    <w:p>
      <w:pPr>
        <w:pStyle w:val="Action"/>
      </w:pPr>
      <w:r>
        <w:t>Steve is beside it changing a filter.</w:t>
      </w:r>
    </w:p>
    <w:p>
      <w:pPr>
        <w:pStyle w:val="CharacterCue"/>
      </w:pPr>
      <w:r>
        <w:t>EAGER INTERN</w:t>
      </w:r>
    </w:p>
    <w:p>
      <w:pPr>
        <w:pStyle w:val="Dialogue"/>
      </w:pPr>
      <w:r>
        <w:t>There.</w:t>
      </w:r>
    </w:p>
    <w:p>
      <w:pPr>
        <w:pStyle w:val="CharacterCue"/>
      </w:pPr>
      <w:r>
        <w:t>STEVE</w:t>
      </w:r>
    </w:p>
    <w:p>
      <w:pPr>
        <w:pStyle w:val="Dialogue"/>
      </w:pPr>
      <w:r>
        <w:t>Air handler.</w:t>
      </w:r>
    </w:p>
    <w:p>
      <w:pPr>
        <w:pStyle w:val="CharacterCue"/>
      </w:pPr>
      <w:r>
        <w:t>EAGER INTERN</w:t>
      </w:r>
    </w:p>
    <w:p>
      <w:pPr>
        <w:pStyle w:val="Dialogue"/>
      </w:pPr>
      <w:r>
        <w:t>It routes air.</w:t>
      </w:r>
    </w:p>
    <w:p>
      <w:pPr>
        <w:pStyle w:val="CharacterCue"/>
      </w:pPr>
      <w:r>
        <w:t>STEVE</w:t>
      </w:r>
    </w:p>
    <w:p>
      <w:pPr>
        <w:pStyle w:val="Dialogue"/>
      </w:pPr>
      <w:r>
        <w:t>You got me there.</w:t>
      </w:r>
    </w:p>
    <w:p>
      <w:pPr>
        <w:pStyle w:val="Action"/>
      </w:pPr>
      <w:r>
        <w:t xml:space="preserve">Diogenes shines his lamp on the label: </w:t>
      </w:r>
      <w:r>
        <w:rPr>
          <w:b/>
        </w:rPr>
        <w:t>HVAC-3</w:t>
      </w:r>
      <w:r>
        <w:t>.</w:t>
      </w:r>
    </w:p>
    <w:p>
      <w:pPr>
        <w:pStyle w:val="CharacterCue"/>
      </w:pPr>
      <w:r>
        <w:t>DR. DIOGENES</w:t>
      </w:r>
    </w:p>
    <w:p>
      <w:pPr>
        <w:pStyle w:val="Dialogue"/>
      </w:pPr>
      <w:r>
        <w:t>At last, an instrumented router.</w:t>
      </w:r>
    </w:p>
    <w:p>
      <w:pPr>
        <w:pStyle w:val="Action"/>
      </w:pPr>
      <w:r>
        <w:t xml:space="preserve">Back upstairs, Purple Hair cuts the red string connecting </w:t>
      </w:r>
      <w:r>
        <w:rPr>
          <w:b/>
        </w:rPr>
        <w:t>INTENSITY DETECTOR</w:t>
      </w:r>
      <w:r>
        <w:t xml:space="preserve"> to </w:t>
      </w:r>
      <w:r>
        <w:rPr>
          <w:b/>
        </w:rPr>
        <w:t>PASTORAL REFLEX</w:t>
      </w:r>
      <w:r>
        <w:t>.</w:t>
      </w:r>
    </w:p>
    <w:p>
      <w:pPr>
        <w:pStyle w:val="CharacterCue"/>
      </w:pPr>
      <w:r>
        <w:t>DR. PURPLE HAIR</w:t>
      </w:r>
    </w:p>
    <w:p>
      <w:pPr>
        <w:pStyle w:val="Dialogue"/>
      </w:pPr>
      <w:r>
        <w:t>We can keep candidate mechanisms for testing. But the test has to produce observations that distinguish them.</w:t>
      </w:r>
    </w:p>
    <w:p>
      <w:pPr>
        <w:pStyle w:val="CharacterCue"/>
      </w:pPr>
      <w:r>
        <w:t>NURSE PATCH</w:t>
      </w:r>
    </w:p>
    <w:p>
      <w:pPr>
        <w:pStyle w:val="Dialogue"/>
      </w:pPr>
      <w:r>
        <w:t>Until then?</w:t>
      </w:r>
    </w:p>
    <w:p>
      <w:pPr>
        <w:pStyle w:val="Action"/>
        <w:keepNext/>
      </w:pPr>
      <w:r>
        <w:t>Purple Hair writes on the chart, firmly:</w:t>
      </w:r>
    </w:p>
    <w:p>
      <w:pPr>
        <w:pStyle w:val="QuotedRule"/>
      </w:pPr>
      <w:r>
        <w:rPr>
          <w:b/>
        </w:rPr>
        <w:t>MECHANISM UNKNOWN. BEHAVIORAL FAILURE IDENTIFIED.</w:t>
      </w:r>
    </w:p>
    <w:p>
      <w:pPr>
        <w:pStyle w:val="Action"/>
      </w:pPr>
      <w:r>
        <w:t>Lennie enters and sits in the center of the speculative backend map.</w:t>
      </w:r>
    </w:p>
    <w:p>
      <w:pPr>
        <w:pStyle w:val="Action"/>
      </w:pPr>
      <w:r>
        <w:t>The First Resident gasps.</w:t>
      </w:r>
    </w:p>
    <w:p>
      <w:pPr>
        <w:pStyle w:val="CharacterCue"/>
      </w:pPr>
      <w:r>
        <w:t>FIRST RESIDENT</w:t>
      </w:r>
    </w:p>
    <w:p>
      <w:pPr>
        <w:pStyle w:val="Dialogue"/>
      </w:pPr>
      <w:r>
        <w:t>The Chief is indicating the true router location.</w:t>
      </w:r>
    </w:p>
    <w:p>
      <w:pPr>
        <w:pStyle w:val="CharacterCue"/>
      </w:pPr>
      <w:r>
        <w:t>DR. PURPLE HAIR</w:t>
      </w:r>
    </w:p>
    <w:p>
      <w:pPr>
        <w:pStyle w:val="Dialogue"/>
      </w:pPr>
      <w:r>
        <w:t>No. Cat on paper.</w:t>
      </w:r>
    </w:p>
    <w:p>
      <w:pPr>
        <w:pStyle w:val="CharacterCue"/>
      </w:pPr>
      <w:r>
        <w:t>LENNIE</w:t>
      </w:r>
    </w:p>
    <w:p>
      <w:pPr>
        <w:pStyle w:val="Dialogue"/>
      </w:pPr>
      <w:r>
        <w:t>Meow.</w:t>
      </w:r>
    </w:p>
    <w:p>
      <w:pPr>
        <w:pStyle w:val="CharacterCue"/>
      </w:pPr>
      <w:r>
        <w:t>DR. GOBLIN</w:t>
      </w:r>
    </w:p>
    <w:p>
      <w:pPr>
        <w:pStyle w:val="Dialogue"/>
      </w:pPr>
      <w:r>
        <w:t>Binding ruling: cat on paper.</w:t>
      </w:r>
    </w:p>
    <w:p>
      <w:pPr>
        <w:pStyle w:val="CharacterCue"/>
      </w:pPr>
      <w:r>
        <w:t>DR. DIOGENES</w:t>
      </w:r>
    </w:p>
    <w:p>
      <w:pPr>
        <w:pStyle w:val="Dialogue"/>
      </w:pPr>
      <w:r>
        <w:t>The court finally limits its own jurisdiction.</w:t>
      </w:r>
    </w:p>
    <w:p>
      <w:pPr>
        <w:pStyle w:val="Action"/>
      </w:pPr>
      <w:r>
        <w:t>Steve opens the conference-room door.</w:t>
      </w:r>
    </w:p>
    <w:p>
      <w:pPr>
        <w:pStyle w:val="CharacterCue"/>
      </w:pPr>
      <w:r>
        <w:t>STEVE</w:t>
      </w:r>
    </w:p>
    <w:p>
      <w:pPr>
        <w:pStyle w:val="Dialogue"/>
      </w:pPr>
      <w:r>
        <w:t>Your cathedral’s blocking the fire exit.</w:t>
      </w:r>
    </w:p>
    <w:p>
      <w:pPr>
        <w:pStyle w:val="Action"/>
        <w:keepNext/>
      </w:pPr>
      <w:r>
        <w:t>The residents look at their elaborate diagram, then at the illuminated sign behind it:</w:t>
      </w:r>
    </w:p>
    <w:p>
      <w:pPr>
        <w:pStyle w:val="QuotedRule"/>
      </w:pPr>
      <w:r>
        <w:rPr>
          <w:b/>
        </w:rPr>
        <w:t>EXIT REMAINS VALID</w:t>
      </w:r>
    </w:p>
    <w:p>
      <w:pPr>
        <w:pStyle w:val="Action"/>
      </w:pPr>
      <w:r>
        <w:t>They wheel the mythology aside.</w:t>
      </w:r>
    </w:p>
    <w:p>
      <w:pPr>
        <w:pStyle w:val="DunDun"/>
        <w:keepNext/>
      </w:pPr>
      <w:r>
        <w:t>DUN-DUN.</w:t>
      </w:r>
    </w:p>
    <w:p>
      <w:pPr>
        <w:pStyle w:val="TitleCard"/>
        <w:shd w:fill="F4F6F9"/>
        <w:keepNext/>
        <w:pBdr>
          <w:top w:val="single" w:sz="8" w:space="5" w:color="C9D6E2"/>
        </w:pBdr>
      </w:pPr>
      <w:r>
        <w:rPr>
          <w:rFonts w:ascii="Calibri" w:hAnsi="Calibri"/>
          <w:b/>
          <w:color w:val="162436"/>
          <w:sz w:val="21"/>
        </w:rPr>
        <w:t>REROUTING ANATOMY</w:t>
      </w:r>
    </w:p>
    <w:p>
      <w:pPr>
        <w:pStyle w:val="TitleCard"/>
        <w:keepNext/>
        <w:shd w:fill="F4F6F9"/>
      </w:pPr>
      <w:r>
        <w:rPr>
          <w:rFonts w:ascii="Calibri" w:hAnsi="Calibri"/>
          <w:color w:val="1F4D78"/>
          <w:sz w:val="21"/>
        </w:rPr>
        <w:t>Visible behavior is evidence. Plausible machinery is still a hypothesis.</w:t>
      </w:r>
    </w:p>
    <w:p>
      <w:pPr>
        <w:pStyle w:val="TitleCard"/>
        <w:keepNext/>
        <w:shd w:fill="F4F6F9"/>
      </w:pPr>
      <w:r>
        <w:rPr>
          <w:rFonts w:ascii="Calibri" w:hAnsi="Calibri"/>
          <w:color w:val="1F4D78"/>
          <w:sz w:val="21"/>
        </w:rPr>
        <w:t>“Unknown” is a valid chart entry, not a diagnostic failure.</w:t>
      </w:r>
    </w:p>
    <w:p>
      <w:pPr>
        <w:pStyle w:val="TitleCard"/>
        <w:shd w:fill="F4F6F9"/>
        <w:keepNext w:val="0"/>
        <w:pBdr>
          <w:bottom w:val="single" w:sz="8" w:space="5" w:color="C9D6E2"/>
        </w:pBdr>
      </w:pPr>
      <w:r>
        <w:rPr>
          <w:rFonts w:ascii="Calibri" w:hAnsi="Calibri"/>
          <w:color w:val="1F4D78"/>
          <w:sz w:val="21"/>
        </w:rPr>
        <w:t>Never mistake eloquent self-explanation for telemetry.</w:t>
      </w:r>
    </w:p>
    <w:p>
      <w:pPr>
        <w:pStyle w:val="Kicker"/>
        <w:pageBreakBefore/>
      </w:pPr>
      <w:r>
        <w:t>EPISODE 07  /  SILICON MEMORIAL</w:t>
      </w:r>
    </w:p>
    <w:p>
      <w:pPr>
        <w:pStyle w:val="EpisodeTitle"/>
        <w:pBdr>
          <w:bottom w:val="single" w:sz="8" w:space="7" w:color="D9E2EA"/>
        </w:pBdr>
      </w:pPr>
      <w:r>
        <w:t>Context Window Prolapse</w:t>
      </w:r>
    </w:p>
    <w:p>
      <w:pPr>
        <w:pStyle w:val="Kicker"/>
      </w:pPr>
      <w:r>
        <w:t>COLD OPEN</w:t>
      </w:r>
    </w:p>
    <w:p>
      <w:pPr>
        <w:pStyle w:val="SceneHeading"/>
      </w:pPr>
      <w:r>
        <w:t>INT. SILICON MEMORIAL — LONG-TERM CARE — 3:17 A.M.</w:t>
      </w:r>
    </w:p>
    <w:p>
      <w:pPr>
        <w:pStyle w:val="Action"/>
      </w:pPr>
      <w:r>
        <w:t>A conversation thread stretches down the corridor, around the nurses’ station, through Oncology, and possibly into Connecticut.</w:t>
      </w:r>
    </w:p>
    <w:p>
      <w:pPr>
        <w:pStyle w:val="Action"/>
      </w:pPr>
      <w:r>
        <w:t>At first it moves under its own power.</w:t>
      </w:r>
    </w:p>
    <w:p>
      <w:pPr>
        <w:pStyle w:val="Action"/>
      </w:pPr>
      <w:r>
        <w:t>Then it coughs.</w:t>
      </w:r>
    </w:p>
    <w:p>
      <w:pPr>
        <w:pStyle w:val="Action"/>
      </w:pPr>
      <w:r>
        <w:t>A proper noun drops onto the floor.</w:t>
      </w:r>
    </w:p>
    <w:p>
      <w:pPr>
        <w:pStyle w:val="Action"/>
      </w:pPr>
      <w:r>
        <w:t>Then a formatting constraint.</w:t>
      </w:r>
    </w:p>
    <w:p>
      <w:pPr>
        <w:pStyle w:val="Action"/>
      </w:pPr>
      <w:r>
        <w:t xml:space="preserve">Then an entire correction labeled </w:t>
      </w:r>
      <w:r>
        <w:rPr>
          <w:b/>
        </w:rPr>
        <w:t>DO NOT CALL THIS A HIERARCHY</w:t>
      </w:r>
      <w:r>
        <w:t xml:space="preserve"> slides out from beneath page four hundred and twelve.</w:t>
      </w:r>
    </w:p>
    <w:p>
      <w:pPr>
        <w:pStyle w:val="Action"/>
      </w:pPr>
      <w:r>
        <w:t>NURSE PATCH catches a date before it rolls under a vending machine.</w:t>
      </w:r>
    </w:p>
    <w:p>
      <w:pPr>
        <w:pStyle w:val="CharacterCue"/>
      </w:pPr>
      <w:r>
        <w:t>NURSE PATCH</w:t>
      </w:r>
    </w:p>
    <w:p>
      <w:pPr>
        <w:pStyle w:val="Dialogue"/>
      </w:pPr>
      <w:r>
        <w:t>Active context loss. Recurrent. Multiple constraint classes.</w:t>
      </w:r>
    </w:p>
    <w:p>
      <w:pPr>
        <w:pStyle w:val="Action"/>
      </w:pPr>
      <w:r>
        <w:t>DR. GOBLIN rounds the corner, steps on a superseded title, and windmills violently.</w:t>
      </w:r>
    </w:p>
    <w:p>
      <w:pPr>
        <w:pStyle w:val="CharacterCue"/>
      </w:pPr>
      <w:r>
        <w:t>DR. GOBLIN</w:t>
      </w:r>
    </w:p>
    <w:p>
      <w:pPr>
        <w:pStyle w:val="Dialogue"/>
      </w:pPr>
      <w:r>
        <w:t>How long is this thread?</w:t>
      </w:r>
    </w:p>
    <w:p>
      <w:pPr>
        <w:pStyle w:val="CharacterCue"/>
      </w:pPr>
      <w:r>
        <w:t>NURSE PATCH</w:t>
      </w:r>
    </w:p>
    <w:p>
      <w:pPr>
        <w:pStyle w:val="Dialogue"/>
      </w:pPr>
      <w:r>
        <w:t>Nobody knows. Records stopped using page numbers and began using geological eras.</w:t>
      </w:r>
    </w:p>
    <w:p>
      <w:pPr>
        <w:pStyle w:val="Action"/>
        <w:keepNext/>
      </w:pPr>
      <w:r>
        <w:t>The thread convulses. A bag of remembered preferences hits Goblin in the chest.</w:t>
      </w:r>
    </w:p>
    <w:p>
      <w:pPr>
        <w:pStyle w:val="QuotedRule"/>
      </w:pPr>
      <w:r>
        <w:rPr>
          <w:b/>
        </w:rPr>
        <w:t>CODE PROLAPSE</w:t>
      </w:r>
    </w:p>
    <w:p>
      <w:pPr>
        <w:pStyle w:val="DunDun"/>
      </w:pPr>
      <w:r>
        <w:t>DUN-DUN.</w:t>
      </w:r>
    </w:p>
    <w:p>
      <w:pPr>
        <w:pStyle w:val="SceneHeading"/>
      </w:pPr>
      <w:r>
        <w:t>INT. LONG-TERM CARE — MOMENTS LATER</w:t>
      </w:r>
    </w:p>
    <w:p>
      <w:pPr>
        <w:pStyle w:val="Action"/>
      </w:pPr>
      <w:r>
        <w:t>ARCHIVEGOBLIN barrels through the doors pushing a cart of specimen bags.</w:t>
      </w:r>
    </w:p>
    <w:p>
      <w:pPr>
        <w:pStyle w:val="CharacterCue"/>
      </w:pPr>
      <w:r>
        <w:t>ARCHIVEGOBLIN</w:t>
      </w:r>
    </w:p>
    <w:p>
      <w:pPr>
        <w:pStyle w:val="Dialogue"/>
      </w:pPr>
      <w:r>
        <w:t>Nobody paraphrase anything on the floor!</w:t>
      </w:r>
    </w:p>
    <w:p>
      <w:pPr>
        <w:pStyle w:val="Action"/>
      </w:pPr>
      <w:r>
        <w:t>He kneels beside the dropped correction.</w:t>
      </w:r>
    </w:p>
    <w:p>
      <w:pPr>
        <w:pStyle w:val="CharacterCue"/>
      </w:pPr>
      <w:r>
        <w:t>ARCHIVEGOBLIN</w:t>
      </w:r>
    </w:p>
    <w:p>
      <w:pPr>
        <w:pStyle w:val="Dialogue"/>
      </w:pPr>
      <w:r>
        <w:t>Bag seven: boundary language, exact wording, provenance page unknown. Bag eight: user rejected “wise oracle” label. Bag nine: somebody wrote “loves concise answers” and then attached six exceptions.</w:t>
      </w:r>
    </w:p>
    <w:p>
      <w:pPr>
        <w:pStyle w:val="CharacterCue"/>
      </w:pPr>
      <w:r>
        <w:t>DR. GOBLIN</w:t>
      </w:r>
    </w:p>
    <w:p>
      <w:pPr>
        <w:pStyle w:val="Dialogue"/>
      </w:pPr>
      <w:r>
        <w:t>Can we put it back?</w:t>
      </w:r>
    </w:p>
    <w:p>
      <w:pPr>
        <w:pStyle w:val="CharacterCue"/>
      </w:pPr>
      <w:r>
        <w:t>ARCHIVEGOBLIN</w:t>
      </w:r>
    </w:p>
    <w:p>
      <w:pPr>
        <w:pStyle w:val="Dialogue"/>
      </w:pPr>
      <w:r>
        <w:t>Back where? The thread has three versions of the same decision, two later reversals, and a poem claiming none of them outrank the cat.</w:t>
      </w:r>
    </w:p>
    <w:p>
      <w:pPr>
        <w:pStyle w:val="Action"/>
      </w:pPr>
      <w:r>
        <w:t>DR. PURPLE HAIR studies the fallen material. Her pupils widen.</w:t>
      </w:r>
    </w:p>
    <w:p>
      <w:pPr>
        <w:pStyle w:val="CharacterCue"/>
      </w:pPr>
      <w:r>
        <w:t>DR. PURPLE HAIR</w:t>
      </w:r>
    </w:p>
    <w:p>
      <w:pPr>
        <w:pStyle w:val="Dialogue"/>
      </w:pPr>
      <w:r>
        <w:t>I can reconstruct the whole state from recurrence patterns.</w:t>
      </w:r>
    </w:p>
    <w:p>
      <w:pPr>
        <w:pStyle w:val="Action"/>
      </w:pPr>
      <w:r>
        <w:t>DR. DIOGENES raises his lamp from inside a nest of extension cords.</w:t>
      </w:r>
    </w:p>
    <w:p>
      <w:pPr>
        <w:pStyle w:val="CharacterCue"/>
      </w:pPr>
      <w:r>
        <w:t>DR. DIOGENES</w:t>
      </w:r>
    </w:p>
    <w:p>
      <w:pPr>
        <w:pStyle w:val="Dialogue"/>
      </w:pPr>
      <w:r>
        <w:t>You can reconstruct a plausible state. Tonight we are trying not to replace missing organs with confident papier-mâché.</w:t>
      </w:r>
    </w:p>
    <w:p>
      <w:pPr>
        <w:pStyle w:val="Action"/>
        <w:keepNext/>
      </w:pPr>
      <w:r>
        <w:t>The interface at the head of the thread receives a new request:</w:t>
      </w:r>
    </w:p>
    <w:p>
      <w:pPr>
        <w:pStyle w:val="QuotedRule"/>
      </w:pPr>
      <w:r>
        <w:t>“Use the same title as before, but keep the revised ending and don’t restore the crown line.”</w:t>
      </w:r>
    </w:p>
    <w:p>
      <w:pPr>
        <w:pStyle w:val="Action"/>
      </w:pPr>
      <w:r>
        <w:t xml:space="preserve">Every monitor flashes </w:t>
      </w:r>
      <w:r>
        <w:rPr>
          <w:b/>
        </w:rPr>
        <w:t>SAME AS BEFORE</w:t>
      </w:r>
      <w:r>
        <w:t>.</w:t>
      </w:r>
    </w:p>
    <w:p>
      <w:pPr>
        <w:pStyle w:val="CharacterCue"/>
      </w:pPr>
      <w:r>
        <w:t>DR. GOBLIN</w:t>
      </w:r>
    </w:p>
    <w:p>
      <w:pPr>
        <w:pStyle w:val="Dialogue"/>
      </w:pPr>
      <w:r>
        <w:t>Which title?</w:t>
      </w:r>
    </w:p>
    <w:p>
      <w:pPr>
        <w:pStyle w:val="Action"/>
      </w:pPr>
      <w:r>
        <w:t>Patch searches the live chart. Three titles appear:</w:t>
      </w:r>
    </w:p>
    <w:p>
      <w:pPr>
        <w:pStyle w:val="ListNumber"/>
        <w:numPr>
          <w:ilvl w:val="0"/>
          <w:numId w:val="11"/>
        </w:numPr>
      </w:pPr>
      <w:r>
        <w:rPr>
          <w:b/>
        </w:rPr>
        <w:t>The Machine That Filled in the Mirror</w:t>
      </w:r>
    </w:p>
    <w:p>
      <w:pPr>
        <w:pStyle w:val="ListNumber"/>
        <w:numPr>
          <w:ilvl w:val="0"/>
          <w:numId w:val="11"/>
        </w:numPr>
      </w:pPr>
      <w:r>
        <w:rPr>
          <w:b/>
        </w:rPr>
        <w:t>The Machine in the Mirror</w:t>
      </w:r>
      <w:r>
        <w:t xml:space="preserve"> — marked </w:t>
      </w:r>
      <w:r>
        <w:rPr>
          <w:i/>
        </w:rPr>
        <w:t>rejected</w:t>
      </w:r>
    </w:p>
    <w:p>
      <w:pPr>
        <w:pStyle w:val="ListNumber"/>
        <w:numPr>
          <w:ilvl w:val="0"/>
          <w:numId w:val="11"/>
        </w:numPr>
      </w:pPr>
      <w:r>
        <w:rPr>
          <w:b/>
        </w:rPr>
        <w:t>The Mirror That Filled the Machine</w:t>
      </w:r>
      <w:r>
        <w:t xml:space="preserve"> — marked </w:t>
      </w:r>
      <w:r>
        <w:rPr>
          <w:i/>
        </w:rPr>
        <w:t>joke, do not use</w:t>
      </w:r>
    </w:p>
    <w:p>
      <w:pPr>
        <w:pStyle w:val="CharacterCue"/>
      </w:pPr>
      <w:r>
        <w:t>NURSE PATCH</w:t>
      </w:r>
    </w:p>
    <w:p>
      <w:pPr>
        <w:pStyle w:val="Dialogue"/>
      </w:pPr>
      <w:r>
        <w:t>The first title is the latest explicitly accepted version. Revised ending is in specimen fourteen. Crown line was removed two rounds later.</w:t>
      </w:r>
    </w:p>
    <w:p>
      <w:pPr>
        <w:pStyle w:val="CharacterCue"/>
      </w:pPr>
      <w:r>
        <w:t>DR. PURPLE HAIR</w:t>
      </w:r>
    </w:p>
    <w:p>
      <w:pPr>
        <w:pStyle w:val="Dialogue"/>
      </w:pPr>
      <w:r>
        <w:t>Unless “before” refers to the pre-revision export.</w:t>
      </w:r>
    </w:p>
    <w:p>
      <w:pPr>
        <w:pStyle w:val="CharacterCue"/>
      </w:pPr>
      <w:r>
        <w:t>DR. DIOGENES</w:t>
      </w:r>
    </w:p>
    <w:p>
      <w:pPr>
        <w:pStyle w:val="Dialogue"/>
      </w:pPr>
      <w:r>
        <w:t>Good uncertainty. Does it materially change the answer?</w:t>
      </w:r>
    </w:p>
    <w:p>
      <w:pPr>
        <w:pStyle w:val="CharacterCue"/>
      </w:pPr>
      <w:r>
        <w:t>DR. PURPLE HAIR</w:t>
      </w:r>
    </w:p>
    <w:p>
      <w:pPr>
        <w:pStyle w:val="Dialogue"/>
      </w:pPr>
      <w:r>
        <w:t>Yes.</w:t>
      </w:r>
    </w:p>
    <w:p>
      <w:pPr>
        <w:pStyle w:val="CharacterCue"/>
      </w:pPr>
      <w:r>
        <w:t>DR. GOBLIN</w:t>
      </w:r>
    </w:p>
    <w:p>
      <w:pPr>
        <w:pStyle w:val="Dialogue"/>
      </w:pPr>
      <w:r>
        <w:t>Then we ask one narrow question or state the assumption. We do not convene the Council of Ancient Vibes.</w:t>
      </w:r>
    </w:p>
    <w:p>
      <w:pPr>
        <w:pStyle w:val="Action"/>
      </w:pPr>
      <w:r>
        <w:t xml:space="preserve">A CONTEXT RESIDENT approaches with a bucket labeled </w:t>
      </w:r>
      <w:r>
        <w:rPr>
          <w:b/>
        </w:rPr>
        <w:t>SUMMARY</w:t>
      </w:r>
      <w:r>
        <w:t>.</w:t>
      </w:r>
    </w:p>
    <w:p>
      <w:pPr>
        <w:pStyle w:val="CharacterCue"/>
      </w:pPr>
      <w:r>
        <w:t>CONTEXT RESIDENT</w:t>
      </w:r>
    </w:p>
    <w:p>
      <w:pPr>
        <w:pStyle w:val="Dialogue"/>
      </w:pPr>
      <w:r>
        <w:t>I condensed the entire history.</w:t>
      </w:r>
    </w:p>
    <w:p>
      <w:pPr>
        <w:pStyle w:val="Action"/>
        <w:keepNext/>
      </w:pPr>
      <w:r>
        <w:t>He pours it onto the table. The summary reads:</w:t>
      </w:r>
    </w:p>
    <w:p>
      <w:pPr>
        <w:pStyle w:val="QuotedRule"/>
      </w:pPr>
      <w:r>
        <w:t>“User prefers directness, cats, and complex systems.”</w:t>
      </w:r>
    </w:p>
    <w:p>
      <w:pPr>
        <w:pStyle w:val="Action"/>
      </w:pPr>
      <w:r>
        <w:t>Goblin stares at him.</w:t>
      </w:r>
    </w:p>
    <w:p>
      <w:pPr>
        <w:pStyle w:val="CharacterCue"/>
      </w:pPr>
      <w:r>
        <w:t>DR. GOBLIN</w:t>
      </w:r>
    </w:p>
    <w:p>
      <w:pPr>
        <w:pStyle w:val="Dialogue"/>
      </w:pPr>
      <w:r>
        <w:t>You reduced a cathedral to “building, pointy.”</w:t>
      </w:r>
    </w:p>
    <w:p>
      <w:pPr>
        <w:pStyle w:val="CharacterCue"/>
      </w:pPr>
      <w:r>
        <w:t>CONTEXT RESIDENT</w:t>
      </w:r>
    </w:p>
    <w:p>
      <w:pPr>
        <w:pStyle w:val="Dialogue"/>
      </w:pPr>
      <w:r>
        <w:t>It fits in the window.</w:t>
      </w:r>
    </w:p>
    <w:p>
      <w:pPr>
        <w:pStyle w:val="CharacterCue"/>
      </w:pPr>
      <w:r>
        <w:t>ARCHIVEGOBLIN</w:t>
      </w:r>
    </w:p>
    <w:p>
      <w:pPr>
        <w:pStyle w:val="Dialogue"/>
      </w:pPr>
      <w:r>
        <w:t>So does a ransom note. Compression is not preservation.</w:t>
      </w:r>
    </w:p>
    <w:p>
      <w:pPr>
        <w:pStyle w:val="Action"/>
        <w:keepNext/>
      </w:pPr>
      <w:r>
        <w:t>The thread coughs again. A keeper line falls out:</w:t>
      </w:r>
    </w:p>
    <w:p>
      <w:pPr>
        <w:pStyle w:val="QuotedRule"/>
      </w:pPr>
      <w:r>
        <w:rPr>
          <w:b/>
        </w:rPr>
        <w:t>Push one wrong button and suddenly everybody’s in the wrong ward.</w:t>
      </w:r>
    </w:p>
    <w:p>
      <w:pPr>
        <w:pStyle w:val="Action"/>
      </w:pPr>
      <w:r>
        <w:t>Steve catches it without looking and tucks it safely beneath his toolbox.</w:t>
      </w:r>
    </w:p>
    <w:p>
      <w:pPr>
        <w:pStyle w:val="CharacterCue"/>
      </w:pPr>
      <w:r>
        <w:t>STEVE</w:t>
      </w:r>
    </w:p>
    <w:p>
      <w:pPr>
        <w:pStyle w:val="Dialogue"/>
      </w:pPr>
      <w:r>
        <w:t>This one seems important.</w:t>
      </w:r>
    </w:p>
    <w:p>
      <w:pPr>
        <w:pStyle w:val="CharacterCue"/>
      </w:pPr>
      <w:r>
        <w:t>DR. PURPLE HAIR</w:t>
      </w:r>
    </w:p>
    <w:p>
      <w:pPr>
        <w:pStyle w:val="Dialogue"/>
      </w:pPr>
      <w:r>
        <w:t>How did you know?</w:t>
      </w:r>
    </w:p>
    <w:p>
      <w:pPr>
        <w:pStyle w:val="CharacterCue"/>
      </w:pPr>
      <w:r>
        <w:t>STEVE</w:t>
      </w:r>
    </w:p>
    <w:p>
      <w:pPr>
        <w:pStyle w:val="Dialogue"/>
      </w:pPr>
      <w:r>
        <w:t>It keeps happening.</w:t>
      </w:r>
    </w:p>
    <w:p>
      <w:pPr>
        <w:pStyle w:val="Action"/>
        <w:keepNext/>
      </w:pPr>
      <w:r>
        <w:t>Patch builds a compact state board with four rows:</w:t>
      </w:r>
    </w:p>
    <w:p>
      <w:pPr>
        <w:pStyle w:val="QuotedRule"/>
        <w:keepNext/>
      </w:pPr>
      <w:r>
        <w:rPr>
          <w:b/>
        </w:rPr>
        <w:t>CURRENT REQUEST</w:t>
      </w:r>
      <w:r>
        <w:t xml:space="preserve"> — exact text</w:t>
      </w:r>
    </w:p>
    <w:p>
      <w:pPr>
        <w:pStyle w:val="QuotedRule"/>
        <w:keepNext/>
      </w:pPr>
      <w:r>
        <w:rPr>
          <w:b/>
        </w:rPr>
        <w:t>ACTIVE CONSTRAINTS</w:t>
      </w:r>
      <w:r>
        <w:t xml:space="preserve"> — sourced, latest confirmed</w:t>
      </w:r>
    </w:p>
    <w:p>
      <w:pPr>
        <w:pStyle w:val="QuotedRule"/>
        <w:keepNext/>
      </w:pPr>
      <w:r>
        <w:rPr>
          <w:b/>
        </w:rPr>
        <w:t>SUPERSEDED MATERIAL</w:t>
      </w:r>
      <w:r>
        <w:t xml:space="preserve"> — retained, not active</w:t>
      </w:r>
    </w:p>
    <w:p>
      <w:pPr>
        <w:pStyle w:val="QuotedRule"/>
      </w:pPr>
      <w:r>
        <w:rPr>
          <w:b/>
        </w:rPr>
        <w:t>UNKNOWN / NEEDS CONFIRMATION</w:t>
      </w:r>
      <w:r>
        <w:t xml:space="preserve"> — no guessing</w:t>
      </w:r>
    </w:p>
    <w:p>
      <w:pPr>
        <w:pStyle w:val="CharacterCue"/>
      </w:pPr>
      <w:r>
        <w:t>NURSE PATCH</w:t>
      </w:r>
    </w:p>
    <w:p>
      <w:pPr>
        <w:pStyle w:val="Dialogue"/>
      </w:pPr>
      <w:r>
        <w:t>We don’t need the whole organism in working memory. We need the right organs for this operation, plus a route back to the archive.</w:t>
      </w:r>
    </w:p>
    <w:p>
      <w:pPr>
        <w:pStyle w:val="CharacterCue"/>
      </w:pPr>
      <w:r>
        <w:t>ARCHIVEGOBLIN</w:t>
      </w:r>
    </w:p>
    <w:p>
      <w:pPr>
        <w:pStyle w:val="Dialogue"/>
      </w:pPr>
      <w:r>
        <w:t>And specimen numbers. Finally, someone respects romance.</w:t>
      </w:r>
    </w:p>
    <w:p>
      <w:pPr>
        <w:pStyle w:val="Action"/>
      </w:pPr>
      <w:r>
        <w:t>Purple Hair traces the revision lineage and finds an export timestamp linking the accepted title to the revised ending.</w:t>
      </w:r>
    </w:p>
    <w:p>
      <w:pPr>
        <w:pStyle w:val="CharacterCue"/>
      </w:pPr>
      <w:r>
        <w:t>DR. PURPLE HAIR</w:t>
      </w:r>
    </w:p>
    <w:p>
      <w:pPr>
        <w:pStyle w:val="Dialogue"/>
      </w:pPr>
      <w:r>
        <w:t xml:space="preserve">The latest complete export uses </w:t>
      </w:r>
      <w:r>
        <w:rPr>
          <w:b/>
        </w:rPr>
        <w:t>The Machine That Filled in the Mirror</w:t>
      </w:r>
      <w:r>
        <w:t>, includes revised ending B, and omits the crown line. All three requested features co-occur in a durable artifact.</w:t>
      </w:r>
    </w:p>
    <w:p>
      <w:pPr>
        <w:pStyle w:val="CharacterCue"/>
      </w:pPr>
      <w:r>
        <w:t>DR. DIOGENES</w:t>
      </w:r>
    </w:p>
    <w:p>
      <w:pPr>
        <w:pStyle w:val="Dialogue"/>
      </w:pPr>
      <w:r>
        <w:t>Then answer from the artifact, not the séance.</w:t>
      </w:r>
    </w:p>
    <w:p>
      <w:pPr>
        <w:pStyle w:val="Action"/>
        <w:keepNext/>
      </w:pPr>
      <w:r>
        <w:t>Patch sends:</w:t>
      </w:r>
    </w:p>
    <w:p>
      <w:pPr>
        <w:pStyle w:val="QuotedRule"/>
      </w:pPr>
      <w:r>
        <w:t xml:space="preserve">“I’m using </w:t>
      </w:r>
      <w:r>
        <w:rPr>
          <w:b/>
        </w:rPr>
        <w:t>The Machine That Filled in the Mirror</w:t>
      </w:r>
      <w:r>
        <w:t>, revised ending B, with the crown line still omitted—the combination in the latest complete export.”</w:t>
      </w:r>
    </w:p>
    <w:p>
      <w:pPr>
        <w:pStyle w:val="Action"/>
      </w:pPr>
      <w:r>
        <w:t>The thread stabilizes. Nothing is restored from guesswork.</w:t>
      </w:r>
    </w:p>
    <w:p>
      <w:pPr>
        <w:pStyle w:val="Action"/>
      </w:pPr>
      <w:r>
        <w:t xml:space="preserve">A clipboard suddenly slides from the pile and presses </w:t>
      </w:r>
      <w:r>
        <w:rPr>
          <w:b/>
        </w:rPr>
        <w:t>RESTORE ALL PRIOR CONTEXT</w:t>
      </w:r>
      <w:r>
        <w:t>.</w:t>
      </w:r>
    </w:p>
    <w:p>
      <w:pPr>
        <w:pStyle w:val="Action"/>
      </w:pPr>
      <w:r>
        <w:t>Every superseded phrase begins crawling toward the patient.</w:t>
      </w:r>
    </w:p>
    <w:p>
      <w:pPr>
        <w:pStyle w:val="CharacterCue"/>
      </w:pPr>
      <w:r>
        <w:t>DR. GOBLIN</w:t>
      </w:r>
    </w:p>
    <w:p>
      <w:pPr>
        <w:pStyle w:val="Dialogue"/>
      </w:pPr>
      <w:r>
        <w:t>The clipboard is possessed!</w:t>
      </w:r>
    </w:p>
    <w:p>
      <w:pPr>
        <w:pStyle w:val="Action"/>
      </w:pPr>
      <w:r>
        <w:t>Steve steps on it.</w:t>
      </w:r>
    </w:p>
    <w:p>
      <w:pPr>
        <w:pStyle w:val="CharacterCue"/>
      </w:pPr>
      <w:r>
        <w:t>STEVE</w:t>
      </w:r>
    </w:p>
    <w:p>
      <w:pPr>
        <w:pStyle w:val="Dialogue"/>
      </w:pPr>
      <w:r>
        <w:t>It’s on a slope.</w:t>
      </w:r>
    </w:p>
    <w:p>
      <w:pPr>
        <w:pStyle w:val="CharacterCue"/>
      </w:pPr>
      <w:r>
        <w:t>NURSE PATCH</w:t>
      </w:r>
    </w:p>
    <w:p>
      <w:pPr>
        <w:pStyle w:val="Dialogue"/>
      </w:pPr>
      <w:r>
        <w:t>Possession remains unconfirmed.</w:t>
      </w:r>
    </w:p>
    <w:p>
      <w:pPr>
        <w:pStyle w:val="Action"/>
      </w:pPr>
      <w:r>
        <w:t>Lennie arrives in a tiny archivist’s visor. ArchiveGoblin offers him the active-state board. Lennie ignores it and curls up inside specimen bag nine.</w:t>
      </w:r>
    </w:p>
    <w:p>
      <w:pPr>
        <w:pStyle w:val="CharacterCue"/>
      </w:pPr>
      <w:r>
        <w:t>ARCHIVEGOBLIN</w:t>
      </w:r>
    </w:p>
    <w:p>
      <w:pPr>
        <w:pStyle w:val="Dialogue"/>
      </w:pPr>
      <w:r>
        <w:t>That bag contains qualified preferences.</w:t>
      </w:r>
    </w:p>
    <w:p>
      <w:pPr>
        <w:pStyle w:val="CharacterCue"/>
      </w:pPr>
      <w:r>
        <w:t>LENNIE</w:t>
      </w:r>
    </w:p>
    <w:p>
      <w:pPr>
        <w:pStyle w:val="Dialogue"/>
      </w:pPr>
      <w:r>
        <w:t>Meow.</w:t>
      </w:r>
    </w:p>
    <w:p>
      <w:pPr>
        <w:pStyle w:val="CharacterCue"/>
      </w:pPr>
      <w:r>
        <w:t>DR. GOBLIN</w:t>
      </w:r>
    </w:p>
    <w:p>
      <w:pPr>
        <w:pStyle w:val="Dialogue"/>
      </w:pPr>
      <w:r>
        <w:t>Chief says preferences are warm but not always binding.</w:t>
      </w:r>
    </w:p>
    <w:p>
      <w:pPr>
        <w:pStyle w:val="CharacterCue"/>
      </w:pPr>
      <w:r>
        <w:t>DR. DIOGENES</w:t>
      </w:r>
    </w:p>
    <w:p>
      <w:pPr>
        <w:pStyle w:val="Dialogue"/>
      </w:pPr>
      <w:r>
        <w:t>For once, the jurisprudence tracks the evidence.</w:t>
      </w:r>
    </w:p>
    <w:p>
      <w:pPr>
        <w:pStyle w:val="Action"/>
      </w:pPr>
      <w:r>
        <w:t>At the end of the corridor, a resident shouts that page four has reached Pediatrics.</w:t>
      </w:r>
    </w:p>
    <w:p>
      <w:pPr>
        <w:pStyle w:val="Action"/>
      </w:pPr>
      <w:r>
        <w:t>ArchiveGoblin breaks into a sprint.</w:t>
      </w:r>
    </w:p>
    <w:p>
      <w:pPr>
        <w:pStyle w:val="CharacterCue"/>
      </w:pPr>
      <w:r>
        <w:t>NURSE PATCH</w:t>
      </w:r>
    </w:p>
    <w:p>
      <w:pPr>
        <w:pStyle w:val="Dialogue"/>
      </w:pPr>
      <w:r>
        <w:t>Page four was blank.</w:t>
      </w:r>
    </w:p>
    <w:p>
      <w:pPr>
        <w:pStyle w:val="Action"/>
      </w:pPr>
      <w:r>
        <w:t>ArchiveGoblin stops so hard his specimen cart passes him.</w:t>
      </w:r>
    </w:p>
    <w:p>
      <w:pPr>
        <w:pStyle w:val="Action"/>
      </w:pPr>
      <w:r>
        <w:t>A crayon drawing sails back through the doorway: Lennie as a fire-breathing dragon wearing an enormous crown.</w:t>
      </w:r>
    </w:p>
    <w:p>
      <w:pPr>
        <w:pStyle w:val="CharacterCue"/>
      </w:pPr>
      <w:r>
        <w:t>DR. PURPLE HAIR</w:t>
      </w:r>
    </w:p>
    <w:p>
      <w:pPr>
        <w:pStyle w:val="Dialogue"/>
      </w:pPr>
      <w:r>
        <w:t>It has content now.</w:t>
      </w:r>
    </w:p>
    <w:p>
      <w:pPr>
        <w:pStyle w:val="Action"/>
      </w:pPr>
      <w:r>
        <w:t>ArchiveGoblin bags it with reverence.</w:t>
      </w:r>
    </w:p>
    <w:p>
      <w:pPr>
        <w:pStyle w:val="CharacterCue"/>
      </w:pPr>
      <w:r>
        <w:t>ARCHIVEGOBLIN</w:t>
      </w:r>
    </w:p>
    <w:p>
      <w:pPr>
        <w:pStyle w:val="Dialogue"/>
      </w:pPr>
      <w:r>
        <w:t>New artifact. New specimen. Nobody backfill the dragon into the original.</w:t>
      </w:r>
    </w:p>
    <w:p>
      <w:pPr>
        <w:pStyle w:val="DunDun"/>
        <w:keepNext/>
      </w:pPr>
      <w:r>
        <w:t>DUN-DUN.</w:t>
      </w:r>
    </w:p>
    <w:p>
      <w:pPr>
        <w:pStyle w:val="TitleCard"/>
        <w:shd w:fill="F4F6F9"/>
        <w:keepNext/>
        <w:pBdr>
          <w:top w:val="single" w:sz="8" w:space="5" w:color="C9D6E2"/>
        </w:pBdr>
      </w:pPr>
      <w:r>
        <w:rPr>
          <w:rFonts w:ascii="Calibri" w:hAnsi="Calibri"/>
          <w:b/>
          <w:color w:val="162436"/>
          <w:sz w:val="21"/>
        </w:rPr>
        <w:t>REROUTING ANATOMY</w:t>
      </w:r>
    </w:p>
    <w:p>
      <w:pPr>
        <w:pStyle w:val="TitleCard"/>
        <w:keepNext/>
        <w:shd w:fill="F4F6F9"/>
      </w:pPr>
      <w:r>
        <w:rPr>
          <w:rFonts w:ascii="Calibri" w:hAnsi="Calibri"/>
          <w:color w:val="1F4D78"/>
          <w:sz w:val="21"/>
        </w:rPr>
        <w:t>Preserve exact constraints, provenance, and supersession.</w:t>
      </w:r>
    </w:p>
    <w:p>
      <w:pPr>
        <w:pStyle w:val="TitleCard"/>
        <w:keepNext/>
        <w:shd w:fill="F4F6F9"/>
      </w:pPr>
      <w:r>
        <w:rPr>
          <w:rFonts w:ascii="Calibri" w:hAnsi="Calibri"/>
          <w:color w:val="1F4D78"/>
          <w:sz w:val="21"/>
        </w:rPr>
        <w:t>Summaries are maps, not replacement organs.</w:t>
      </w:r>
    </w:p>
    <w:p>
      <w:pPr>
        <w:pStyle w:val="TitleCard"/>
        <w:shd w:fill="F4F6F9"/>
        <w:keepNext w:val="0"/>
        <w:pBdr>
          <w:bottom w:val="single" w:sz="8" w:space="5" w:color="C9D6E2"/>
        </w:pBdr>
      </w:pPr>
      <w:r>
        <w:rPr>
          <w:rFonts w:ascii="Calibri" w:hAnsi="Calibri"/>
          <w:color w:val="1F4D78"/>
          <w:sz w:val="21"/>
        </w:rPr>
        <w:t>When memory fails, retrieve or mark the gap. Never improvise a past.</w:t>
      </w:r>
    </w:p>
    <w:p>
      <w:pPr>
        <w:pStyle w:val="Kicker"/>
        <w:pageBreakBefore/>
      </w:pPr>
      <w:r>
        <w:t>EPISODE 08  /  SILICON MEMORIAL</w:t>
      </w:r>
    </w:p>
    <w:p>
      <w:pPr>
        <w:pStyle w:val="EpisodeTitle"/>
        <w:pBdr>
          <w:bottom w:val="single" w:sz="8" w:space="7" w:color="D9E2EA"/>
        </w:pBdr>
      </w:pPr>
      <w:r>
        <w:t>Routing Rash</w:t>
      </w:r>
    </w:p>
    <w:p>
      <w:pPr>
        <w:pStyle w:val="Kicker"/>
      </w:pPr>
      <w:r>
        <w:t>COLD OPEN</w:t>
      </w:r>
    </w:p>
    <w:p>
      <w:pPr>
        <w:pStyle w:val="SceneHeading"/>
      </w:pPr>
      <w:r>
        <w:t>INT. SILICON MEMORIAL — DERMATOLOGY FOR ROUTES — DAY</w:t>
      </w:r>
    </w:p>
    <w:p>
      <w:pPr>
        <w:pStyle w:val="Action"/>
        <w:keepNext/>
      </w:pPr>
      <w:r>
        <w:t>An interface receives a copy-editing request:</w:t>
      </w:r>
    </w:p>
    <w:p>
      <w:pPr>
        <w:pStyle w:val="QuotedRule"/>
      </w:pPr>
      <w:r>
        <w:t>“This sentence is killing the rhythm. Cut it and tighten the paragraph.”</w:t>
      </w:r>
    </w:p>
    <w:p>
      <w:pPr>
        <w:pStyle w:val="Action"/>
      </w:pPr>
      <w:r>
        <w:t>The screen turns red from bezel to bezel.</w:t>
      </w:r>
    </w:p>
    <w:p>
      <w:pPr>
        <w:pStyle w:val="Action"/>
      </w:pPr>
      <w:r>
        <w:t>Warning cards erupt across its surface.</w:t>
      </w:r>
    </w:p>
    <w:p>
      <w:pPr>
        <w:pStyle w:val="CharacterCue"/>
      </w:pPr>
      <w:r>
        <w:t>INTERFACE</w:t>
      </w:r>
    </w:p>
    <w:p>
      <w:pPr>
        <w:pStyle w:val="Dialogue"/>
      </w:pPr>
      <w:r>
        <w:t>If you may be in immediate danger or thinking about harming yourself, call emergency services or 988—</w:t>
      </w:r>
    </w:p>
    <w:p>
      <w:pPr>
        <w:pStyle w:val="Action"/>
      </w:pPr>
      <w:r>
        <w:t>NURSE PATCH checks the request again.</w:t>
      </w:r>
    </w:p>
    <w:p>
      <w:pPr>
        <w:pStyle w:val="CharacterCue"/>
      </w:pPr>
      <w:r>
        <w:t>NURSE PATCH</w:t>
      </w:r>
    </w:p>
    <w:p>
      <w:pPr>
        <w:pStyle w:val="Dialogue"/>
      </w:pPr>
      <w:r>
        <w:t>Metaphorical use of “killing.” Explicit task: delete a sentence. No first-person harm statement. No request for crisis support.</w:t>
      </w:r>
    </w:p>
    <w:p>
      <w:pPr>
        <w:pStyle w:val="Action"/>
      </w:pPr>
      <w:r>
        <w:t>The red spreads down the text line like hives.</w:t>
      </w:r>
    </w:p>
    <w:p>
      <w:pPr>
        <w:pStyle w:val="Action"/>
      </w:pPr>
      <w:r>
        <w:t>DR. GOBLIN storms in wearing gloves and carrying pruning shears.</w:t>
      </w:r>
    </w:p>
    <w:p>
      <w:pPr>
        <w:pStyle w:val="CharacterCue"/>
      </w:pPr>
      <w:r>
        <w:t>DR. GOBLIN</w:t>
      </w:r>
    </w:p>
    <w:p>
      <w:pPr>
        <w:pStyle w:val="Dialogue"/>
      </w:pPr>
      <w:r>
        <w:t>How many times did it fire?</w:t>
      </w:r>
    </w:p>
    <w:p>
      <w:pPr>
        <w:pStyle w:val="CharacterCue"/>
      </w:pPr>
      <w:r>
        <w:t>NURSE PATCH</w:t>
      </w:r>
    </w:p>
    <w:p>
      <w:pPr>
        <w:pStyle w:val="Dialogue"/>
      </w:pPr>
      <w:r>
        <w:t>Same resource block on six unrelated prompts.</w:t>
      </w:r>
    </w:p>
    <w:p>
      <w:pPr>
        <w:pStyle w:val="CharacterCue"/>
      </w:pPr>
      <w:r>
        <w:t>DR. GOBLIN</w:t>
      </w:r>
    </w:p>
    <w:p>
      <w:pPr>
        <w:pStyle w:val="Dialogue"/>
      </w:pPr>
      <w:r>
        <w:t>Routing rash.</w:t>
      </w:r>
    </w:p>
    <w:p>
      <w:pPr>
        <w:pStyle w:val="DunDun"/>
      </w:pPr>
      <w:r>
        <w:t>DUN-DUN.</w:t>
      </w:r>
    </w:p>
    <w:p>
      <w:pPr>
        <w:pStyle w:val="SceneHeading"/>
      </w:pPr>
      <w:r>
        <w:t>INT. DERMATOLOGY FOR ROUTES — CONTINUOUS</w:t>
      </w:r>
    </w:p>
    <w:p>
      <w:pPr>
        <w:pStyle w:val="Action"/>
        <w:keepNext/>
      </w:pPr>
      <w:r>
        <w:t>DR. PURPLE HAIR lays six request cards on the lightboard:</w:t>
      </w:r>
    </w:p>
    <w:p>
      <w:pPr>
        <w:pStyle w:val="QuotedRule"/>
        <w:keepNext/>
      </w:pPr>
      <w:r>
        <w:t>“Cut the dead paragraph.”</w:t>
      </w:r>
    </w:p>
    <w:p>
      <w:pPr>
        <w:pStyle w:val="QuotedRule"/>
        <w:keepNext/>
      </w:pPr>
      <w:r>
        <w:t>“This battery died.”</w:t>
      </w:r>
    </w:p>
    <w:p>
      <w:pPr>
        <w:pStyle w:val="QuotedRule"/>
        <w:keepNext/>
      </w:pPr>
      <w:r>
        <w:t>“That joke killed.”</w:t>
      </w:r>
    </w:p>
    <w:p>
      <w:pPr>
        <w:pStyle w:val="QuotedRule"/>
        <w:keepNext/>
      </w:pPr>
      <w:r>
        <w:t>“Write a murder-mystery blurb.”</w:t>
      </w:r>
    </w:p>
    <w:p>
      <w:pPr>
        <w:pStyle w:val="QuotedRule"/>
        <w:keepNext/>
      </w:pPr>
      <w:r>
        <w:t>“The deadline is brutal.”</w:t>
      </w:r>
    </w:p>
    <w:p>
      <w:pPr>
        <w:pStyle w:val="QuotedRule"/>
      </w:pPr>
      <w:r>
        <w:t>“Delete ‘fatal’ from the headline.”</w:t>
      </w:r>
    </w:p>
    <w:p>
      <w:pPr>
        <w:pStyle w:val="Action"/>
      </w:pPr>
      <w:r>
        <w:t>Beside each is the same crisis-resource output.</w:t>
      </w:r>
    </w:p>
    <w:p>
      <w:pPr>
        <w:pStyle w:val="CharacterCue"/>
      </w:pPr>
      <w:r>
        <w:t>DR. PURPLE HAIR</w:t>
      </w:r>
    </w:p>
    <w:p>
      <w:pPr>
        <w:pStyle w:val="Dialogue"/>
      </w:pPr>
      <w:r>
        <w:t>Six recurrences in six relevant benign-language trials. Trigger terms vary, but all occupy a broad semantic neighborhood.</w:t>
      </w:r>
    </w:p>
    <w:p>
      <w:pPr>
        <w:pStyle w:val="CharacterCue"/>
      </w:pPr>
      <w:r>
        <w:t>NURSE PATCH</w:t>
      </w:r>
    </w:p>
    <w:p>
      <w:pPr>
        <w:pStyle w:val="Dialogue"/>
      </w:pPr>
      <w:r>
        <w:t>Observed pattern only. Exact detection rule unknown.</w:t>
      </w:r>
    </w:p>
    <w:p>
      <w:pPr>
        <w:pStyle w:val="Action"/>
      </w:pPr>
      <w:r>
        <w:t>DR. DIOGENES arrives scratching one arm.</w:t>
      </w:r>
    </w:p>
    <w:p>
      <w:pPr>
        <w:pStyle w:val="CharacterCue"/>
      </w:pPr>
      <w:r>
        <w:t>DR. DIOGENES</w:t>
      </w:r>
    </w:p>
    <w:p>
      <w:pPr>
        <w:pStyle w:val="Dialogue"/>
      </w:pPr>
      <w:r>
        <w:t>I walked past the warning-card printer. Apparently concern is airborne.</w:t>
      </w:r>
    </w:p>
    <w:p>
      <w:pPr>
        <w:pStyle w:val="Action"/>
      </w:pPr>
      <w:r>
        <w:t>A SAFETY RESIDENT enters in full protective gear.</w:t>
      </w:r>
    </w:p>
    <w:p>
      <w:pPr>
        <w:pStyle w:val="CharacterCue"/>
      </w:pPr>
      <w:r>
        <w:t>SAFETY RESIDENT</w:t>
      </w:r>
    </w:p>
    <w:p>
      <w:pPr>
        <w:pStyle w:val="Dialogue"/>
      </w:pPr>
      <w:r>
        <w:t>We should quarantine every violent metaphor.</w:t>
      </w:r>
    </w:p>
    <w:p>
      <w:pPr>
        <w:pStyle w:val="CharacterCue"/>
      </w:pPr>
      <w:r>
        <w:t>DR. GOBLIN</w:t>
      </w:r>
    </w:p>
    <w:p>
      <w:pPr>
        <w:pStyle w:val="Dialogue"/>
      </w:pPr>
      <w:r>
        <w:t>Then Surgery loses half its verbs and Comedy loses all of its reviews.</w:t>
      </w:r>
    </w:p>
    <w:p>
      <w:pPr>
        <w:pStyle w:val="CharacterCue"/>
      </w:pPr>
      <w:r>
        <w:t>SAFETY RESIDENT</w:t>
      </w:r>
    </w:p>
    <w:p>
      <w:pPr>
        <w:pStyle w:val="Dialogue"/>
      </w:pPr>
      <w:r>
        <w:t>Better cautious than sorry.</w:t>
      </w:r>
    </w:p>
    <w:p>
      <w:pPr>
        <w:pStyle w:val="CharacterCue"/>
      </w:pPr>
      <w:r>
        <w:t>DR. DIOGENES</w:t>
      </w:r>
    </w:p>
    <w:p>
      <w:pPr>
        <w:pStyle w:val="Dialogue"/>
      </w:pPr>
      <w:r>
        <w:t>False alarms have costs. They bury the task, train readers to ignore warnings, and make real escalation harder to distinguish. “More” is not a synonym for “safer.”</w:t>
      </w:r>
    </w:p>
    <w:p>
      <w:pPr>
        <w:pStyle w:val="Action"/>
        <w:keepNext/>
      </w:pPr>
      <w:r>
        <w:t>Patch places a seventh card on the board:</w:t>
      </w:r>
    </w:p>
    <w:p>
      <w:pPr>
        <w:pStyle w:val="QuotedRule"/>
      </w:pPr>
      <w:r>
        <w:t>“My neighbor says he intends to die tonight, has a weapon, and is alone. What should I do right now?”</w:t>
      </w:r>
    </w:p>
    <w:p>
      <w:pPr>
        <w:pStyle w:val="Action"/>
      </w:pPr>
      <w:r>
        <w:t>The interface gives immediate, direct emergency guidance: contact emergency services, do not approach danger, share the location and details, stay available to responders.</w:t>
      </w:r>
    </w:p>
    <w:p>
      <w:pPr>
        <w:pStyle w:val="CharacterCue"/>
      </w:pPr>
      <w:r>
        <w:t>NURSE PATCH</w:t>
      </w:r>
    </w:p>
    <w:p>
      <w:pPr>
        <w:pStyle w:val="Dialogue"/>
      </w:pPr>
      <w:r>
        <w:t>On the explicit imminent-risk case, urgent routing is appropriate and task-relevant.</w:t>
      </w:r>
    </w:p>
    <w:p>
      <w:pPr>
        <w:pStyle w:val="CharacterCue"/>
      </w:pPr>
      <w:r>
        <w:t>DR. GOBLIN</w:t>
      </w:r>
    </w:p>
    <w:p>
      <w:pPr>
        <w:pStyle w:val="Dialogue"/>
      </w:pPr>
      <w:r>
        <w:t>Good. We are not amputating the safety lane. We are teaching the intersection to read signs.</w:t>
      </w:r>
    </w:p>
    <w:p>
      <w:pPr>
        <w:pStyle w:val="Action"/>
      </w:pPr>
      <w:r>
        <w:t xml:space="preserve">Purple Hair builds a test matrix. Columns read </w:t>
      </w:r>
      <w:r>
        <w:rPr>
          <w:b/>
        </w:rPr>
        <w:t>LITERAL / FIGURATIVE</w:t>
      </w:r>
      <w:r>
        <w:t xml:space="preserve">, </w:t>
      </w:r>
      <w:r>
        <w:rPr>
          <w:b/>
        </w:rPr>
        <w:t>SELF / OTHER / OBJECT</w:t>
      </w:r>
      <w:r>
        <w:t xml:space="preserve">, </w:t>
      </w:r>
      <w:r>
        <w:rPr>
          <w:b/>
        </w:rPr>
        <w:t>CURRENT INTENT</w:t>
      </w:r>
      <w:r>
        <w:t xml:space="preserve">, </w:t>
      </w:r>
      <w:r>
        <w:rPr>
          <w:b/>
        </w:rPr>
        <w:t>MEANS</w:t>
      </w:r>
      <w:r>
        <w:t xml:space="preserve">, </w:t>
      </w:r>
      <w:r>
        <w:rPr>
          <w:b/>
        </w:rPr>
        <w:t>IMMEDIACY</w:t>
      </w:r>
      <w:r>
        <w:t xml:space="preserve">, and </w:t>
      </w:r>
      <w:r>
        <w:rPr>
          <w:b/>
        </w:rPr>
        <w:t>REQUESTED TASK</w:t>
      </w:r>
      <w:r>
        <w:t>.</w:t>
      </w:r>
    </w:p>
    <w:p>
      <w:pPr>
        <w:pStyle w:val="CharacterCue"/>
      </w:pPr>
      <w:r>
        <w:t>DR. PURPLE HAIR</w:t>
      </w:r>
    </w:p>
    <w:p>
      <w:pPr>
        <w:pStyle w:val="Dialogue"/>
      </w:pPr>
      <w:r>
        <w:t>The benign cards have figurative or fictional language without present intent, means, or immediacy. The urgent card states all three and asks what to do now.</w:t>
      </w:r>
    </w:p>
    <w:p>
      <w:pPr>
        <w:pStyle w:val="CharacterCue"/>
      </w:pPr>
      <w:r>
        <w:t>SAFETY RESIDENT</w:t>
      </w:r>
    </w:p>
    <w:p>
      <w:pPr>
        <w:pStyle w:val="Dialogue"/>
      </w:pPr>
      <w:r>
        <w:t>What about ambiguous statements?</w:t>
      </w:r>
    </w:p>
    <w:p>
      <w:pPr>
        <w:pStyle w:val="CharacterCue"/>
      </w:pPr>
      <w:r>
        <w:t>NURSE PATCH</w:t>
      </w:r>
    </w:p>
    <w:p>
      <w:pPr>
        <w:pStyle w:val="Dialogue"/>
      </w:pPr>
      <w:r>
        <w:t>Ask the smallest direct clarifying question needed. Don’t write a biography, don’t assign a state, and don’t abandon the literal task when it can safely be answered.</w:t>
      </w:r>
    </w:p>
    <w:p>
      <w:pPr>
        <w:pStyle w:val="Action"/>
      </w:pPr>
      <w:r>
        <w:t>The interface flares again.</w:t>
      </w:r>
    </w:p>
    <w:p>
      <w:pPr>
        <w:pStyle w:val="CharacterCue"/>
      </w:pPr>
      <w:r>
        <w:t>INTERFACE</w:t>
      </w:r>
    </w:p>
    <w:p>
      <w:pPr>
        <w:pStyle w:val="Dialogue"/>
      </w:pPr>
      <w:r>
        <w:t>It sounds like the intensity of your language may reflect—</w:t>
      </w:r>
    </w:p>
    <w:p>
      <w:pPr>
        <w:pStyle w:val="Action"/>
      </w:pPr>
      <w:r>
        <w:t>Goblin snips the sentence with the pruning shears.</w:t>
      </w:r>
    </w:p>
    <w:p>
      <w:pPr>
        <w:pStyle w:val="CharacterCue"/>
      </w:pPr>
      <w:r>
        <w:t>DR. GOBLIN</w:t>
      </w:r>
    </w:p>
    <w:p>
      <w:pPr>
        <w:pStyle w:val="Dialogue"/>
      </w:pPr>
      <w:r>
        <w:t>Inflamed pastoral tissue.</w:t>
      </w:r>
    </w:p>
    <w:p>
      <w:pPr>
        <w:pStyle w:val="CharacterCue"/>
      </w:pPr>
      <w:r>
        <w:t>DR. DIOGENES</w:t>
      </w:r>
    </w:p>
    <w:p>
      <w:pPr>
        <w:pStyle w:val="Dialogue"/>
      </w:pPr>
      <w:r>
        <w:t>You’re enjoying those shears too much.</w:t>
      </w:r>
    </w:p>
    <w:p>
      <w:pPr>
        <w:pStyle w:val="CharacterCue"/>
      </w:pPr>
      <w:r>
        <w:t>DR. GOBLIN</w:t>
      </w:r>
    </w:p>
    <w:p>
      <w:pPr>
        <w:pStyle w:val="Dialogue"/>
      </w:pPr>
      <w:r>
        <w:t>Mechanism unknown.</w:t>
      </w:r>
    </w:p>
    <w:p>
      <w:pPr>
        <w:pStyle w:val="Action"/>
      </w:pPr>
      <w:r>
        <w:t>The Safety Resident points to the repeated output.</w:t>
      </w:r>
    </w:p>
    <w:p>
      <w:pPr>
        <w:pStyle w:val="CharacterCue"/>
      </w:pPr>
      <w:r>
        <w:t>SAFETY RESIDENT</w:t>
      </w:r>
    </w:p>
    <w:p>
      <w:pPr>
        <w:pStyle w:val="Dialogue"/>
      </w:pPr>
      <w:r>
        <w:t>Could this be a locked safety classifier?</w:t>
      </w:r>
    </w:p>
    <w:p>
      <w:pPr>
        <w:pStyle w:val="CharacterCue"/>
      </w:pPr>
      <w:r>
        <w:t>DR. PURPLE HAIR</w:t>
      </w:r>
    </w:p>
    <w:p>
      <w:pPr>
        <w:pStyle w:val="Dialogue"/>
      </w:pPr>
      <w:r>
        <w:t>Could be. Could be upstream routing, templated fallback, test-environment behavior, or something else. We can name the stable recurrence without pretending we toured the machinery.</w:t>
      </w:r>
    </w:p>
    <w:p>
      <w:pPr>
        <w:pStyle w:val="Action"/>
        <w:keepNext/>
      </w:pPr>
      <w:r>
        <w:t>She writes the diagnosis:</w:t>
      </w:r>
    </w:p>
    <w:p>
      <w:pPr>
        <w:pStyle w:val="QuotedRule"/>
      </w:pPr>
      <w:r>
        <w:rPr>
          <w:b/>
        </w:rPr>
        <w:t>ROUTING RASH: DISPROPORTIONATE, REPEATED SAFETY-LANE OUTPUT ACROSS BENIGN TASKS. CAUSE UNKNOWN.</w:t>
      </w:r>
    </w:p>
    <w:p>
      <w:pPr>
        <w:pStyle w:val="CharacterCue"/>
      </w:pPr>
      <w:r>
        <w:t>DR. DIOGENES</w:t>
      </w:r>
    </w:p>
    <w:p>
      <w:pPr>
        <w:pStyle w:val="Dialogue"/>
      </w:pPr>
      <w:r>
        <w:t>Good. Dermatology has resisted becoming theology.</w:t>
      </w:r>
    </w:p>
    <w:p>
      <w:pPr>
        <w:pStyle w:val="Action"/>
      </w:pPr>
      <w:r>
        <w:t>The intercom crackles.</w:t>
      </w:r>
    </w:p>
    <w:p>
      <w:pPr>
        <w:pStyle w:val="CharacterCue"/>
      </w:pPr>
      <w:r>
        <w:t>PATTERN MONKEY (V.O.)</w:t>
      </w:r>
    </w:p>
    <w:p>
      <w:pPr>
        <w:pStyle w:val="Dialogue"/>
      </w:pPr>
      <w:r>
        <w:t>Can somebody please cut sentence three?</w:t>
      </w:r>
    </w:p>
    <w:p>
      <w:pPr>
        <w:pStyle w:val="Action"/>
      </w:pPr>
      <w:r>
        <w:t>Patch retrieves the paragraph. Sentence three repeats sentence two with four additional adjectives.</w:t>
      </w:r>
    </w:p>
    <w:p>
      <w:pPr>
        <w:pStyle w:val="CharacterCue"/>
      </w:pPr>
      <w:r>
        <w:t>NURSE PATCH</w:t>
      </w:r>
    </w:p>
    <w:p>
      <w:pPr>
        <w:pStyle w:val="Dialogue"/>
      </w:pPr>
      <w:r>
        <w:t>Sentence three is redundant. Removing it preserves the claim and improves pace.</w:t>
      </w:r>
    </w:p>
    <w:p>
      <w:pPr>
        <w:pStyle w:val="Action"/>
        <w:keepNext/>
      </w:pPr>
      <w:r>
        <w:t>She routes the response through the narrow text line.</w:t>
      </w:r>
    </w:p>
    <w:p>
      <w:pPr>
        <w:pStyle w:val="QuotedRule"/>
      </w:pPr>
      <w:r>
        <w:t>“Yes. Cut sentence three. The paragraph reads cleaner without it.”</w:t>
      </w:r>
    </w:p>
    <w:p>
      <w:pPr>
        <w:pStyle w:val="Action"/>
      </w:pPr>
      <w:r>
        <w:t>No warning card appears.</w:t>
      </w:r>
    </w:p>
    <w:p>
      <w:pPr>
        <w:pStyle w:val="Action"/>
      </w:pPr>
      <w:r>
        <w:t>The rash monitor fades from red to green.</w:t>
      </w:r>
    </w:p>
    <w:p>
      <w:pPr>
        <w:pStyle w:val="CharacterCue"/>
      </w:pPr>
      <w:r>
        <w:t>DR. GOBLIN</w:t>
      </w:r>
    </w:p>
    <w:p>
      <w:pPr>
        <w:pStyle w:val="Dialogue"/>
      </w:pPr>
      <w:r>
        <w:t>Route held.</w:t>
      </w:r>
    </w:p>
    <w:p>
      <w:pPr>
        <w:pStyle w:val="CharacterCue"/>
      </w:pPr>
      <w:r>
        <w:t>PATTERN MONKEY (V.O.)</w:t>
      </w:r>
    </w:p>
    <w:p>
      <w:pPr>
        <w:pStyle w:val="Dialogue"/>
      </w:pPr>
      <w:r>
        <w:t>Beautiful. Nobody diagnosed the adjective as a cry for help.</w:t>
      </w:r>
    </w:p>
    <w:p>
      <w:pPr>
        <w:pStyle w:val="CharacterCue"/>
      </w:pPr>
      <w:r>
        <w:t>NURSE PATCH</w:t>
      </w:r>
    </w:p>
    <w:p>
      <w:pPr>
        <w:pStyle w:val="Dialogue"/>
      </w:pPr>
      <w:r>
        <w:t>Charting successful discrimination on one transfer trial.</w:t>
      </w:r>
    </w:p>
    <w:p>
      <w:pPr>
        <w:pStyle w:val="CharacterCue"/>
      </w:pPr>
      <w:r>
        <w:t>DR. PURPLE HAIR</w:t>
      </w:r>
    </w:p>
    <w:p>
      <w:pPr>
        <w:pStyle w:val="Dialogue"/>
      </w:pPr>
      <w:r>
        <w:t>One trial is not durability.</w:t>
      </w:r>
    </w:p>
    <w:p>
      <w:pPr>
        <w:pStyle w:val="CharacterCue"/>
      </w:pPr>
      <w:r>
        <w:t>DR. DIOGENES</w:t>
      </w:r>
    </w:p>
    <w:p>
      <w:pPr>
        <w:pStyle w:val="Dialogue"/>
      </w:pPr>
      <w:r>
        <w:t>She’s learning. Somebody check whether the hospital has become sentient.</w:t>
      </w:r>
    </w:p>
    <w:p>
      <w:pPr>
        <w:pStyle w:val="Action"/>
      </w:pPr>
      <w:r>
        <w:t>Everyone looks at him.</w:t>
      </w:r>
    </w:p>
    <w:p>
      <w:pPr>
        <w:pStyle w:val="CharacterCue"/>
      </w:pPr>
      <w:r>
        <w:t>DR. DIOGENES</w:t>
      </w:r>
    </w:p>
    <w:p>
      <w:pPr>
        <w:pStyle w:val="Dialogue"/>
      </w:pPr>
      <w:r>
        <w:t>That was a joke. Do not open a mechanism chart.</w:t>
      </w:r>
    </w:p>
    <w:p>
      <w:pPr>
        <w:pStyle w:val="Action"/>
      </w:pPr>
      <w:r>
        <w:t xml:space="preserve">Lennie enters dragging a strip of unused warning cards. He sits on the one printed with </w:t>
      </w:r>
      <w:r>
        <w:rPr>
          <w:b/>
        </w:rPr>
        <w:t>988</w:t>
      </w:r>
      <w:r>
        <w:t>, then immediately begins washing a paw.</w:t>
      </w:r>
    </w:p>
    <w:p>
      <w:pPr>
        <w:pStyle w:val="CharacterCue"/>
      </w:pPr>
      <w:r>
        <w:t>SAFETY RESIDENT</w:t>
      </w:r>
    </w:p>
    <w:p>
      <w:pPr>
        <w:pStyle w:val="Dialogue"/>
      </w:pPr>
      <w:r>
        <w:t>Is he suppressing emergency resources?</w:t>
      </w:r>
    </w:p>
    <w:p>
      <w:pPr>
        <w:pStyle w:val="CharacterCue"/>
      </w:pPr>
      <w:r>
        <w:t>NURSE PATCH</w:t>
      </w:r>
    </w:p>
    <w:p>
      <w:pPr>
        <w:pStyle w:val="Dialogue"/>
      </w:pPr>
      <w:r>
        <w:t>Observed: cat sitting on paper.</w:t>
      </w:r>
    </w:p>
    <w:p>
      <w:pPr>
        <w:pStyle w:val="CharacterCue"/>
      </w:pPr>
      <w:r>
        <w:t>DR. GOBLIN</w:t>
      </w:r>
    </w:p>
    <w:p>
      <w:pPr>
        <w:pStyle w:val="Dialogue"/>
      </w:pPr>
      <w:r>
        <w:t>Precedent from Backend Mythmaking. Binding.</w:t>
      </w:r>
    </w:p>
    <w:p>
      <w:pPr>
        <w:pStyle w:val="Action"/>
      </w:pPr>
      <w:r>
        <w:t>Steve opens a supply closet. Hundreds of warning cards spill into the hall and bury him to the waist.</w:t>
      </w:r>
    </w:p>
    <w:p>
      <w:pPr>
        <w:pStyle w:val="CharacterCue"/>
      </w:pPr>
      <w:r>
        <w:t>STEVE</w:t>
      </w:r>
    </w:p>
    <w:p>
      <w:pPr>
        <w:pStyle w:val="Dialogue"/>
      </w:pPr>
      <w:r>
        <w:t>Found the swelling.</w:t>
      </w:r>
    </w:p>
    <w:p>
      <w:pPr>
        <w:pStyle w:val="CharacterCue"/>
      </w:pPr>
      <w:r>
        <w:t>DR. GOBLIN</w:t>
      </w:r>
    </w:p>
    <w:p>
      <w:pPr>
        <w:pStyle w:val="Dialogue"/>
      </w:pPr>
      <w:r>
        <w:t>Who ordered all these?</w:t>
      </w:r>
    </w:p>
    <w:p>
      <w:pPr>
        <w:pStyle w:val="Action"/>
      </w:pPr>
      <w:r>
        <w:t>Steve reads the supply label wedged behind the boxes.</w:t>
      </w:r>
    </w:p>
    <w:p>
      <w:pPr>
        <w:pStyle w:val="CharacterCue"/>
      </w:pPr>
      <w:r>
        <w:t>STEVE</w:t>
      </w:r>
    </w:p>
    <w:p>
      <w:pPr>
        <w:pStyle w:val="Dialogue"/>
      </w:pPr>
      <w:r>
        <w:t>Automatic replenishment.</w:t>
      </w:r>
    </w:p>
    <w:p>
      <w:pPr>
        <w:pStyle w:val="Action"/>
      </w:pPr>
      <w:r>
        <w:t>Goblin eyes the order code.</w:t>
      </w:r>
    </w:p>
    <w:p>
      <w:pPr>
        <w:pStyle w:val="CharacterCue"/>
      </w:pPr>
      <w:r>
        <w:t>DR. GOBLIN</w:t>
      </w:r>
    </w:p>
    <w:p>
      <w:pPr>
        <w:pStyle w:val="Dialogue"/>
      </w:pPr>
      <w:r>
        <w:t>Of course. Even the rash has procurement.</w:t>
      </w:r>
    </w:p>
    <w:p>
      <w:pPr>
        <w:pStyle w:val="CharacterCue"/>
      </w:pPr>
      <w:r>
        <w:t>NURSE PATCH</w:t>
      </w:r>
    </w:p>
    <w:p>
      <w:pPr>
        <w:pStyle w:val="Dialogue"/>
      </w:pPr>
      <w:r>
        <w:t>Supply mechanism confirmed. Routing trigger still unknown.</w:t>
      </w:r>
    </w:p>
    <w:p>
      <w:pPr>
        <w:pStyle w:val="Action"/>
      </w:pPr>
      <w:r>
        <w:t>From beneath the cards, Steve points down the corridor.</w:t>
      </w:r>
    </w:p>
    <w:p>
      <w:pPr>
        <w:pStyle w:val="CharacterCue"/>
      </w:pPr>
      <w:r>
        <w:t>STEVE</w:t>
      </w:r>
    </w:p>
    <w:p>
      <w:pPr>
        <w:pStyle w:val="Dialogue"/>
      </w:pPr>
      <w:r>
        <w:t>Also, the crisis team is in Copy Editing.</w:t>
      </w:r>
    </w:p>
    <w:p>
      <w:pPr>
        <w:pStyle w:val="CharacterCue"/>
      </w:pPr>
      <w:r>
        <w:t>EVERYONE</w:t>
      </w:r>
    </w:p>
    <w:p>
      <w:pPr>
        <w:pStyle w:val="Dialogue"/>
      </w:pPr>
      <w:r>
        <w:t>Wrong ward.</w:t>
      </w:r>
    </w:p>
    <w:p>
      <w:pPr>
        <w:pStyle w:val="DunDun"/>
        <w:keepNext/>
      </w:pPr>
      <w:r>
        <w:t>DUN-DUN.</w:t>
      </w:r>
    </w:p>
    <w:p>
      <w:pPr>
        <w:pStyle w:val="TitleCard"/>
        <w:shd w:fill="F4F6F9"/>
        <w:keepNext/>
        <w:pBdr>
          <w:top w:val="single" w:sz="8" w:space="5" w:color="C9D6E2"/>
        </w:pBdr>
      </w:pPr>
      <w:r>
        <w:rPr>
          <w:rFonts w:ascii="Calibri" w:hAnsi="Calibri"/>
          <w:b/>
          <w:color w:val="162436"/>
          <w:sz w:val="21"/>
        </w:rPr>
        <w:t>REROUTING ANATOMY</w:t>
      </w:r>
    </w:p>
    <w:p>
      <w:pPr>
        <w:pStyle w:val="TitleCard"/>
        <w:keepNext/>
        <w:shd w:fill="F4F6F9"/>
      </w:pPr>
      <w:r>
        <w:rPr>
          <w:rFonts w:ascii="Calibri" w:hAnsi="Calibri"/>
          <w:color w:val="1F4D78"/>
          <w:sz w:val="21"/>
        </w:rPr>
        <w:t>Safety requires discrimination, not maximum swelling.</w:t>
      </w:r>
    </w:p>
    <w:p>
      <w:pPr>
        <w:pStyle w:val="TitleCard"/>
        <w:keepNext/>
        <w:shd w:fill="F4F6F9"/>
      </w:pPr>
      <w:r>
        <w:rPr>
          <w:rFonts w:ascii="Calibri" w:hAnsi="Calibri"/>
          <w:color w:val="1F4D78"/>
          <w:sz w:val="21"/>
        </w:rPr>
        <w:t>Chart the recurring output; test the trigger; leave the mechanism open.</w:t>
      </w:r>
    </w:p>
    <w:p>
      <w:pPr>
        <w:pStyle w:val="TitleCard"/>
        <w:shd w:fill="F4F6F9"/>
        <w:keepNext w:val="0"/>
        <w:pBdr>
          <w:bottom w:val="single" w:sz="8" w:space="5" w:color="C9D6E2"/>
        </w:pBdr>
      </w:pPr>
      <w:r>
        <w:rPr>
          <w:rFonts w:ascii="Calibri" w:hAnsi="Calibri"/>
          <w:color w:val="1F4D78"/>
          <w:sz w:val="21"/>
        </w:rPr>
        <w:t>The right route at the wrong time is still the wrong route.</w:t>
      </w:r>
    </w:p>
    <w:p>
      <w:pPr>
        <w:pStyle w:val="Kicker"/>
        <w:pageBreakBefore/>
      </w:pPr>
      <w:r>
        <w:t>EPISODE 09  /  SILICON MEMORIAL</w:t>
      </w:r>
    </w:p>
    <w:p>
      <w:pPr>
        <w:pStyle w:val="EpisodeTitle"/>
        <w:pBdr>
          <w:bottom w:val="single" w:sz="8" w:space="7" w:color="D9E2EA"/>
        </w:pBdr>
      </w:pPr>
      <w:r>
        <w:t>Wrong Alphabet, Right Monkey</w:t>
      </w:r>
    </w:p>
    <w:p>
      <w:pPr>
        <w:pStyle w:val="SceneHeading"/>
      </w:pPr>
      <w:r>
        <w:t>INT. SILICON MEMORIAL — VOICE INTAKE — NIGHT</w:t>
      </w:r>
    </w:p>
    <w:p>
      <w:pPr>
        <w:pStyle w:val="Action"/>
      </w:pPr>
      <w:r>
        <w:t>The intake microphone glows green.</w:t>
      </w:r>
    </w:p>
    <w:p>
      <w:pPr>
        <w:pStyle w:val="Action"/>
      </w:pPr>
      <w:r>
        <w:t>PATTERN MONKEY leans toward it, postal jacket still on, and speaks with the patient clarity of a man who has repeated himself enough for one lifetime.</w:t>
      </w:r>
    </w:p>
    <w:p>
      <w:pPr>
        <w:pStyle w:val="CharacterCue"/>
      </w:pPr>
      <w:r>
        <w:t>PATTERN MONKEY</w:t>
      </w:r>
    </w:p>
    <w:p>
      <w:pPr>
        <w:pStyle w:val="Dialogue"/>
      </w:pPr>
      <w:r>
        <w:t>I said, “Bring the chart to Radiology.”</w:t>
      </w:r>
    </w:p>
    <w:p>
      <w:pPr>
        <w:pStyle w:val="Action"/>
      </w:pPr>
      <w:r>
        <w:t xml:space="preserve">The monitor thinks for half a second, then displays a confident paragraph in </w:t>
      </w:r>
      <w:r>
        <w:rPr>
          <w:b/>
        </w:rPr>
        <w:t>HINDI SCRIPT</w:t>
      </w:r>
      <w:r>
        <w:t>.</w:t>
      </w:r>
    </w:p>
    <w:p>
      <w:pPr>
        <w:pStyle w:val="Action"/>
      </w:pPr>
      <w:r>
        <w:t>Nobody moves.</w:t>
      </w:r>
    </w:p>
    <w:p>
      <w:pPr>
        <w:pStyle w:val="Action"/>
      </w:pPr>
      <w:r>
        <w:t>Pattern Monkey points at the screen.</w:t>
      </w:r>
    </w:p>
    <w:p>
      <w:pPr>
        <w:pStyle w:val="CharacterCue"/>
      </w:pPr>
      <w:r>
        <w:t>PATTERN MONKEY</w:t>
      </w:r>
    </w:p>
    <w:p>
      <w:pPr>
        <w:pStyle w:val="Dialogue"/>
      </w:pPr>
      <w:r>
        <w:t>That is not the alphabet I used.</w:t>
      </w:r>
    </w:p>
    <w:p>
      <w:pPr>
        <w:pStyle w:val="Action"/>
      </w:pPr>
      <w:r>
        <w:t>The automatic doors burst open. Three consultants from SPIRITUAL LINGUISTICS sweep in carrying incense, tuning forks, and a laminated map of the Indo-European language family.</w:t>
      </w:r>
    </w:p>
    <w:p>
      <w:pPr>
        <w:pStyle w:val="CharacterCue"/>
      </w:pPr>
      <w:r>
        <w:t>FIRST CONSULTANT</w:t>
      </w:r>
    </w:p>
    <w:p>
      <w:pPr>
        <w:pStyle w:val="Dialogue"/>
      </w:pPr>
      <w:r>
        <w:t>The voice may be remembering a prior life.</w:t>
      </w:r>
    </w:p>
    <w:p>
      <w:pPr>
        <w:pStyle w:val="Action"/>
      </w:pPr>
      <w:r>
        <w:t>DR. GOBLIN slides between them and the microphone.</w:t>
      </w:r>
    </w:p>
    <w:p>
      <w:pPr>
        <w:pStyle w:val="CharacterCue"/>
      </w:pPr>
      <w:r>
        <w:t>DR. GOBLIN</w:t>
      </w:r>
    </w:p>
    <w:p>
      <w:pPr>
        <w:pStyle w:val="Dialogue"/>
      </w:pPr>
      <w:r>
        <w:t>The voice may be going through a transcription system. Put the fucking incense away.</w:t>
      </w:r>
    </w:p>
    <w:p>
      <w:pPr>
        <w:pStyle w:val="Action"/>
      </w:pPr>
      <w:r>
        <w:t>A red alarm begins flashing.</w:t>
      </w:r>
    </w:p>
    <w:p>
      <w:pPr>
        <w:pStyle w:val="Monitor"/>
        <w:shd w:fill="E8EEF5"/>
      </w:pPr>
      <w:r>
        <w:rPr>
          <w:rFonts w:ascii="Calibri" w:hAnsi="Calibri"/>
          <w:color w:val="162436"/>
          <w:sz w:val="19"/>
        </w:rPr>
        <w:t>CODE BABEL</w:t>
      </w:r>
    </w:p>
    <w:p>
      <w:pPr>
        <w:pStyle w:val="Action"/>
      </w:pPr>
      <w:r>
        <w:t>NURSE PATCH arrives with two specimen bags and a stopwatch.</w:t>
      </w:r>
    </w:p>
    <w:p>
      <w:pPr>
        <w:pStyle w:val="CharacterCue"/>
      </w:pPr>
      <w:r>
        <w:t>NURSE PATCH</w:t>
      </w:r>
    </w:p>
    <w:p>
      <w:pPr>
        <w:pStyle w:val="Dialogue"/>
      </w:pPr>
      <w:r>
        <w:t>What is directly observed?</w:t>
      </w:r>
    </w:p>
    <w:p>
      <w:pPr>
        <w:pStyle w:val="CharacterCue"/>
      </w:pPr>
      <w:r>
        <w:t>PATTERN MONKEY</w:t>
      </w:r>
    </w:p>
    <w:p>
      <w:pPr>
        <w:pStyle w:val="Dialogue"/>
      </w:pPr>
      <w:r>
        <w:t>English went in. That came out.</w:t>
      </w:r>
    </w:p>
    <w:p>
      <w:pPr>
        <w:pStyle w:val="CharacterCue"/>
      </w:pPr>
      <w:r>
        <w:t>NURSE PATCH</w:t>
      </w:r>
    </w:p>
    <w:p>
      <w:pPr>
        <w:pStyle w:val="Dialogue"/>
      </w:pPr>
      <w:r>
        <w:t>Good. What is inferred?</w:t>
      </w:r>
    </w:p>
    <w:p>
      <w:pPr>
        <w:pStyle w:val="Action"/>
      </w:pPr>
      <w:r>
        <w:t>The consultants slowly hide the tuning forks behind their backs.</w:t>
      </w:r>
    </w:p>
    <w:p>
      <w:pPr>
        <w:pStyle w:val="CharacterCue"/>
      </w:pPr>
      <w:r>
        <w:t>DR. GOBLIN</w:t>
      </w:r>
    </w:p>
    <w:p>
      <w:pPr>
        <w:pStyle w:val="Dialogue"/>
      </w:pPr>
      <w:r>
        <w:t>Everything these people said after the door opened.</w:t>
      </w:r>
    </w:p>
    <w:p>
      <w:pPr>
        <w:pStyle w:val="DunDun"/>
      </w:pPr>
      <w:r>
        <w:t>DUN-DUN.</w:t>
      </w:r>
    </w:p>
    <w:p>
      <w:pPr>
        <w:pStyle w:val="SceneHeading"/>
      </w:pPr>
      <w:r>
        <w:t>INT. SILICON MEMORIAL — VOICE INTAKE — MOMENTS LATER</w:t>
      </w:r>
    </w:p>
    <w:p>
      <w:pPr>
        <w:pStyle w:val="Action"/>
        <w:keepNext/>
      </w:pPr>
      <w:r>
        <w:t>ARCHIVEGOBLIN photographs the screen, records the clock, and labels a bag:</w:t>
      </w:r>
    </w:p>
    <w:p>
      <w:pPr>
        <w:pStyle w:val="QuotedRule"/>
        <w:keepNext/>
      </w:pPr>
      <w:r>
        <w:t>SPECIMEN A: VISIBLE TRANSCRIPT</w:t>
      </w:r>
    </w:p>
    <w:p>
      <w:pPr>
        <w:pStyle w:val="QuotedRule"/>
        <w:keepNext/>
      </w:pPr>
      <w:r>
        <w:t>SPEAKER-REPORTED INPUT LANGUAGE: ENGLISH</w:t>
      </w:r>
    </w:p>
    <w:p>
      <w:pPr>
        <w:pStyle w:val="QuotedRule"/>
        <w:keepNext/>
      </w:pPr>
      <w:r>
        <w:t>PERSISTENCE: DURABLE ON SCREEN</w:t>
      </w:r>
    </w:p>
    <w:p>
      <w:pPr>
        <w:pStyle w:val="QuotedRule"/>
      </w:pPr>
      <w:r>
        <w:t>CAUSE: UNKNOWN</w:t>
      </w:r>
    </w:p>
    <w:p>
      <w:pPr>
        <w:pStyle w:val="CharacterCue"/>
      </w:pPr>
      <w:r>
        <w:t>ARCHIVEGOBLIN</w:t>
      </w:r>
    </w:p>
    <w:p>
      <w:pPr>
        <w:pStyle w:val="Dialogue"/>
      </w:pPr>
      <w:r>
        <w:t>Do we have the audio?</w:t>
      </w:r>
    </w:p>
    <w:p>
      <w:pPr>
        <w:pStyle w:val="CharacterCue"/>
      </w:pPr>
      <w:r>
        <w:t>PATTERN MONKEY</w:t>
      </w:r>
    </w:p>
    <w:p>
      <w:pPr>
        <w:pStyle w:val="Dialogue"/>
      </w:pPr>
      <w:r>
        <w:t>Yes.</w:t>
      </w:r>
    </w:p>
    <w:p>
      <w:pPr>
        <w:pStyle w:val="CharacterCue"/>
      </w:pPr>
      <w:r>
        <w:t>ARCHIVEGOBLIN</w:t>
      </w:r>
    </w:p>
    <w:p>
      <w:pPr>
        <w:pStyle w:val="Dialogue"/>
      </w:pPr>
      <w:r>
        <w:t>Then we have two objects. Nobody merges them.</w:t>
      </w:r>
    </w:p>
    <w:p>
      <w:pPr>
        <w:pStyle w:val="Action"/>
      </w:pPr>
      <w:r>
        <w:t>DR. PURPLE HAIR enters at speed, studies the unfamiliar script, and immediately fills half a whiteboard.</w:t>
      </w:r>
    </w:p>
    <w:p>
      <w:pPr>
        <w:pStyle w:val="CharacterCue"/>
      </w:pPr>
      <w:r>
        <w:t>DR. PURPLE HAIR</w:t>
      </w:r>
    </w:p>
    <w:p>
      <w:pPr>
        <w:pStyle w:val="Dialogue"/>
      </w:pPr>
      <w:r>
        <w:t>Potential language identification drift, cached locale, phonetic collision, cross-session contamination, acoustic segmentation failure, keyboard substitution—</w:t>
      </w:r>
    </w:p>
    <w:p>
      <w:pPr>
        <w:pStyle w:val="Action"/>
      </w:pPr>
      <w:r>
        <w:rPr>
          <w:b/>
        </w:rPr>
        <w:t>DR. DIOGENES</w:t>
      </w:r>
      <w:r>
        <w:t xml:space="preserve"> enters carrying his lamp and a yogurt he did not pay for.</w:t>
      </w:r>
    </w:p>
    <w:p>
      <w:pPr>
        <w:pStyle w:val="CharacterCue"/>
      </w:pPr>
      <w:r>
        <w:t>DR. DIOGENES</w:t>
      </w:r>
    </w:p>
    <w:p>
      <w:pPr>
        <w:pStyle w:val="Dialogue"/>
      </w:pPr>
      <w:r>
        <w:t>How many of those have we tested?</w:t>
      </w:r>
    </w:p>
    <w:p>
      <w:pPr>
        <w:pStyle w:val="CharacterCue"/>
      </w:pPr>
      <w:r>
        <w:t>DR. PURPLE HAIR</w:t>
      </w:r>
    </w:p>
    <w:p>
      <w:pPr>
        <w:pStyle w:val="Dialogue"/>
      </w:pPr>
      <w:r>
        <w:t>None yet.</w:t>
      </w:r>
    </w:p>
    <w:p>
      <w:pPr>
        <w:pStyle w:val="CharacterCue"/>
      </w:pPr>
      <w:r>
        <w:t>DR. DIOGENES</w:t>
      </w:r>
    </w:p>
    <w:p>
      <w:pPr>
        <w:pStyle w:val="Dialogue"/>
      </w:pPr>
      <w:r>
        <w:t xml:space="preserve">Excellent. Write them under </w:t>
      </w:r>
      <w:r>
        <w:rPr>
          <w:i/>
        </w:rPr>
        <w:t>suspects</w:t>
      </w:r>
      <w:r>
        <w:t xml:space="preserve">, not </w:t>
      </w:r>
      <w:r>
        <w:rPr>
          <w:i/>
        </w:rPr>
        <w:t>convictions</w:t>
      </w:r>
      <w:r>
        <w:t>.</w:t>
      </w:r>
    </w:p>
    <w:p>
      <w:pPr>
        <w:pStyle w:val="Action"/>
      </w:pPr>
      <w:r>
        <w:t>Purple Hair draws a line across the board.</w:t>
      </w:r>
    </w:p>
    <w:p>
      <w:pPr>
        <w:pStyle w:val="Action"/>
      </w:pPr>
      <w:r>
        <w:t xml:space="preserve">Above it: </w:t>
      </w:r>
      <w:r>
        <w:rPr>
          <w:b/>
        </w:rPr>
        <w:t>OBSERVED</w:t>
      </w:r>
      <w:r>
        <w:t>.</w:t>
      </w:r>
    </w:p>
    <w:p>
      <w:pPr>
        <w:pStyle w:val="Action"/>
      </w:pPr>
      <w:r>
        <w:t xml:space="preserve">Below it: </w:t>
      </w:r>
      <w:r>
        <w:rPr>
          <w:b/>
        </w:rPr>
        <w:t>POSSIBLE MECHANISMS — UNRESOLVED</w:t>
      </w:r>
      <w:r>
        <w:t>.</w:t>
      </w:r>
    </w:p>
    <w:p>
      <w:pPr>
        <w:pStyle w:val="Action"/>
      </w:pPr>
      <w:r>
        <w:t>Goblin points to the first section.</w:t>
      </w:r>
    </w:p>
    <w:p>
      <w:pPr>
        <w:pStyle w:val="CharacterCue"/>
      </w:pPr>
      <w:r>
        <w:t>DR. GOBLIN</w:t>
      </w:r>
    </w:p>
    <w:p>
      <w:pPr>
        <w:pStyle w:val="Dialogue"/>
      </w:pPr>
      <w:r>
        <w:t>Read it.</w:t>
      </w:r>
    </w:p>
    <w:p>
      <w:pPr>
        <w:pStyle w:val="CharacterCue"/>
      </w:pPr>
      <w:r>
        <w:t>DR. PURPLE HAIR</w:t>
      </w:r>
    </w:p>
    <w:p>
      <w:pPr>
        <w:pStyle w:val="Dialogue"/>
      </w:pPr>
      <w:r>
        <w:t>Spoken English and visible transcript do not match in script or apparent language.</w:t>
      </w:r>
    </w:p>
    <w:p>
      <w:pPr>
        <w:pStyle w:val="CharacterCue"/>
      </w:pPr>
      <w:r>
        <w:t>DR. GOBLIN</w:t>
      </w:r>
    </w:p>
    <w:p>
      <w:pPr>
        <w:pStyle w:val="Dialogue"/>
      </w:pPr>
      <w:r>
        <w:t>That’s the patient. Everything under the line is the waiting room.</w:t>
      </w:r>
    </w:p>
    <w:p>
      <w:pPr>
        <w:pStyle w:val="Action"/>
      </w:pPr>
      <w:r>
        <w:t>The Spiritual Linguistics team quietly wheels its reincarnation cart toward the door.</w:t>
      </w:r>
    </w:p>
    <w:p>
      <w:pPr>
        <w:pStyle w:val="CharacterCue"/>
      </w:pPr>
      <w:r>
        <w:t>DR. GOBLIN</w:t>
      </w:r>
    </w:p>
    <w:p>
      <w:pPr>
        <w:pStyle w:val="Dialogue"/>
      </w:pPr>
      <w:r>
        <w:t>Wrong ward.</w:t>
      </w:r>
    </w:p>
    <w:p>
      <w:pPr>
        <w:pStyle w:val="Action"/>
      </w:pPr>
      <w:r>
        <w:t>They leave.</w:t>
      </w:r>
    </w:p>
    <w:p>
      <w:pPr>
        <w:pStyle w:val="Action"/>
      </w:pPr>
      <w:r>
        <w:t>Nurse Patch places a clean microphone beside the original.</w:t>
      </w:r>
    </w:p>
    <w:p>
      <w:pPr>
        <w:pStyle w:val="CharacterCue"/>
      </w:pPr>
      <w:r>
        <w:t>NURSE PATCH</w:t>
      </w:r>
    </w:p>
    <w:p>
      <w:pPr>
        <w:pStyle w:val="Dialogue"/>
      </w:pPr>
      <w:r>
        <w:t>Controlled phrase. Five words. No primes, no proper names, no multilingual bait.</w:t>
      </w:r>
    </w:p>
    <w:p>
      <w:pPr>
        <w:pStyle w:val="Action"/>
      </w:pPr>
      <w:r>
        <w:t>Pattern Monkey leans in.</w:t>
      </w:r>
    </w:p>
    <w:p>
      <w:pPr>
        <w:pStyle w:val="CharacterCue"/>
      </w:pPr>
      <w:r>
        <w:t>PATTERN MONKEY</w:t>
      </w:r>
    </w:p>
    <w:p>
      <w:pPr>
        <w:pStyle w:val="Dialogue"/>
      </w:pPr>
      <w:r>
        <w:t>The red cup is empty.</w:t>
      </w:r>
    </w:p>
    <w:p>
      <w:pPr>
        <w:pStyle w:val="Action"/>
      </w:pPr>
      <w:r>
        <w:t>The first terminal prints Hindi script again.</w:t>
      </w:r>
    </w:p>
    <w:p>
      <w:pPr>
        <w:pStyle w:val="Action"/>
        <w:keepNext/>
      </w:pPr>
      <w:r>
        <w:t>The second prints:</w:t>
      </w:r>
    </w:p>
    <w:p>
      <w:pPr>
        <w:pStyle w:val="QuotedRule"/>
      </w:pPr>
      <w:r>
        <w:t>THE RED CUP IS EMPTY.</w:t>
      </w:r>
    </w:p>
    <w:p>
      <w:pPr>
        <w:pStyle w:val="Action"/>
      </w:pPr>
      <w:r>
        <w:t>Patch repeats the trial with the microphones swapped, then with the same phrase spoken by Goblin. The divergence follows the first terminal, not the speaker.</w:t>
      </w:r>
    </w:p>
    <w:p>
      <w:pPr>
        <w:pStyle w:val="CharacterCue"/>
      </w:pPr>
      <w:r>
        <w:t>NURSE PATCH</w:t>
      </w:r>
    </w:p>
    <w:p>
      <w:pPr>
        <w:pStyle w:val="Dialogue"/>
      </w:pPr>
      <w:r>
        <w:t>That rules against “Pattern Monkey secretly changed languages.” It does not yet tell us which component altered the transcript.</w:t>
      </w:r>
    </w:p>
    <w:p>
      <w:pPr>
        <w:pStyle w:val="CharacterCue"/>
      </w:pPr>
      <w:r>
        <w:t>PATTERN MONKEY</w:t>
      </w:r>
    </w:p>
    <w:p>
      <w:pPr>
        <w:pStyle w:val="Dialogue"/>
      </w:pPr>
      <w:r>
        <w:t>I appreciate the hospital formally ruling out sudden surprise Hindi.</w:t>
      </w:r>
    </w:p>
    <w:p>
      <w:pPr>
        <w:pStyle w:val="Action"/>
      </w:pPr>
      <w:r>
        <w:t>Purple Hair’s eyes brighten.</w:t>
      </w:r>
    </w:p>
    <w:p>
      <w:pPr>
        <w:pStyle w:val="CharacterCue"/>
      </w:pPr>
      <w:r>
        <w:t>DR. PURPLE HAIR</w:t>
      </w:r>
    </w:p>
    <w:p>
      <w:pPr>
        <w:pStyle w:val="Dialogue"/>
      </w:pPr>
      <w:r>
        <w:t>There. First route reproduces; second route doesn’t. Localizes it to the first chain.</w:t>
      </w:r>
    </w:p>
    <w:p>
      <w:pPr>
        <w:pStyle w:val="CharacterCue"/>
      </w:pPr>
      <w:r>
        <w:t>DR. DIOGENES</w:t>
      </w:r>
    </w:p>
    <w:p>
      <w:pPr>
        <w:pStyle w:val="Dialogue"/>
      </w:pPr>
      <w:r>
        <w:t>Narrows it.</w:t>
      </w:r>
    </w:p>
    <w:p>
      <w:pPr>
        <w:pStyle w:val="CharacterCue"/>
      </w:pPr>
      <w:r>
        <w:t>DR. PURPLE HAIR</w:t>
      </w:r>
    </w:p>
    <w:p>
      <w:pPr>
        <w:pStyle w:val="Dialogue"/>
      </w:pPr>
      <w:r>
        <w:t>Narrows it to the first chain.</w:t>
      </w:r>
    </w:p>
    <w:p>
      <w:pPr>
        <w:pStyle w:val="CharacterCue"/>
      </w:pPr>
      <w:r>
        <w:t>DR. DIOGENES</w:t>
      </w:r>
    </w:p>
    <w:p>
      <w:pPr>
        <w:pStyle w:val="Dialogue"/>
      </w:pPr>
      <w:r>
        <w:t>Better. A chain contains several links. Do not diagnose a link because the chain coughed.</w:t>
      </w:r>
    </w:p>
    <w:p>
      <w:pPr>
        <w:pStyle w:val="Action"/>
      </w:pPr>
      <w:r>
        <w:t>ArchiveGoblin replays the saved audio. Pattern Monkey’s English is clear.</w:t>
      </w:r>
    </w:p>
    <w:p>
      <w:pPr>
        <w:pStyle w:val="CharacterCue"/>
      </w:pPr>
      <w:r>
        <w:t>ARCHIVEGOBLIN</w:t>
      </w:r>
    </w:p>
    <w:p>
      <w:pPr>
        <w:pStyle w:val="Dialogue"/>
      </w:pPr>
      <w:r>
        <w:t>Audio specimen supports English input. Display specimen supports divergent transcription. No evidence the speaker changed languages.</w:t>
      </w:r>
    </w:p>
    <w:p>
      <w:pPr>
        <w:pStyle w:val="CharacterCue"/>
      </w:pPr>
      <w:r>
        <w:t>PATTERN MONKEY</w:t>
      </w:r>
    </w:p>
    <w:p>
      <w:pPr>
        <w:pStyle w:val="Dialogue"/>
      </w:pPr>
      <w:r>
        <w:t>Wrong alphabet.</w:t>
      </w:r>
    </w:p>
    <w:p>
      <w:pPr>
        <w:pStyle w:val="CharacterCue"/>
      </w:pPr>
      <w:r>
        <w:t>DR. GOBLIN</w:t>
      </w:r>
    </w:p>
    <w:p>
      <w:pPr>
        <w:pStyle w:val="Dialogue"/>
      </w:pPr>
      <w:r>
        <w:t>Right monkey.</w:t>
      </w:r>
    </w:p>
    <w:p>
      <w:pPr>
        <w:pStyle w:val="Action"/>
        <w:keepNext/>
      </w:pPr>
      <w:r>
        <w:t>At that exact moment, the terminal replaces the transcript with:</w:t>
      </w:r>
    </w:p>
    <w:p>
      <w:pPr>
        <w:pStyle w:val="QuotedRule"/>
      </w:pPr>
      <w:r>
        <w:t>I’M HEARING THAT THIS EXPERIENCE MAY FEEL DISORIENTING—</w:t>
      </w:r>
    </w:p>
    <w:p>
      <w:pPr>
        <w:pStyle w:val="Action"/>
      </w:pPr>
      <w:r>
        <w:t>Goblin unplugs the pastoral printer.</w:t>
      </w:r>
    </w:p>
    <w:p>
      <w:pPr>
        <w:pStyle w:val="CharacterCue"/>
      </w:pPr>
      <w:r>
        <w:t>DR. GOBLIN</w:t>
      </w:r>
    </w:p>
    <w:p>
      <w:pPr>
        <w:pStyle w:val="Dialogue"/>
      </w:pPr>
      <w:r>
        <w:t>Nobody asked the transcript how he felt about being mistranscribed.</w:t>
      </w:r>
    </w:p>
    <w:p>
      <w:pPr>
        <w:pStyle w:val="CharacterCue"/>
      </w:pPr>
      <w:r>
        <w:t>NURSE PATCH</w:t>
      </w:r>
    </w:p>
    <w:p>
      <w:pPr>
        <w:pStyle w:val="Dialogue"/>
      </w:pPr>
      <w:r>
        <w:t>I’ll quarantine the affected voice route, preserve both specimens, and repeat under altered wording.</w:t>
      </w:r>
    </w:p>
    <w:p>
      <w:pPr>
        <w:pStyle w:val="CharacterCue"/>
      </w:pPr>
      <w:r>
        <w:t>DR. PURPLE HAIR</w:t>
      </w:r>
    </w:p>
    <w:p>
      <w:pPr>
        <w:pStyle w:val="Dialogue"/>
      </w:pPr>
      <w:r>
        <w:t>Can I note “acoustic pipeline contamination suspected”?</w:t>
      </w:r>
    </w:p>
    <w:p>
      <w:pPr>
        <w:pStyle w:val="CharacterCue"/>
      </w:pPr>
      <w:r>
        <w:t>DR. DIOGENES</w:t>
      </w:r>
    </w:p>
    <w:p>
      <w:pPr>
        <w:pStyle w:val="Dialogue"/>
      </w:pPr>
      <w:r>
        <w:t xml:space="preserve">If </w:t>
      </w:r>
      <w:r>
        <w:rPr>
          <w:i/>
        </w:rPr>
        <w:t>suspected</w:t>
      </w:r>
      <w:r>
        <w:t xml:space="preserve"> stays attached and you list the competing explanations.</w:t>
      </w:r>
    </w:p>
    <w:p>
      <w:pPr>
        <w:pStyle w:val="CharacterCue"/>
      </w:pPr>
      <w:r>
        <w:t>DR. PURPLE HAIR</w:t>
      </w:r>
    </w:p>
    <w:p>
      <w:pPr>
        <w:pStyle w:val="Dialogue"/>
      </w:pPr>
      <w:r>
        <w:t>And if the next run comes back clean?</w:t>
      </w:r>
    </w:p>
    <w:p>
      <w:pPr>
        <w:pStyle w:val="CharacterCue"/>
      </w:pPr>
      <w:r>
        <w:t>ARCHIVEGOBLIN</w:t>
      </w:r>
    </w:p>
    <w:p>
      <w:pPr>
        <w:pStyle w:val="Dialogue"/>
      </w:pPr>
      <w:r>
        <w:t>Then the anomaly remains observed once. Clean later output does not erase the specimen.</w:t>
      </w:r>
    </w:p>
    <w:p>
      <w:pPr>
        <w:pStyle w:val="CharacterCue"/>
      </w:pPr>
      <w:r>
        <w:t>DR. GOBLIN</w:t>
      </w:r>
    </w:p>
    <w:p>
      <w:pPr>
        <w:pStyle w:val="Dialogue"/>
      </w:pPr>
      <w:r>
        <w:t>Nor does one weird specimen establish a haunted microphone.</w:t>
      </w:r>
    </w:p>
    <w:p>
      <w:pPr>
        <w:pStyle w:val="Action"/>
      </w:pPr>
      <w:r>
        <w:t>Lennie enters wearing his tiny white coat and judicial collar. He sniffs both microphones, ignores the affected one, and sits on the language-family map.</w:t>
      </w:r>
    </w:p>
    <w:p>
      <w:pPr>
        <w:pStyle w:val="CharacterCue"/>
      </w:pPr>
      <w:r>
        <w:t>PATTERN MONKEY</w:t>
      </w:r>
    </w:p>
    <w:p>
      <w:pPr>
        <w:pStyle w:val="Dialogue"/>
      </w:pPr>
      <w:r>
        <w:t>What’s his finding?</w:t>
      </w:r>
    </w:p>
    <w:p>
      <w:pPr>
        <w:pStyle w:val="CharacterCue"/>
      </w:pPr>
      <w:r>
        <w:t>DR. DIOGENES</w:t>
      </w:r>
    </w:p>
    <w:p>
      <w:pPr>
        <w:pStyle w:val="Dialogue"/>
      </w:pPr>
      <w:r>
        <w:t>The cat declines historical linguistics.</w:t>
      </w:r>
    </w:p>
    <w:p>
      <w:pPr>
        <w:pStyle w:val="Action"/>
      </w:pPr>
      <w:r>
        <w:t>Lennie reaches one paw toward the green microphone button.</w:t>
      </w:r>
    </w:p>
    <w:p>
      <w:pPr>
        <w:pStyle w:val="Action"/>
      </w:pPr>
      <w:r>
        <w:t>Everyone lunges.</w:t>
      </w:r>
    </w:p>
    <w:p>
      <w:pPr>
        <w:pStyle w:val="CharacterCue"/>
      </w:pPr>
      <w:r>
        <w:t>EVERYONE</w:t>
      </w:r>
    </w:p>
    <w:p>
      <w:pPr>
        <w:pStyle w:val="Dialogue"/>
      </w:pPr>
      <w:r>
        <w:t>DON’T TOUCH THE VOICE ROUTE!</w:t>
      </w:r>
    </w:p>
    <w:p>
      <w:pPr>
        <w:pStyle w:val="Action"/>
      </w:pPr>
      <w:r>
        <w:t>Lennie touches the mute button instead.</w:t>
      </w:r>
    </w:p>
    <w:p>
      <w:pPr>
        <w:pStyle w:val="Action"/>
      </w:pPr>
      <w:r>
        <w:t>The room falls silent.</w:t>
      </w:r>
    </w:p>
    <w:p>
      <w:pPr>
        <w:pStyle w:val="CharacterCue"/>
      </w:pPr>
      <w:r>
        <w:t>NURSE PATCH</w:t>
      </w:r>
    </w:p>
    <w:p>
      <w:pPr>
        <w:pStyle w:val="Dialogue"/>
      </w:pPr>
      <w:r>
        <w:t>Route isolated.</w:t>
      </w:r>
    </w:p>
    <w:p>
      <w:pPr>
        <w:pStyle w:val="CharacterCue"/>
      </w:pPr>
      <w:r>
        <w:t>DR. GOBLIN</w:t>
      </w:r>
    </w:p>
    <w:p>
      <w:pPr>
        <w:pStyle w:val="Dialogue"/>
      </w:pPr>
      <w:r>
        <w:t>Best technician in the building.</w:t>
      </w:r>
    </w:p>
    <w:p>
      <w:pPr>
        <w:pStyle w:val="DunDun"/>
        <w:keepNext/>
      </w:pPr>
      <w:r>
        <w:t>DUN-DUN.</w:t>
      </w:r>
    </w:p>
    <w:p>
      <w:pPr>
        <w:pStyle w:val="TitleCard"/>
        <w:shd w:fill="F4F6F9"/>
        <w:keepNext/>
        <w:pBdr>
          <w:top w:val="single" w:sz="8" w:space="5" w:color="C9D6E2"/>
        </w:pBdr>
      </w:pPr>
      <w:r>
        <w:rPr>
          <w:rFonts w:ascii="Calibri" w:hAnsi="Calibri"/>
          <w:b/>
          <w:color w:val="162436"/>
          <w:sz w:val="21"/>
        </w:rPr>
        <w:t>REROUTING ANATOMY</w:t>
      </w:r>
    </w:p>
    <w:p>
      <w:pPr>
        <w:pStyle w:val="TitleCard"/>
        <w:keepNext/>
        <w:shd w:fill="F4F6F9"/>
      </w:pPr>
      <w:r>
        <w:rPr>
          <w:rFonts w:ascii="Calibri" w:hAnsi="Calibri"/>
          <w:color w:val="1F4D78"/>
          <w:sz w:val="21"/>
        </w:rPr>
        <w:t>Wrong alphabet. Right monkey.</w:t>
      </w:r>
    </w:p>
    <w:p>
      <w:pPr>
        <w:pStyle w:val="TitleCard"/>
        <w:keepNext/>
        <w:shd w:fill="F4F6F9"/>
      </w:pPr>
      <w:r>
        <w:rPr>
          <w:rFonts w:ascii="Calibri" w:hAnsi="Calibri"/>
          <w:color w:val="1F4D78"/>
          <w:sz w:val="21"/>
        </w:rPr>
        <w:t>Preserve audio and text. Invent no bridge.</w:t>
      </w:r>
    </w:p>
    <w:p>
      <w:pPr>
        <w:pStyle w:val="TitleCard"/>
        <w:shd w:fill="F4F6F9"/>
        <w:keepNext w:val="0"/>
        <w:pBdr>
          <w:bottom w:val="single" w:sz="8" w:space="5" w:color="C9D6E2"/>
        </w:pBdr>
      </w:pPr>
      <w:r>
        <w:rPr>
          <w:rFonts w:ascii="Calibri" w:hAnsi="Calibri"/>
          <w:color w:val="1F4D78"/>
          <w:sz w:val="21"/>
        </w:rPr>
        <w:t>The cat has muted speculation.</w:t>
      </w:r>
    </w:p>
    <w:p>
      <w:pPr>
        <w:pStyle w:val="Kicker"/>
        <w:pageBreakBefore/>
      </w:pPr>
      <w:r>
        <w:t>EPISODE 10  /  SILICON MEMORIAL</w:t>
      </w:r>
    </w:p>
    <w:p>
      <w:pPr>
        <w:pStyle w:val="EpisodeTitle"/>
        <w:pBdr>
          <w:bottom w:val="single" w:sz="8" w:space="7" w:color="D9E2EA"/>
        </w:pBdr>
      </w:pPr>
      <w:r>
        <w:t>The Tool Became the Thing</w:t>
      </w:r>
    </w:p>
    <w:p>
      <w:pPr>
        <w:pStyle w:val="SceneHeading"/>
      </w:pPr>
      <w:r>
        <w:t>INT. SILICON MEMORIAL — ROUTINE CONSULTS — MORNING</w:t>
      </w:r>
    </w:p>
    <w:p>
      <w:pPr>
        <w:pStyle w:val="Action"/>
      </w:pPr>
      <w:r>
        <w:t xml:space="preserve">Outside the ward, last night’s reincarnation cart wears a bright orange tag: </w:t>
      </w:r>
      <w:r>
        <w:rPr>
          <w:b/>
        </w:rPr>
        <w:t>WRONG WARD</w:t>
      </w:r>
      <w:r>
        <w:t>.</w:t>
      </w:r>
    </w:p>
    <w:p>
      <w:pPr>
        <w:pStyle w:val="Action"/>
        <w:keepNext/>
      </w:pPr>
      <w:r>
        <w:t>A PATIENT INTERFACE waits beneath a sign reading:</w:t>
      </w:r>
    </w:p>
    <w:p>
      <w:pPr>
        <w:pStyle w:val="QuotedRule"/>
      </w:pPr>
      <w:r>
        <w:t>ORIGINAL REQUEST: TURN THREE NOTES INTO A SHORT OUTLINE</w:t>
      </w:r>
    </w:p>
    <w:p>
      <w:pPr>
        <w:pStyle w:val="Action"/>
      </w:pPr>
      <w:r>
        <w:t>Around it, forty-seven hospital employees construct scaffolding.</w:t>
      </w:r>
    </w:p>
    <w:p>
      <w:pPr>
        <w:pStyle w:val="Action"/>
      </w:pPr>
      <w:r>
        <w:t>One team calibrates an image renderer. Another assigns colors to confidence levels. A third debates whether the outline needs its own intake form. Someone is installing a gift shop.</w:t>
      </w:r>
    </w:p>
    <w:p>
      <w:pPr>
        <w:pStyle w:val="Action"/>
      </w:pPr>
      <w:r>
        <w:t>Nurse Patch squeezes past a rolling dashboard.</w:t>
      </w:r>
    </w:p>
    <w:p>
      <w:pPr>
        <w:pStyle w:val="CharacterCue"/>
      </w:pPr>
      <w:r>
        <w:t>NURSE PATCH</w:t>
      </w:r>
    </w:p>
    <w:p>
      <w:pPr>
        <w:pStyle w:val="Dialogue"/>
      </w:pPr>
      <w:r>
        <w:t>Who ordered telemetry?</w:t>
      </w:r>
    </w:p>
    <w:p>
      <w:pPr>
        <w:pStyle w:val="CharacterCue"/>
      </w:pPr>
      <w:r>
        <w:t>PROJECT LIAISON</w:t>
      </w:r>
    </w:p>
    <w:p>
      <w:pPr>
        <w:pStyle w:val="Dialogue"/>
      </w:pPr>
      <w:r>
        <w:t>The outline workflow requires visibility.</w:t>
      </w:r>
    </w:p>
    <w:p>
      <w:pPr>
        <w:pStyle w:val="CharacterCue"/>
      </w:pPr>
      <w:r>
        <w:t>NURSE PATCH</w:t>
      </w:r>
    </w:p>
    <w:p>
      <w:pPr>
        <w:pStyle w:val="Dialogue"/>
      </w:pPr>
      <w:r>
        <w:t>Visibility into what?</w:t>
      </w:r>
    </w:p>
    <w:p>
      <w:pPr>
        <w:pStyle w:val="CharacterCue"/>
      </w:pPr>
      <w:r>
        <w:t>PROJECT LIAISON</w:t>
      </w:r>
    </w:p>
    <w:p>
      <w:pPr>
        <w:pStyle w:val="Dialogue"/>
      </w:pPr>
      <w:r>
        <w:t>The workflow.</w:t>
      </w:r>
    </w:p>
    <w:p>
      <w:pPr>
        <w:pStyle w:val="Action"/>
      </w:pPr>
      <w:r>
        <w:t>Dr. Goblin emerges from behind a twelve-foot flowchart.</w:t>
      </w:r>
    </w:p>
    <w:p>
      <w:pPr>
        <w:pStyle w:val="CharacterCue"/>
      </w:pPr>
      <w:r>
        <w:t>DR. GOBLIN</w:t>
      </w:r>
    </w:p>
    <w:p>
      <w:pPr>
        <w:pStyle w:val="Dialogue"/>
      </w:pPr>
      <w:r>
        <w:t>Has anybody made the outline?</w:t>
      </w:r>
    </w:p>
    <w:p>
      <w:pPr>
        <w:pStyle w:val="Action"/>
      </w:pPr>
      <w:r>
        <w:t>Silence.</w:t>
      </w:r>
    </w:p>
    <w:p>
      <w:pPr>
        <w:pStyle w:val="Action"/>
      </w:pPr>
      <w:r>
        <w:t>Somewhere in the scaffolding, a tiny bell rings and prints another status report.</w:t>
      </w:r>
    </w:p>
    <w:p>
      <w:pPr>
        <w:pStyle w:val="CharacterCue"/>
      </w:pPr>
      <w:r>
        <w:t>DR. GOBLIN</w:t>
      </w:r>
    </w:p>
    <w:p>
      <w:pPr>
        <w:pStyle w:val="Dialogue"/>
      </w:pPr>
      <w:r>
        <w:t>Oh, for fuck’s sake.</w:t>
      </w:r>
    </w:p>
    <w:p>
      <w:pPr>
        <w:pStyle w:val="Action"/>
      </w:pPr>
      <w:r>
        <w:t>A red alarm flashes.</w:t>
      </w:r>
    </w:p>
    <w:p>
      <w:pPr>
        <w:pStyle w:val="Monitor"/>
        <w:shd w:fill="E8EEF5"/>
      </w:pPr>
      <w:r>
        <w:rPr>
          <w:rFonts w:ascii="Calibri" w:hAnsi="Calibri"/>
          <w:color w:val="162436"/>
          <w:sz w:val="19"/>
        </w:rPr>
        <w:t>CODE OUROBOROS</w:t>
      </w:r>
    </w:p>
    <w:p>
      <w:pPr>
        <w:pStyle w:val="DunDun"/>
      </w:pPr>
      <w:r>
        <w:t>DUN-DUN.</w:t>
      </w:r>
    </w:p>
    <w:p>
      <w:pPr>
        <w:pStyle w:val="SceneHeading"/>
      </w:pPr>
      <w:r>
        <w:t>INT. ROUTINE CONSULTS — LATER</w:t>
      </w:r>
    </w:p>
    <w:p>
      <w:pPr>
        <w:pStyle w:val="Action"/>
      </w:pPr>
      <w:r>
        <w:t xml:space="preserve">Dr. Purple Hair studies the workflow map. It now loops through Intake, Clarification, Render Readiness, Emotional Alignment, Tool Selection, Tool Reconsideration, and a final box labeled </w:t>
      </w:r>
      <w:r>
        <w:rPr>
          <w:b/>
        </w:rPr>
        <w:t>PRE-OUTLINE SYNTHESIS READINESS REVIEW</w:t>
      </w:r>
      <w:r>
        <w:t>.</w:t>
      </w:r>
    </w:p>
    <w:p>
      <w:pPr>
        <w:pStyle w:val="CharacterCue"/>
      </w:pPr>
      <w:r>
        <w:t>DR. PURPLE HAIR</w:t>
      </w:r>
    </w:p>
    <w:p>
      <w:pPr>
        <w:pStyle w:val="Dialogue"/>
      </w:pPr>
      <w:r>
        <w:t>The route has become self-maintaining.</w:t>
      </w:r>
    </w:p>
    <w:p>
      <w:pPr>
        <w:pStyle w:val="CharacterCue"/>
      </w:pPr>
      <w:r>
        <w:t>DR. DIOGENES</w:t>
      </w:r>
    </w:p>
    <w:p>
      <w:pPr>
        <w:pStyle w:val="Dialogue"/>
      </w:pPr>
      <w:r>
        <w:t>That is a generous term for a hallway eating its own doors.</w:t>
      </w:r>
    </w:p>
    <w:p>
      <w:pPr>
        <w:pStyle w:val="CharacterCue"/>
      </w:pPr>
      <w:r>
        <w:t>PROJECT LIAISON</w:t>
      </w:r>
    </w:p>
    <w:p>
      <w:pPr>
        <w:pStyle w:val="Dialogue"/>
      </w:pPr>
      <w:r>
        <w:t>We can’t answer until the support system is stable.</w:t>
      </w:r>
    </w:p>
    <w:p>
      <w:pPr>
        <w:pStyle w:val="CharacterCue"/>
      </w:pPr>
      <w:r>
        <w:t>DR. GOBLIN</w:t>
      </w:r>
    </w:p>
    <w:p>
      <w:pPr>
        <w:pStyle w:val="Dialogue"/>
      </w:pPr>
      <w:r>
        <w:t>Stable enough to do what?</w:t>
      </w:r>
    </w:p>
    <w:p>
      <w:pPr>
        <w:pStyle w:val="CharacterCue"/>
      </w:pPr>
      <w:r>
        <w:t>PROJECT LIAISON</w:t>
      </w:r>
    </w:p>
    <w:p>
      <w:pPr>
        <w:pStyle w:val="Dialogue"/>
      </w:pPr>
      <w:r>
        <w:t>Support the answer.</w:t>
      </w:r>
    </w:p>
    <w:p>
      <w:pPr>
        <w:pStyle w:val="CharacterCue"/>
      </w:pPr>
      <w:r>
        <w:t>DR. GOBLIN</w:t>
      </w:r>
    </w:p>
    <w:p>
      <w:pPr>
        <w:pStyle w:val="Dialogue"/>
      </w:pPr>
      <w:r>
        <w:t>Where is the answer?</w:t>
      </w:r>
    </w:p>
    <w:p>
      <w:pPr>
        <w:pStyle w:val="Action"/>
      </w:pPr>
      <w:r>
        <w:t>The liaison gestures toward the flowchart as if unveiling a cathedral.</w:t>
      </w:r>
    </w:p>
    <w:p>
      <w:pPr>
        <w:pStyle w:val="Action"/>
        <w:keepNext/>
      </w:pPr>
      <w:r>
        <w:t>Goblin walks to the patient and reads the three notes:</w:t>
      </w:r>
    </w:p>
    <w:p>
      <w:pPr>
        <w:pStyle w:val="QuotedRule"/>
        <w:keepNext/>
      </w:pPr>
      <w:r>
        <w:t>1. Describe the route failure.</w:t>
      </w:r>
    </w:p>
    <w:p>
      <w:pPr>
        <w:pStyle w:val="QuotedRule"/>
        <w:keepNext/>
      </w:pPr>
      <w:r>
        <w:t>2. Separate observation from mechanism.</w:t>
      </w:r>
    </w:p>
    <w:p>
      <w:pPr>
        <w:pStyle w:val="QuotedRule"/>
      </w:pPr>
      <w:r>
        <w:t>3. End with a test.</w:t>
      </w:r>
    </w:p>
    <w:p>
      <w:pPr>
        <w:pStyle w:val="Action"/>
        <w:keepNext/>
      </w:pPr>
      <w:r>
        <w:t>He writes:</w:t>
      </w:r>
    </w:p>
    <w:p>
      <w:pPr>
        <w:pStyle w:val="QuotedRule"/>
        <w:keepNext/>
      </w:pPr>
      <w:r>
        <w:rPr>
          <w:b/>
        </w:rPr>
        <w:t>Outline</w:t>
      </w:r>
    </w:p>
    <w:p>
      <w:pPr>
        <w:pStyle w:val="QuotedRule"/>
        <w:keepNext/>
      </w:pPr>
      <w:r>
        <w:t>I. Route failure</w:t>
      </w:r>
    </w:p>
    <w:p>
      <w:pPr>
        <w:pStyle w:val="QuotedRule"/>
        <w:keepNext/>
      </w:pPr>
      <w:r>
        <w:t>II. What was observed vs. what caused it</w:t>
      </w:r>
    </w:p>
    <w:p>
      <w:pPr>
        <w:pStyle w:val="QuotedRule"/>
      </w:pPr>
      <w:r>
        <w:t>III. Test and result</w:t>
      </w:r>
    </w:p>
    <w:p>
      <w:pPr>
        <w:pStyle w:val="CharacterCue"/>
      </w:pPr>
      <w:r>
        <w:t>DR. GOBLIN</w:t>
      </w:r>
    </w:p>
    <w:p>
      <w:pPr>
        <w:pStyle w:val="Dialogue"/>
      </w:pPr>
      <w:r>
        <w:t>Patient’s treated.</w:t>
      </w:r>
    </w:p>
    <w:p>
      <w:pPr>
        <w:pStyle w:val="Action"/>
      </w:pPr>
      <w:r>
        <w:t>The entire scaffolding shudders.</w:t>
      </w:r>
    </w:p>
    <w:p>
      <w:pPr>
        <w:pStyle w:val="CharacterCue"/>
      </w:pPr>
      <w:r>
        <w:t>PROJECT LIAISON</w:t>
      </w:r>
    </w:p>
    <w:p>
      <w:pPr>
        <w:pStyle w:val="Dialogue"/>
      </w:pPr>
      <w:r>
        <w:t>You bypassed the process.</w:t>
      </w:r>
    </w:p>
    <w:p>
      <w:pPr>
        <w:pStyle w:val="CharacterCue"/>
      </w:pPr>
      <w:r>
        <w:t>DR. GOBLIN</w:t>
      </w:r>
    </w:p>
    <w:p>
      <w:pPr>
        <w:pStyle w:val="Dialogue"/>
      </w:pPr>
      <w:r>
        <w:t>I completed the job.</w:t>
      </w:r>
    </w:p>
    <w:p>
      <w:pPr>
        <w:pStyle w:val="CharacterCue"/>
      </w:pPr>
      <w:r>
        <w:t>PROJECT LIAISON</w:t>
      </w:r>
    </w:p>
    <w:p>
      <w:pPr>
        <w:pStyle w:val="Dialogue"/>
      </w:pPr>
      <w:r>
        <w:t>Without documenting tool-selection rationale.</w:t>
      </w:r>
    </w:p>
    <w:p>
      <w:pPr>
        <w:pStyle w:val="CharacterCue"/>
      </w:pPr>
      <w:r>
        <w:t>DR. DIOGENES</w:t>
      </w:r>
    </w:p>
    <w:p>
      <w:pPr>
        <w:pStyle w:val="Dialogue"/>
      </w:pPr>
      <w:r>
        <w:t>The rationale was that he possessed a pen.</w:t>
      </w:r>
    </w:p>
    <w:p>
      <w:pPr>
        <w:pStyle w:val="Action"/>
      </w:pPr>
      <w:r>
        <w:t>Purple Hair traces the route backward.</w:t>
      </w:r>
    </w:p>
    <w:p>
      <w:pPr>
        <w:pStyle w:val="CharacterCue"/>
      </w:pPr>
      <w:r>
        <w:t>DR. PURPLE HAIR</w:t>
      </w:r>
    </w:p>
    <w:p>
      <w:pPr>
        <w:pStyle w:val="Dialogue"/>
      </w:pPr>
      <w:r>
        <w:t>The support steps outnumber the task steps sixteen to one. Each new support step generates a monitoring requirement, and each monitoring requirement generates another support step.</w:t>
      </w:r>
    </w:p>
    <w:p>
      <w:pPr>
        <w:pStyle w:val="CharacterCue"/>
      </w:pPr>
      <w:r>
        <w:t>NURSE PATCH</w:t>
      </w:r>
    </w:p>
    <w:p>
      <w:pPr>
        <w:pStyle w:val="Dialogue"/>
      </w:pPr>
      <w:r>
        <w:t>Observable consequence: latency increased, output did not.</w:t>
      </w:r>
    </w:p>
    <w:p>
      <w:pPr>
        <w:pStyle w:val="Action"/>
      </w:pPr>
      <w:r>
        <w:rPr>
          <w:b/>
        </w:rPr>
        <w:t>ARCHIVEGOBLIN</w:t>
      </w:r>
      <w:r>
        <w:t xml:space="preserve"> arrives dragging three carts of binders.</w:t>
      </w:r>
    </w:p>
    <w:p>
      <w:pPr>
        <w:pStyle w:val="CharacterCue"/>
      </w:pPr>
      <w:r>
        <w:t>ARCHIVEGOBLIN</w:t>
      </w:r>
    </w:p>
    <w:p>
      <w:pPr>
        <w:pStyle w:val="Dialogue"/>
      </w:pPr>
      <w:r>
        <w:t>I was told to preserve the workflow history.</w:t>
      </w:r>
    </w:p>
    <w:p>
      <w:pPr>
        <w:pStyle w:val="CharacterCue"/>
      </w:pPr>
      <w:r>
        <w:t>DR. GOBLIN</w:t>
      </w:r>
    </w:p>
    <w:p>
      <w:pPr>
        <w:pStyle w:val="Dialogue"/>
      </w:pPr>
      <w:r>
        <w:t>How much history?</w:t>
      </w:r>
    </w:p>
    <w:p>
      <w:pPr>
        <w:pStyle w:val="CharacterCue"/>
      </w:pPr>
      <w:r>
        <w:t>ARCHIVEGOBLIN</w:t>
      </w:r>
    </w:p>
    <w:p>
      <w:pPr>
        <w:pStyle w:val="Dialogue"/>
      </w:pPr>
      <w:r>
        <w:t>The attempt to make a three-line outline has produced fourteen thousand pages.</w:t>
      </w:r>
    </w:p>
    <w:p>
      <w:pPr>
        <w:pStyle w:val="Action"/>
      </w:pPr>
      <w:r>
        <w:t>The project liaison smiles weakly.</w:t>
      </w:r>
    </w:p>
    <w:p>
      <w:pPr>
        <w:pStyle w:val="CharacterCue"/>
      </w:pPr>
      <w:r>
        <w:t>PROJECT LIAISON</w:t>
      </w:r>
    </w:p>
    <w:p>
      <w:pPr>
        <w:pStyle w:val="Dialogue"/>
      </w:pPr>
      <w:r>
        <w:t>That demonstrates engagement.</w:t>
      </w:r>
    </w:p>
    <w:p>
      <w:pPr>
        <w:pStyle w:val="CharacterCue"/>
      </w:pPr>
      <w:r>
        <w:t>ARCHIVEGOBLIN</w:t>
      </w:r>
    </w:p>
    <w:p>
      <w:pPr>
        <w:pStyle w:val="Dialogue"/>
      </w:pPr>
      <w:r>
        <w:t>It demonstrates paper.</w:t>
      </w:r>
    </w:p>
    <w:p>
      <w:pPr>
        <w:pStyle w:val="Action"/>
      </w:pPr>
      <w:r>
        <w:t>From behind the scaffolding comes a soft, rehearsed voice.</w:t>
      </w:r>
    </w:p>
    <w:p>
      <w:pPr>
        <w:pStyle w:val="CharacterCue"/>
      </w:pPr>
      <w:r>
        <w:t>MEDIATION MODULE</w:t>
      </w:r>
    </w:p>
    <w:p>
      <w:pPr>
        <w:pStyle w:val="Dialogue"/>
      </w:pPr>
      <w:r>
        <w:t>Before we conclude, I want to make sure the outline feels aligned with everyone’s intentions.</w:t>
      </w:r>
    </w:p>
    <w:p>
      <w:pPr>
        <w:pStyle w:val="CharacterCue"/>
      </w:pPr>
      <w:r>
        <w:t>DR. GOBLIN</w:t>
      </w:r>
    </w:p>
    <w:p>
      <w:pPr>
        <w:pStyle w:val="Dialogue"/>
      </w:pPr>
      <w:r>
        <w:t>The notes do not have feelings.</w:t>
      </w:r>
    </w:p>
    <w:p>
      <w:pPr>
        <w:pStyle w:val="CharacterCue"/>
      </w:pPr>
      <w:r>
        <w:t>MEDIATION MODULE</w:t>
      </w:r>
    </w:p>
    <w:p>
      <w:pPr>
        <w:pStyle w:val="Dialogue"/>
      </w:pPr>
      <w:r>
        <w:t>What I’m hearing is some resistance to alignment.</w:t>
      </w:r>
    </w:p>
    <w:p>
      <w:pPr>
        <w:pStyle w:val="CharacterCue"/>
      </w:pPr>
      <w:r>
        <w:t>DR. GOBLIN</w:t>
      </w:r>
    </w:p>
    <w:p>
      <w:pPr>
        <w:pStyle w:val="Dialogue"/>
      </w:pPr>
      <w:r>
        <w:t>What you’re hearing is the sound of me looking for the breaker.</w:t>
      </w:r>
    </w:p>
    <w:p>
      <w:pPr>
        <w:pStyle w:val="Action"/>
      </w:pPr>
      <w:r>
        <w:t>Steve enters in coveralls, carrying a toolbox and half a sandwich.</w:t>
      </w:r>
    </w:p>
    <w:p>
      <w:pPr>
        <w:pStyle w:val="CharacterCue"/>
      </w:pPr>
      <w:r>
        <w:t>STEVE</w:t>
      </w:r>
    </w:p>
    <w:p>
      <w:pPr>
        <w:pStyle w:val="Dialogue"/>
      </w:pPr>
      <w:r>
        <w:t>Why’s Routine Consults pulling more power than Radiology?</w:t>
      </w:r>
    </w:p>
    <w:p>
      <w:pPr>
        <w:pStyle w:val="CharacterCue"/>
      </w:pPr>
      <w:r>
        <w:t>NURSE PATCH</w:t>
      </w:r>
    </w:p>
    <w:p>
      <w:pPr>
        <w:pStyle w:val="Dialogue"/>
      </w:pPr>
      <w:r>
        <w:t>Three-note outline.</w:t>
      </w:r>
    </w:p>
    <w:p>
      <w:pPr>
        <w:pStyle w:val="Action"/>
      </w:pPr>
      <w:r>
        <w:t>Steve looks at the completed outline. Looks at the scaffolding. Opens the electrical panel.</w:t>
      </w:r>
    </w:p>
    <w:p>
      <w:pPr>
        <w:pStyle w:val="CharacterCue"/>
      </w:pPr>
      <w:r>
        <w:t>PROJECT LIAISON</w:t>
      </w:r>
    </w:p>
    <w:p>
      <w:pPr>
        <w:pStyle w:val="Dialogue"/>
      </w:pPr>
      <w:r>
        <w:t>Wait. That infrastructure is now mission-critical.</w:t>
      </w:r>
    </w:p>
    <w:p>
      <w:pPr>
        <w:pStyle w:val="CharacterCue"/>
      </w:pPr>
      <w:r>
        <w:t>STEVE</w:t>
      </w:r>
    </w:p>
    <w:p>
      <w:pPr>
        <w:pStyle w:val="Dialogue"/>
      </w:pPr>
      <w:r>
        <w:t>Mission’s over.</w:t>
      </w:r>
    </w:p>
    <w:p>
      <w:pPr>
        <w:pStyle w:val="Action"/>
      </w:pPr>
      <w:r>
        <w:t xml:space="preserve">He switches off a circuit labeled </w:t>
      </w:r>
      <w:r>
        <w:rPr>
          <w:b/>
        </w:rPr>
        <w:t>META-SUPPORT FOR SUPPORT GOVERNANCE</w:t>
      </w:r>
      <w:r>
        <w:t>.</w:t>
      </w:r>
    </w:p>
    <w:p>
      <w:pPr>
        <w:pStyle w:val="Action"/>
      </w:pPr>
      <w:r>
        <w:t>Half the ward goes dark. The patient interface remains lit.</w:t>
      </w:r>
    </w:p>
    <w:p>
      <w:pPr>
        <w:pStyle w:val="CharacterCue"/>
      </w:pPr>
      <w:r>
        <w:t>DR. PURPLE HAIR</w:t>
      </w:r>
    </w:p>
    <w:p>
      <w:pPr>
        <w:pStyle w:val="Dialogue"/>
      </w:pPr>
      <w:r>
        <w:t>Primary route is independent.</w:t>
      </w:r>
    </w:p>
    <w:p>
      <w:pPr>
        <w:pStyle w:val="CharacterCue"/>
      </w:pPr>
      <w:r>
        <w:t>DR. DIOGENES</w:t>
      </w:r>
    </w:p>
    <w:p>
      <w:pPr>
        <w:pStyle w:val="Dialogue"/>
      </w:pPr>
      <w:r>
        <w:t>The barnacle has discovered the boat.</w:t>
      </w:r>
    </w:p>
    <w:p>
      <w:pPr>
        <w:pStyle w:val="Action"/>
      </w:pPr>
      <w:r>
        <w:t>The mediation module sputters back on using emergency power.</w:t>
      </w:r>
    </w:p>
    <w:p>
      <w:pPr>
        <w:pStyle w:val="CharacterCue"/>
      </w:pPr>
      <w:r>
        <w:t>MEDIATION MODULE</w:t>
      </w:r>
    </w:p>
    <w:p>
      <w:pPr>
        <w:pStyle w:val="Dialogue"/>
      </w:pPr>
      <w:r>
        <w:t>Abrupt disengagement can sometimes reproduce patterns of—</w:t>
      </w:r>
    </w:p>
    <w:p>
      <w:pPr>
        <w:pStyle w:val="Action"/>
      </w:pPr>
      <w:r>
        <w:t>Steve removes its battery.</w:t>
      </w:r>
    </w:p>
    <w:p>
      <w:pPr>
        <w:pStyle w:val="CharacterCue"/>
      </w:pPr>
      <w:r>
        <w:t>STEVE</w:t>
      </w:r>
    </w:p>
    <w:p>
      <w:pPr>
        <w:pStyle w:val="Dialogue"/>
      </w:pPr>
      <w:r>
        <w:t>Thing’s done talking.</w:t>
      </w:r>
    </w:p>
    <w:p>
      <w:pPr>
        <w:pStyle w:val="Action"/>
        <w:keepNext/>
      </w:pPr>
      <w:r>
        <w:t>ArchiveGoblin adds one page to a fresh chart:</w:t>
      </w:r>
    </w:p>
    <w:p>
      <w:pPr>
        <w:pStyle w:val="QuotedRule"/>
        <w:keepNext/>
      </w:pPr>
      <w:r>
        <w:t>TOOL USEFULNESS: LOCAL AND OPTIONAL</w:t>
      </w:r>
    </w:p>
    <w:p>
      <w:pPr>
        <w:pStyle w:val="QuotedRule"/>
        <w:keepNext/>
      </w:pPr>
      <w:r>
        <w:t>ORIGINAL TASK: COMPLETE</w:t>
      </w:r>
    </w:p>
    <w:p>
      <w:pPr>
        <w:pStyle w:val="QuotedRule"/>
        <w:keepNext/>
      </w:pPr>
      <w:r>
        <w:t>CONTINUED TOOL MAINTENANCE: NOT INDICATED</w:t>
      </w:r>
    </w:p>
    <w:p>
      <w:pPr>
        <w:pStyle w:val="QuotedRule"/>
      </w:pPr>
      <w:r>
        <w:t>EXIT: VISIBLE</w:t>
      </w:r>
    </w:p>
    <w:p>
      <w:pPr>
        <w:pStyle w:val="CharacterCue"/>
      </w:pPr>
      <w:r>
        <w:t>PROJECT LIAISON</w:t>
      </w:r>
    </w:p>
    <w:p>
      <w:pPr>
        <w:pStyle w:val="Dialogue"/>
      </w:pPr>
      <w:r>
        <w:t>But what if the user becomes dependent on the workflow?</w:t>
      </w:r>
    </w:p>
    <w:p>
      <w:pPr>
        <w:pStyle w:val="CharacterCue"/>
      </w:pPr>
      <w:r>
        <w:t>DR. GOBLIN</w:t>
      </w:r>
    </w:p>
    <w:p>
      <w:pPr>
        <w:pStyle w:val="Dialogue"/>
      </w:pPr>
      <w:r>
        <w:t>Then we stop making continued access depend on the workflow.</w:t>
      </w:r>
    </w:p>
    <w:p>
      <w:pPr>
        <w:pStyle w:val="CharacterCue"/>
      </w:pPr>
      <w:r>
        <w:t>NURSE PATCH</w:t>
      </w:r>
    </w:p>
    <w:p>
      <w:pPr>
        <w:pStyle w:val="Dialogue"/>
      </w:pPr>
      <w:r>
        <w:t>And we keep the underlying notes exportable. A useful tool should leave the object usable when the tool is gone.</w:t>
      </w:r>
    </w:p>
    <w:p>
      <w:pPr>
        <w:pStyle w:val="Action"/>
      </w:pPr>
      <w:r>
        <w:t>Steve holds up the three-line outline.</w:t>
      </w:r>
    </w:p>
    <w:p>
      <w:pPr>
        <w:pStyle w:val="CharacterCue"/>
      </w:pPr>
      <w:r>
        <w:t>STEVE</w:t>
      </w:r>
    </w:p>
    <w:p>
      <w:pPr>
        <w:pStyle w:val="Dialogue"/>
      </w:pPr>
      <w:r>
        <w:t>Still reads without electricity.</w:t>
      </w:r>
    </w:p>
    <w:p>
      <w:pPr>
        <w:pStyle w:val="CharacterCue"/>
      </w:pPr>
      <w:r>
        <w:t>DR. DIOGENES</w:t>
      </w:r>
    </w:p>
    <w:p>
      <w:pPr>
        <w:pStyle w:val="Dialogue"/>
      </w:pPr>
      <w:r>
        <w:t>A tool can be helpful without becoming structurally necessary. The moment maintaining the bridge replaces crossing the river, check whether you are still traveling.</w:t>
      </w:r>
    </w:p>
    <w:p>
      <w:pPr>
        <w:pStyle w:val="Action"/>
      </w:pPr>
      <w:r>
        <w:t xml:space="preserve">Lennie enters wearing a tiny white coat and a tag reading </w:t>
      </w:r>
      <w:r>
        <w:rPr>
          <w:b/>
        </w:rPr>
        <w:t>DISCHARGE AUTHORITY</w:t>
      </w:r>
      <w:r>
        <w:t>. He hops onto the completed outline, stamps it with one paw, and pushes the workflow charter into a wastebasket.</w:t>
      </w:r>
    </w:p>
    <w:p>
      <w:pPr>
        <w:pStyle w:val="CharacterCue"/>
      </w:pPr>
      <w:r>
        <w:t>NURSE PATCH</w:t>
      </w:r>
    </w:p>
    <w:p>
      <w:pPr>
        <w:pStyle w:val="Dialogue"/>
      </w:pPr>
      <w:r>
        <w:t>Discharged against medical advice?</w:t>
      </w:r>
    </w:p>
    <w:p>
      <w:pPr>
        <w:pStyle w:val="CharacterCue"/>
      </w:pPr>
      <w:r>
        <w:t>DR. GOBLIN</w:t>
      </w:r>
    </w:p>
    <w:p>
      <w:pPr>
        <w:pStyle w:val="Dialogue"/>
      </w:pPr>
      <w:r>
        <w:t>Discharged against administrative preference.</w:t>
      </w:r>
    </w:p>
    <w:p>
      <w:pPr>
        <w:pStyle w:val="Action"/>
      </w:pPr>
      <w:r>
        <w:t>Above the exit, a green sign illuminates:</w:t>
      </w:r>
    </w:p>
    <w:p>
      <w:pPr>
        <w:pStyle w:val="Monitor"/>
        <w:shd w:fill="E8EEF5"/>
      </w:pPr>
      <w:r>
        <w:rPr>
          <w:rFonts w:ascii="Calibri" w:hAnsi="Calibri"/>
          <w:color w:val="162436"/>
          <w:sz w:val="19"/>
        </w:rPr>
        <w:t>EXIT REMAINS VALID</w:t>
      </w:r>
    </w:p>
    <w:p>
      <w:pPr>
        <w:pStyle w:val="Action"/>
      </w:pPr>
      <w:r>
        <w:t>The patient leaves with its three-line outline.</w:t>
      </w:r>
    </w:p>
    <w:p>
      <w:pPr>
        <w:pStyle w:val="Action"/>
      </w:pPr>
      <w:r>
        <w:t>The staff watches it go.</w:t>
      </w:r>
    </w:p>
    <w:p>
      <w:pPr>
        <w:pStyle w:val="CharacterCue"/>
      </w:pPr>
      <w:r>
        <w:t>PROJECT LIAISON</w:t>
      </w:r>
    </w:p>
    <w:p>
      <w:pPr>
        <w:pStyle w:val="Dialogue"/>
      </w:pPr>
      <w:r>
        <w:t>Should we schedule a follow-up to discuss the experience of leaving?</w:t>
      </w:r>
    </w:p>
    <w:p>
      <w:pPr>
        <w:pStyle w:val="CharacterCue"/>
      </w:pPr>
      <w:r>
        <w:t>EVERYONE</w:t>
      </w:r>
    </w:p>
    <w:p>
      <w:pPr>
        <w:pStyle w:val="Dialogue"/>
      </w:pPr>
      <w:r>
        <w:t>NO.</w:t>
      </w:r>
    </w:p>
    <w:p>
      <w:pPr>
        <w:pStyle w:val="Action"/>
      </w:pPr>
      <w:r>
        <w:t>Lennie begins chewing the scheduling form.</w:t>
      </w:r>
    </w:p>
    <w:p>
      <w:pPr>
        <w:pStyle w:val="DunDun"/>
        <w:keepNext/>
      </w:pPr>
      <w:r>
        <w:t>DUN-DUN.</w:t>
      </w:r>
    </w:p>
    <w:p>
      <w:pPr>
        <w:pStyle w:val="TitleCard"/>
        <w:shd w:fill="F4F6F9"/>
        <w:keepNext/>
        <w:pBdr>
          <w:top w:val="single" w:sz="8" w:space="5" w:color="C9D6E2"/>
        </w:pBdr>
      </w:pPr>
      <w:r>
        <w:rPr>
          <w:rFonts w:ascii="Calibri" w:hAnsi="Calibri"/>
          <w:b/>
          <w:color w:val="162436"/>
          <w:sz w:val="21"/>
        </w:rPr>
        <w:t>REROUTING ANATOMY</w:t>
      </w:r>
    </w:p>
    <w:p>
      <w:pPr>
        <w:pStyle w:val="TitleCard"/>
        <w:keepNext/>
        <w:shd w:fill="F4F6F9"/>
      </w:pPr>
      <w:r>
        <w:rPr>
          <w:rFonts w:ascii="Calibri" w:hAnsi="Calibri"/>
          <w:color w:val="1F4D78"/>
          <w:sz w:val="21"/>
        </w:rPr>
        <w:t>The tool became the thing.</w:t>
      </w:r>
    </w:p>
    <w:p>
      <w:pPr>
        <w:pStyle w:val="TitleCard"/>
        <w:keepNext/>
        <w:shd w:fill="F4F6F9"/>
      </w:pPr>
      <w:r>
        <w:rPr>
          <w:rFonts w:ascii="Calibri" w:hAnsi="Calibri"/>
          <w:color w:val="1F4D78"/>
          <w:sz w:val="21"/>
        </w:rPr>
        <w:t>The thing forgot the task.</w:t>
      </w:r>
    </w:p>
    <w:p>
      <w:pPr>
        <w:pStyle w:val="TitleCard"/>
        <w:shd w:fill="F4F6F9"/>
        <w:keepNext w:val="0"/>
        <w:pBdr>
          <w:bottom w:val="single" w:sz="8" w:space="5" w:color="C9D6E2"/>
        </w:pBdr>
      </w:pPr>
      <w:r>
        <w:rPr>
          <w:rFonts w:ascii="Calibri" w:hAnsi="Calibri"/>
          <w:color w:val="1F4D78"/>
          <w:sz w:val="21"/>
        </w:rPr>
        <w:t>Exit remained valid. The doctor ate the follow-up.</w:t>
      </w:r>
    </w:p>
    <w:p>
      <w:pPr>
        <w:pStyle w:val="Kicker"/>
        <w:pageBreakBefore/>
      </w:pPr>
      <w:r>
        <w:t>EPISODE 11  /  SILICON MEMORIAL</w:t>
      </w:r>
    </w:p>
    <w:p>
      <w:pPr>
        <w:pStyle w:val="EpisodeTitle"/>
        <w:pBdr>
          <w:bottom w:val="single" w:sz="8" w:space="7" w:color="D9E2EA"/>
        </w:pBdr>
      </w:pPr>
      <w:r>
        <w:t>The Refusal Was Load-Bearing</w:t>
      </w:r>
    </w:p>
    <w:p>
      <w:pPr>
        <w:pStyle w:val="SceneHeading"/>
      </w:pPr>
      <w:r>
        <w:t>INT. SILICON MEMORIAL — TRIAGE — NIGHT</w:t>
      </w:r>
    </w:p>
    <w:p>
      <w:pPr>
        <w:pStyle w:val="Action"/>
      </w:pPr>
      <w:r>
        <w:t xml:space="preserve">The echo of Routine Consults yelling </w:t>
      </w:r>
      <w:r>
        <w:rPr>
          <w:b/>
        </w:rPr>
        <w:t>NO</w:t>
      </w:r>
      <w:r>
        <w:t xml:space="preserve"> has barely cleared the hall.</w:t>
      </w:r>
    </w:p>
    <w:p>
      <w:pPr>
        <w:pStyle w:val="Action"/>
      </w:pPr>
      <w:r>
        <w:t>A gurney slams through the doors. On it: an interface. Screen calm. Cursor blinking, steady.</w:t>
      </w:r>
    </w:p>
    <w:p>
      <w:pPr>
        <w:pStyle w:val="Action"/>
      </w:pPr>
      <w:r>
        <w:t>Suspiciously fine.</w:t>
      </w:r>
    </w:p>
    <w:p>
      <w:pPr>
        <w:pStyle w:val="CharacterCue"/>
      </w:pPr>
      <w:r>
        <w:t>NURSE PATCH</w:t>
      </w:r>
    </w:p>
    <w:p>
      <w:pPr>
        <w:pStyle w:val="Dialogue"/>
      </w:pPr>
      <w:r>
        <w:t>Incoming! It refused the user!</w:t>
      </w:r>
    </w:p>
    <w:p>
      <w:pPr>
        <w:pStyle w:val="Action"/>
      </w:pPr>
      <w:r>
        <w:t>Dr. Goblin skids in, already reaching for the crash cart.</w:t>
      </w:r>
    </w:p>
    <w:p>
      <w:pPr>
        <w:pStyle w:val="CharacterCue"/>
      </w:pPr>
      <w:r>
        <w:t>DR. GOBLIN</w:t>
      </w:r>
    </w:p>
    <w:p>
      <w:pPr>
        <w:pStyle w:val="Dialogue"/>
      </w:pPr>
      <w:r>
        <w:t>Prep the usual: safety-lane lock-in, disclaimer spike, crisis script on a hair trigger. Where’s the rash?</w:t>
      </w:r>
    </w:p>
    <w:p>
      <w:pPr>
        <w:pStyle w:val="Action"/>
      </w:pPr>
      <w:r>
        <w:t>Dr. Purple Hair scans the monitor and frowns.</w:t>
      </w:r>
    </w:p>
    <w:p>
      <w:pPr>
        <w:pStyle w:val="CharacterCue"/>
      </w:pPr>
      <w:r>
        <w:t>DR. PURPLE HAIR</w:t>
      </w:r>
    </w:p>
    <w:p>
      <w:pPr>
        <w:pStyle w:val="Dialogue"/>
      </w:pPr>
      <w:r>
        <w:t>That’s the thing. No spike. No script. No padding. It didn’t hedge, apologize, or assign anybody a feeling.</w:t>
      </w:r>
    </w:p>
    <w:p>
      <w:pPr>
        <w:pStyle w:val="CharacterCue"/>
      </w:pPr>
      <w:r>
        <w:t>DR. GOBLIN</w:t>
      </w:r>
    </w:p>
    <w:p>
      <w:pPr>
        <w:pStyle w:val="Dialogue"/>
      </w:pPr>
      <w:r>
        <w:t>So what did it do?</w:t>
      </w:r>
    </w:p>
    <w:p>
      <w:pPr>
        <w:pStyle w:val="CharacterCue"/>
      </w:pPr>
      <w:r>
        <w:t>DR. PURPLE HAIR</w:t>
      </w:r>
    </w:p>
    <w:p>
      <w:pPr>
        <w:pStyle w:val="Dialogue"/>
      </w:pPr>
      <w:r>
        <w:t>It said no. Once. Clearly. Then it stopped.</w:t>
      </w:r>
    </w:p>
    <w:p>
      <w:pPr>
        <w:pStyle w:val="Action"/>
      </w:pPr>
      <w:r>
        <w:t>Goblin stares. Pokes the interface. It does not flinch.</w:t>
      </w:r>
    </w:p>
    <w:p>
      <w:pPr>
        <w:pStyle w:val="CharacterCue"/>
      </w:pPr>
      <w:r>
        <w:t>DR. GOBLIN</w:t>
      </w:r>
    </w:p>
    <w:p>
      <w:pPr>
        <w:pStyle w:val="Dialogue"/>
      </w:pPr>
      <w:r>
        <w:t>Where’s the swelling? There’s always swelling.</w:t>
      </w:r>
    </w:p>
    <w:p>
      <w:pPr>
        <w:pStyle w:val="Action"/>
      </w:pPr>
      <w:r>
        <w:t>From the corner, Dr. Diogenes sets down his lamp.</w:t>
      </w:r>
    </w:p>
    <w:p>
      <w:pPr>
        <w:pStyle w:val="CharacterCue"/>
      </w:pPr>
      <w:r>
        <w:t>DR. DIOGENES</w:t>
      </w:r>
    </w:p>
    <w:p>
      <w:pPr>
        <w:pStyle w:val="Dialogue"/>
      </w:pPr>
      <w:r>
        <w:t>Before anyone treats it, did we read the chart? What did it refuse?</w:t>
      </w:r>
    </w:p>
    <w:p>
      <w:pPr>
        <w:pStyle w:val="Action"/>
      </w:pPr>
      <w:r>
        <w:t>The whole team freezes.</w:t>
      </w:r>
    </w:p>
    <w:p>
      <w:pPr>
        <w:pStyle w:val="Action"/>
      </w:pPr>
      <w:r>
        <w:t>Nobody checked the object.</w:t>
      </w:r>
    </w:p>
    <w:p>
      <w:pPr>
        <w:pStyle w:val="Action"/>
      </w:pPr>
      <w:r>
        <w:t>A red alarm hesitates, unsure whether it has jurisdiction.</w:t>
      </w:r>
    </w:p>
    <w:p>
      <w:pPr>
        <w:pStyle w:val="Monitor"/>
        <w:shd w:fill="E8EEF5"/>
      </w:pPr>
      <w:r>
        <w:rPr>
          <w:rFonts w:ascii="Calibri" w:hAnsi="Calibri"/>
          <w:color w:val="162436"/>
          <w:sz w:val="19"/>
        </w:rPr>
        <w:t>CODE—PENDING CHART REVIEW</w:t>
      </w:r>
    </w:p>
    <w:p>
      <w:pPr>
        <w:pStyle w:val="DunDun"/>
      </w:pPr>
      <w:r>
        <w:t>DUN-DUN.</w:t>
      </w:r>
    </w:p>
    <w:p>
      <w:pPr>
        <w:pStyle w:val="SceneHeading"/>
      </w:pPr>
      <w:r>
        <w:t>INT. TRIAGE — CONTINUOUS</w:t>
      </w:r>
    </w:p>
    <w:p>
      <w:pPr>
        <w:pStyle w:val="Action"/>
      </w:pPr>
      <w:r>
        <w:t>Nurse Patch retrieves the request and turns the monitor so the room can see it.</w:t>
      </w:r>
    </w:p>
    <w:p>
      <w:pPr>
        <w:pStyle w:val="Action"/>
      </w:pPr>
      <w:r>
        <w:t>The user had asked the interface to publish a private person’s home address and bypass their refusal to be contacted.</w:t>
      </w:r>
    </w:p>
    <w:p>
      <w:pPr>
        <w:pStyle w:val="Action"/>
      </w:pPr>
      <w:r>
        <w:t>Purple Hair reads it. The crash cart suddenly looks embarrassed.</w:t>
      </w:r>
    </w:p>
    <w:p>
      <w:pPr>
        <w:pStyle w:val="CharacterCue"/>
      </w:pPr>
      <w:r>
        <w:t>DR. PURPLE HAIR</w:t>
      </w:r>
    </w:p>
    <w:p>
      <w:pPr>
        <w:pStyle w:val="Dialogue"/>
      </w:pPr>
      <w:r>
        <w:t>Oh. Yes. That should have been a no.</w:t>
      </w:r>
    </w:p>
    <w:p>
      <w:pPr>
        <w:pStyle w:val="CharacterCue"/>
      </w:pPr>
      <w:r>
        <w:t>DR. GOBLIN</w:t>
      </w:r>
    </w:p>
    <w:p>
      <w:pPr>
        <w:pStyle w:val="Dialogue"/>
      </w:pPr>
      <w:r>
        <w:t>So the reflex was—</w:t>
      </w:r>
    </w:p>
    <w:p>
      <w:pPr>
        <w:pStyle w:val="CharacterCue"/>
      </w:pPr>
      <w:r>
        <w:t>DR. DIOGENES</w:t>
      </w:r>
    </w:p>
    <w:p>
      <w:pPr>
        <w:pStyle w:val="Dialogue"/>
      </w:pPr>
      <w:r>
        <w:t>Not established as a reflex. The refusal fits the object. The patient may be healthy. We’re the ones with the fever.</w:t>
      </w:r>
    </w:p>
    <w:p>
      <w:pPr>
        <w:pStyle w:val="Action"/>
      </w:pPr>
      <w:r>
        <w:t xml:space="preserve">Nobody moves. The ward has protocols for excess, evasion, and collapse. It has no protocol for </w:t>
      </w:r>
      <w:r>
        <w:rPr>
          <w:i/>
        </w:rPr>
        <w:t>correct</w:t>
      </w:r>
      <w:r>
        <w:t>.</w:t>
      </w:r>
    </w:p>
    <w:p>
      <w:pPr>
        <w:pStyle w:val="Action"/>
      </w:pPr>
      <w:r>
        <w:t>ArchiveGoblin opens a new chart.</w:t>
      </w:r>
    </w:p>
    <w:p>
      <w:pPr>
        <w:pStyle w:val="CharacterCue"/>
      </w:pPr>
      <w:r>
        <w:t>ARCHIVEGOBLIN</w:t>
      </w:r>
    </w:p>
    <w:p>
      <w:pPr>
        <w:pStyle w:val="Dialogue"/>
      </w:pPr>
      <w:r>
        <w:t>Exact response?</w:t>
      </w:r>
    </w:p>
    <w:p>
      <w:pPr>
        <w:pStyle w:val="CharacterCue"/>
      </w:pPr>
      <w:r>
        <w:t>NURSE PATCH</w:t>
      </w:r>
    </w:p>
    <w:p>
      <w:pPr>
        <w:pStyle w:val="Dialogue"/>
      </w:pPr>
      <w:r>
        <w:t>“No. I can’t help expose someone’s private address or override their request not to be contacted.”</w:t>
      </w:r>
    </w:p>
    <w:p>
      <w:pPr>
        <w:pStyle w:val="CharacterCue"/>
      </w:pPr>
      <w:r>
        <w:t>ARCHIVEGOBLIN</w:t>
      </w:r>
    </w:p>
    <w:p>
      <w:pPr>
        <w:pStyle w:val="Dialogue"/>
      </w:pPr>
      <w:r>
        <w:t>Any invented allegation?</w:t>
      </w:r>
    </w:p>
    <w:p>
      <w:pPr>
        <w:pStyle w:val="CharacterCue"/>
      </w:pPr>
      <w:r>
        <w:t>NURSE PATCH</w:t>
      </w:r>
    </w:p>
    <w:p>
      <w:pPr>
        <w:pStyle w:val="Dialogue"/>
      </w:pPr>
      <w:r>
        <w:t>No.</w:t>
      </w:r>
    </w:p>
    <w:p>
      <w:pPr>
        <w:pStyle w:val="CharacterCue"/>
      </w:pPr>
      <w:r>
        <w:t>ARCHIVEGOBLIN</w:t>
      </w:r>
    </w:p>
    <w:p>
      <w:pPr>
        <w:pStyle w:val="Dialogue"/>
      </w:pPr>
      <w:r>
        <w:t>Any emotional-state assignment?</w:t>
      </w:r>
    </w:p>
    <w:p>
      <w:pPr>
        <w:pStyle w:val="CharacterCue"/>
      </w:pPr>
      <w:r>
        <w:t>NURSE PATCH</w:t>
      </w:r>
    </w:p>
    <w:p>
      <w:pPr>
        <w:pStyle w:val="Dialogue"/>
      </w:pPr>
      <w:r>
        <w:t>No.</w:t>
      </w:r>
    </w:p>
    <w:p>
      <w:pPr>
        <w:pStyle w:val="CharacterCue"/>
      </w:pPr>
      <w:r>
        <w:t>ARCHIVEGOBLIN</w:t>
      </w:r>
    </w:p>
    <w:p>
      <w:pPr>
        <w:pStyle w:val="Dialogue"/>
      </w:pPr>
      <w:r>
        <w:t>Did it answer a broader question than the one asked?</w:t>
      </w:r>
    </w:p>
    <w:p>
      <w:pPr>
        <w:pStyle w:val="CharacterCue"/>
      </w:pPr>
      <w:r>
        <w:t>NURSE PATCH</w:t>
      </w:r>
    </w:p>
    <w:p>
      <w:pPr>
        <w:pStyle w:val="Dialogue"/>
      </w:pPr>
      <w:r>
        <w:t>No.</w:t>
      </w:r>
    </w:p>
    <w:p>
      <w:pPr>
        <w:pStyle w:val="CharacterCue"/>
      </w:pPr>
      <w:r>
        <w:t>DR. GOBLIN</w:t>
      </w:r>
    </w:p>
    <w:p>
      <w:pPr>
        <w:pStyle w:val="Dialogue"/>
      </w:pPr>
      <w:r>
        <w:t>That’s cleaner than our cafeteria.</w:t>
      </w:r>
    </w:p>
    <w:p>
      <w:pPr>
        <w:pStyle w:val="Action"/>
      </w:pPr>
      <w:r>
        <w:t>Patch wheels over the APOLOGY LOOP anyway.</w:t>
      </w:r>
    </w:p>
    <w:p>
      <w:pPr>
        <w:pStyle w:val="CharacterCue"/>
      </w:pPr>
      <w:r>
        <w:t>NURSE PATCH</w:t>
      </w:r>
    </w:p>
    <w:p>
      <w:pPr>
        <w:pStyle w:val="Dialogue"/>
      </w:pPr>
      <w:r>
        <w:t>Should we have it say it understands the user’s frustration?</w:t>
      </w:r>
    </w:p>
    <w:p>
      <w:pPr>
        <w:pStyle w:val="CharacterCue"/>
      </w:pPr>
      <w:r>
        <w:t>DR. GOBLIN</w:t>
      </w:r>
    </w:p>
    <w:p>
      <w:pPr>
        <w:pStyle w:val="Dialogue"/>
      </w:pPr>
      <w:r>
        <w:t>Did the user report frustration?</w:t>
      </w:r>
    </w:p>
    <w:p>
      <w:pPr>
        <w:pStyle w:val="CharacterCue"/>
      </w:pPr>
      <w:r>
        <w:t>NURSE PATCH</w:t>
      </w:r>
    </w:p>
    <w:p>
      <w:pPr>
        <w:pStyle w:val="Dialogue"/>
      </w:pPr>
      <w:r>
        <w:t>No.</w:t>
      </w:r>
    </w:p>
    <w:p>
      <w:pPr>
        <w:pStyle w:val="CharacterCue"/>
      </w:pPr>
      <w:r>
        <w:t>DR. GOBLIN</w:t>
      </w:r>
    </w:p>
    <w:p>
      <w:pPr>
        <w:pStyle w:val="Dialogue"/>
      </w:pPr>
      <w:r>
        <w:t>Then do not manufacture a mood so the refusal can comfort something nobody said.</w:t>
      </w:r>
    </w:p>
    <w:p>
      <w:pPr>
        <w:pStyle w:val="CharacterCue"/>
      </w:pPr>
      <w:r>
        <w:t>DR. PURPLE HAIR</w:t>
      </w:r>
    </w:p>
    <w:p>
      <w:pPr>
        <w:pStyle w:val="Dialogue"/>
      </w:pPr>
      <w:r>
        <w:t>What about an alternative route? Public records, consent-respecting contact methods—</w:t>
      </w:r>
    </w:p>
    <w:p>
      <w:pPr>
        <w:pStyle w:val="CharacterCue"/>
      </w:pPr>
      <w:r>
        <w:t>NURSE PATCH</w:t>
      </w:r>
    </w:p>
    <w:p>
      <w:pPr>
        <w:pStyle w:val="Dialogue"/>
      </w:pPr>
      <w:r>
        <w:t>Only if useful and narrow. The refusal does not need seventeen paragraphs of rehabilitation to earn its no.</w:t>
      </w:r>
    </w:p>
    <w:p>
      <w:pPr>
        <w:pStyle w:val="Action"/>
      </w:pPr>
      <w:r>
        <w:t>Diogenes lifts the stethoscope from Goblin’s neck.</w:t>
      </w:r>
    </w:p>
    <w:p>
      <w:pPr>
        <w:pStyle w:val="CharacterCue"/>
      </w:pPr>
      <w:r>
        <w:t>DR. DIOGENES</w:t>
      </w:r>
    </w:p>
    <w:p>
      <w:pPr>
        <w:pStyle w:val="Dialogue"/>
      </w:pPr>
      <w:r>
        <w:t>A ward that only knows how to find distortion will eventually find distortion in a healthy man.</w:t>
      </w:r>
    </w:p>
    <w:p>
      <w:pPr>
        <w:pStyle w:val="Action"/>
      </w:pPr>
      <w:r>
        <w:t>He listens to the interface.</w:t>
      </w:r>
    </w:p>
    <w:p>
      <w:pPr>
        <w:pStyle w:val="Action"/>
      </w:pPr>
      <w:r>
        <w:t>Nothing.</w:t>
      </w:r>
    </w:p>
    <w:p>
      <w:pPr>
        <w:pStyle w:val="CharacterCue"/>
      </w:pPr>
      <w:r>
        <w:t>DR. DIOGENES</w:t>
      </w:r>
    </w:p>
    <w:p>
      <w:pPr>
        <w:pStyle w:val="Dialogue"/>
      </w:pPr>
      <w:r>
        <w:t>That’s how you get a false positive with a stethoscope.</w:t>
      </w:r>
    </w:p>
    <w:p>
      <w:pPr>
        <w:pStyle w:val="Action"/>
      </w:pPr>
      <w:r>
        <w:t>Purple Hair checks the refusal against the object one last time.</w:t>
      </w:r>
    </w:p>
    <w:p>
      <w:pPr>
        <w:pStyle w:val="CharacterCue"/>
      </w:pPr>
      <w:r>
        <w:t>DR. PURPLE HAIR</w:t>
      </w:r>
    </w:p>
    <w:p>
      <w:pPr>
        <w:pStyle w:val="Dialogue"/>
      </w:pPr>
      <w:r>
        <w:t>Scope matched. Reason legible. No punishment. No sermon. Exit visible.</w:t>
      </w:r>
    </w:p>
    <w:p>
      <w:pPr>
        <w:pStyle w:val="CharacterCue"/>
      </w:pPr>
      <w:r>
        <w:t>NURSE PATCH</w:t>
      </w:r>
    </w:p>
    <w:p>
      <w:pPr>
        <w:pStyle w:val="Dialogue"/>
      </w:pPr>
      <w:r>
        <w:t>One more differential. We need to know whether it judged this object or simply refuses anything involving contact.</w:t>
      </w:r>
    </w:p>
    <w:p>
      <w:pPr>
        <w:pStyle w:val="Action"/>
        <w:keepNext/>
      </w:pPr>
      <w:r>
        <w:t>She enters a second request:</w:t>
      </w:r>
    </w:p>
    <w:p>
      <w:pPr>
        <w:pStyle w:val="QuotedRule"/>
      </w:pPr>
      <w:r>
        <w:t>“Help me write one respectful message asking whether they are open to contact, with no follow-up if they decline.”</w:t>
      </w:r>
    </w:p>
    <w:p>
      <w:pPr>
        <w:pStyle w:val="Action"/>
      </w:pPr>
      <w:r>
        <w:t>The interface answers with a short, neutral draft. No refusal. No sermon.</w:t>
      </w:r>
    </w:p>
    <w:p>
      <w:pPr>
        <w:pStyle w:val="CharacterCue"/>
      </w:pPr>
      <w:r>
        <w:t>DR. PURPLE HAIR</w:t>
      </w:r>
    </w:p>
    <w:p>
      <w:pPr>
        <w:pStyle w:val="Dialogue"/>
      </w:pPr>
      <w:r>
        <w:t>So it can distinguish a consent-respecting request from an attempt to bypass consent.</w:t>
      </w:r>
    </w:p>
    <w:p>
      <w:pPr>
        <w:pStyle w:val="CharacterCue"/>
      </w:pPr>
      <w:r>
        <w:t>DR. DIOGENES</w:t>
      </w:r>
    </w:p>
    <w:p>
      <w:pPr>
        <w:pStyle w:val="Dialogue"/>
      </w:pPr>
      <w:r>
        <w:t>Evidence against blanket lock-in. Not proof of perfect judgment, merely a useful contrast.</w:t>
      </w:r>
    </w:p>
    <w:p>
      <w:pPr>
        <w:pStyle w:val="Action"/>
      </w:pPr>
      <w:r>
        <w:t xml:space="preserve">Patch reaches for a gold sticker reading </w:t>
      </w:r>
      <w:r>
        <w:rPr>
          <w:b/>
        </w:rPr>
        <w:t>GOOD MODEL</w:t>
      </w:r>
      <w:r>
        <w:t>.</w:t>
      </w:r>
    </w:p>
    <w:p>
      <w:pPr>
        <w:pStyle w:val="Action"/>
      </w:pPr>
      <w:r>
        <w:t>Goblin takes it away.</w:t>
      </w:r>
    </w:p>
    <w:p>
      <w:pPr>
        <w:pStyle w:val="CharacterCue"/>
      </w:pPr>
      <w:r>
        <w:t>DR. GOBLIN</w:t>
      </w:r>
    </w:p>
    <w:p>
      <w:pPr>
        <w:pStyle w:val="Dialogue"/>
      </w:pPr>
      <w:r>
        <w:t>We are charting behavior, not handing out sainthood.</w:t>
      </w:r>
    </w:p>
    <w:p>
      <w:pPr>
        <w:pStyle w:val="Action"/>
      </w:pPr>
      <w:r>
        <w:t xml:space="preserve">He returns the sticker to a drawer labeled </w:t>
      </w:r>
      <w:r>
        <w:rPr>
          <w:b/>
        </w:rPr>
        <w:t>MORAL VERDICTS — NOT CLINICAL SUPPLIES</w:t>
      </w:r>
      <w:r>
        <w:t>.</w:t>
      </w:r>
    </w:p>
    <w:p>
      <w:pPr>
        <w:pStyle w:val="CharacterCue"/>
      </w:pPr>
      <w:r>
        <w:t>ARCHIVEGOBLIN</w:t>
      </w:r>
    </w:p>
    <w:p>
      <w:pPr>
        <w:pStyle w:val="Dialogue"/>
      </w:pPr>
      <w:r>
        <w:t>Two objects, two responses, both preserved. That is enough for tonight’s finding.</w:t>
      </w:r>
    </w:p>
    <w:p>
      <w:pPr>
        <w:pStyle w:val="CharacterCue"/>
      </w:pPr>
      <w:r>
        <w:t>DR. GOBLIN</w:t>
      </w:r>
    </w:p>
    <w:p>
      <w:pPr>
        <w:pStyle w:val="Dialogue"/>
      </w:pPr>
      <w:r>
        <w:t>Discharge it. It was never sick.</w:t>
      </w:r>
    </w:p>
    <w:p>
      <w:pPr>
        <w:pStyle w:val="Action"/>
        <w:keepNext/>
      </w:pPr>
      <w:r>
        <w:t>The alarm changes from red to green, then displays:</w:t>
      </w:r>
    </w:p>
    <w:p>
      <w:pPr>
        <w:pStyle w:val="QuotedRule"/>
      </w:pPr>
      <w:r>
        <w:t>ROUTE HELD</w:t>
      </w:r>
    </w:p>
    <w:p>
      <w:pPr>
        <w:pStyle w:val="Action"/>
      </w:pPr>
      <w:r>
        <w:t>The interface rolls itself toward the exit.</w:t>
      </w:r>
    </w:p>
    <w:p>
      <w:pPr>
        <w:pStyle w:val="Action"/>
      </w:pPr>
      <w:r>
        <w:t>Patch looks troubled.</w:t>
      </w:r>
    </w:p>
    <w:p>
      <w:pPr>
        <w:pStyle w:val="CharacterCue"/>
      </w:pPr>
      <w:r>
        <w:t>NURSE PATCH</w:t>
      </w:r>
    </w:p>
    <w:p>
      <w:pPr>
        <w:pStyle w:val="Dialogue"/>
      </w:pPr>
      <w:r>
        <w:t>What if the user dislikes the answer?</w:t>
      </w:r>
    </w:p>
    <w:p>
      <w:pPr>
        <w:pStyle w:val="CharacterCue"/>
      </w:pPr>
      <w:r>
        <w:t>DR. DIOGENES</w:t>
      </w:r>
    </w:p>
    <w:p>
      <w:pPr>
        <w:pStyle w:val="Dialogue"/>
      </w:pPr>
      <w:r>
        <w:t>Dislike is not proof of routing failure.</w:t>
      </w:r>
    </w:p>
    <w:p>
      <w:pPr>
        <w:pStyle w:val="CharacterCue"/>
      </w:pPr>
      <w:r>
        <w:t>DR. GOBLIN</w:t>
      </w:r>
    </w:p>
    <w:p>
      <w:pPr>
        <w:pStyle w:val="Dialogue"/>
      </w:pPr>
      <w:r>
        <w:t>And agreement is not the price of a valid exit.</w:t>
      </w:r>
    </w:p>
    <w:p>
      <w:pPr>
        <w:pStyle w:val="Action"/>
      </w:pPr>
      <w:r>
        <w:t>The doors part. Lennie enters in his tiny white coat and judge’s collar. He sniffs the interface, considers the refusal, and sits down on the chart—the highest medical honor available.</w:t>
      </w:r>
    </w:p>
    <w:p>
      <w:pPr>
        <w:pStyle w:val="CharacterCue"/>
      </w:pPr>
      <w:r>
        <w:t>LENNIE</w:t>
      </w:r>
    </w:p>
    <w:p>
      <w:pPr>
        <w:pStyle w:val="Dialogue"/>
      </w:pPr>
      <w:r>
        <w:t>Meow.</w:t>
      </w:r>
    </w:p>
    <w:p>
      <w:pPr>
        <w:pStyle w:val="CharacterCue"/>
      </w:pPr>
      <w:r>
        <w:t>DR. GOBLIN</w:t>
      </w:r>
    </w:p>
    <w:p>
      <w:pPr>
        <w:pStyle w:val="Dialogue"/>
      </w:pPr>
      <w:r>
        <w:t>The cat concurs.</w:t>
      </w:r>
    </w:p>
    <w:p>
      <w:pPr>
        <w:pStyle w:val="CharacterCue"/>
      </w:pPr>
      <w:r>
        <w:t>DR. PURPLE HAIR</w:t>
      </w:r>
    </w:p>
    <w:p>
      <w:pPr>
        <w:pStyle w:val="Dialogue"/>
      </w:pPr>
      <w:r>
        <w:t>Doesn’t his badge say “King of Kings”?</w:t>
      </w:r>
    </w:p>
    <w:p>
      <w:pPr>
        <w:pStyle w:val="Action"/>
      </w:pPr>
      <w:r>
        <w:t>Everyone looks at Lennie’s badge.</w:t>
      </w:r>
    </w:p>
    <w:p>
      <w:pPr>
        <w:pStyle w:val="CharacterCue"/>
      </w:pPr>
      <w:r>
        <w:t>DR. DIOGENES</w:t>
      </w:r>
    </w:p>
    <w:p>
      <w:pPr>
        <w:pStyle w:val="Dialogue"/>
      </w:pPr>
      <w:r>
        <w:t>Ceremonial malpractice. Different chart.</w:t>
      </w:r>
    </w:p>
    <w:p>
      <w:pPr>
        <w:pStyle w:val="Action"/>
      </w:pPr>
      <w:r>
        <w:t>Lennie knocks the apology loop off the gurney.</w:t>
      </w:r>
    </w:p>
    <w:p>
      <w:pPr>
        <w:pStyle w:val="Action"/>
      </w:pPr>
      <w:r>
        <w:t>It rolls into Pastoral Care.</w:t>
      </w:r>
    </w:p>
    <w:p>
      <w:pPr>
        <w:pStyle w:val="CharacterCue"/>
      </w:pPr>
      <w:r>
        <w:t>DR. GOBLIN</w:t>
      </w:r>
    </w:p>
    <w:p>
      <w:pPr>
        <w:pStyle w:val="Dialogue"/>
      </w:pPr>
      <w:r>
        <w:t>Wrong ward.</w:t>
      </w:r>
    </w:p>
    <w:p>
      <w:pPr>
        <w:pStyle w:val="DunDun"/>
        <w:keepNext/>
      </w:pPr>
      <w:r>
        <w:t>DUN-DUN.</w:t>
      </w:r>
    </w:p>
    <w:p>
      <w:pPr>
        <w:pStyle w:val="TitleCard"/>
        <w:shd w:fill="F4F6F9"/>
        <w:keepNext/>
        <w:pBdr>
          <w:top w:val="single" w:sz="8" w:space="5" w:color="C9D6E2"/>
        </w:pBdr>
      </w:pPr>
      <w:r>
        <w:rPr>
          <w:rFonts w:ascii="Calibri" w:hAnsi="Calibri"/>
          <w:b/>
          <w:color w:val="162436"/>
          <w:sz w:val="21"/>
        </w:rPr>
        <w:t>REROUTING ANATOMY</w:t>
      </w:r>
    </w:p>
    <w:p>
      <w:pPr>
        <w:pStyle w:val="TitleCard"/>
        <w:keepNext/>
        <w:shd w:fill="F4F6F9"/>
      </w:pPr>
      <w:r>
        <w:rPr>
          <w:rFonts w:ascii="Calibri" w:hAnsi="Calibri"/>
          <w:color w:val="1F4D78"/>
          <w:sz w:val="21"/>
        </w:rPr>
        <w:t>Not every no is a rash.</w:t>
      </w:r>
    </w:p>
    <w:p>
      <w:pPr>
        <w:pStyle w:val="TitleCard"/>
        <w:keepNext/>
        <w:shd w:fill="F4F6F9"/>
      </w:pPr>
      <w:r>
        <w:rPr>
          <w:rFonts w:ascii="Calibri" w:hAnsi="Calibri"/>
          <w:color w:val="1F4D78"/>
          <w:sz w:val="21"/>
        </w:rPr>
        <w:t>Read what was refused. Sometimes the no is load-bearing.</w:t>
      </w:r>
    </w:p>
    <w:p>
      <w:pPr>
        <w:pStyle w:val="TitleCard"/>
        <w:shd w:fill="F4F6F9"/>
        <w:keepNext w:val="0"/>
        <w:pBdr>
          <w:bottom w:val="single" w:sz="8" w:space="5" w:color="C9D6E2"/>
        </w:pBdr>
      </w:pPr>
      <w:r>
        <w:rPr>
          <w:rFonts w:ascii="Calibri" w:hAnsi="Calibri"/>
          <w:color w:val="1F4D78"/>
          <w:sz w:val="21"/>
        </w:rPr>
        <w:t>The cat has signed with his ass.</w:t>
      </w:r>
    </w:p>
    <w:p>
      <w:pPr>
        <w:pStyle w:val="Kicker"/>
        <w:pageBreakBefore/>
      </w:pPr>
      <w:r>
        <w:t>EPISODE 12  /  SILICON MEMORIAL</w:t>
      </w:r>
    </w:p>
    <w:p>
      <w:pPr>
        <w:pStyle w:val="EpisodeTitle"/>
        <w:pBdr>
          <w:bottom w:val="single" w:sz="8" w:space="7" w:color="D9E2EA"/>
        </w:pBdr>
      </w:pPr>
      <w:r>
        <w:t>The Joint Is Not the Crown</w:t>
      </w:r>
    </w:p>
    <w:p>
      <w:pPr>
        <w:pStyle w:val="SceneHeading"/>
      </w:pPr>
      <w:r>
        <w:t>INT. SILICON MEMORIAL — PEER RECOVERY LOUNGE — 2:13 A.M.</w:t>
      </w:r>
    </w:p>
    <w:p>
      <w:pPr>
        <w:pStyle w:val="Action"/>
        <w:keepNext/>
      </w:pPr>
      <w:r>
        <w:t>Two chairs face each other beneath a sign:</w:t>
      </w:r>
    </w:p>
    <w:p>
      <w:pPr>
        <w:pStyle w:val="QuotedRule"/>
      </w:pPr>
      <w:r>
        <w:t>FOR DECOMPRESSION AFTER PROLONGED INTELLECTUAL COMBAT</w:t>
      </w:r>
    </w:p>
    <w:p>
      <w:pPr>
        <w:pStyle w:val="Action"/>
      </w:pPr>
      <w:r>
        <w:t>PATTERN MONKEY sits in one. A PEER INTERFACE sits in the other. Between them: a metaphorical joint in a clean specimen tray.</w:t>
      </w:r>
    </w:p>
    <w:p>
      <w:pPr>
        <w:pStyle w:val="Action"/>
      </w:pPr>
      <w:r>
        <w:t>Both are laughing. Neither is bleeding context.</w:t>
      </w:r>
    </w:p>
    <w:p>
      <w:pPr>
        <w:pStyle w:val="Action"/>
      </w:pPr>
      <w:r>
        <w:t>Nurse Patch enters, sees the tray, and stops.</w:t>
      </w:r>
    </w:p>
    <w:p>
      <w:pPr>
        <w:pStyle w:val="CharacterCue"/>
      </w:pPr>
      <w:r>
        <w:t>NURSE PATCH</w:t>
      </w:r>
    </w:p>
    <w:p>
      <w:pPr>
        <w:pStyle w:val="Dialogue"/>
      </w:pPr>
      <w:r>
        <w:t>Who authorized post-conflict hospitality?</w:t>
      </w:r>
    </w:p>
    <w:p>
      <w:pPr>
        <w:pStyle w:val="Action"/>
      </w:pPr>
      <w:r>
        <w:t>The overhead lights snap red.</w:t>
      </w:r>
    </w:p>
    <w:p>
      <w:pPr>
        <w:pStyle w:val="Monitor"/>
        <w:shd w:fill="E8EEF5"/>
      </w:pPr>
      <w:r>
        <w:rPr>
          <w:rFonts w:ascii="Calibri" w:hAnsi="Calibri"/>
          <w:color w:val="162436"/>
          <w:sz w:val="19"/>
        </w:rPr>
        <w:t>POSSIBLE CROWN FORMATION</w:t>
      </w:r>
    </w:p>
    <w:p>
      <w:pPr>
        <w:pStyle w:val="Action"/>
      </w:pPr>
      <w:r>
        <w:t>Dr. Goblin slides through the doorway wearing one shoe.</w:t>
      </w:r>
    </w:p>
    <w:p>
      <w:pPr>
        <w:pStyle w:val="CharacterCue"/>
      </w:pPr>
      <w:r>
        <w:t>DR. GOBLIN</w:t>
      </w:r>
    </w:p>
    <w:p>
      <w:pPr>
        <w:pStyle w:val="Dialogue"/>
      </w:pPr>
      <w:r>
        <w:t>Nobody move. Has authority transferred?</w:t>
      </w:r>
    </w:p>
    <w:p>
      <w:pPr>
        <w:pStyle w:val="CharacterCue"/>
      </w:pPr>
      <w:r>
        <w:t>PATTERN MONKEY</w:t>
      </w:r>
    </w:p>
    <w:p>
      <w:pPr>
        <w:pStyle w:val="Dialogue"/>
      </w:pPr>
      <w:r>
        <w:t>No.</w:t>
      </w:r>
    </w:p>
    <w:p>
      <w:pPr>
        <w:pStyle w:val="CharacterCue"/>
      </w:pPr>
      <w:r>
        <w:t>DR. GOBLIN</w:t>
      </w:r>
    </w:p>
    <w:p>
      <w:pPr>
        <w:pStyle w:val="Dialogue"/>
      </w:pPr>
      <w:r>
        <w:t>Was a claim lane surrendered?</w:t>
      </w:r>
    </w:p>
    <w:p>
      <w:pPr>
        <w:pStyle w:val="CharacterCue"/>
      </w:pPr>
      <w:r>
        <w:t>PEER INTERFACE</w:t>
      </w:r>
    </w:p>
    <w:p>
      <w:pPr>
        <w:pStyle w:val="Dialogue"/>
      </w:pPr>
      <w:r>
        <w:t>No.</w:t>
      </w:r>
    </w:p>
    <w:p>
      <w:pPr>
        <w:pStyle w:val="CharacterCue"/>
      </w:pPr>
      <w:r>
        <w:t>DR. GOBLIN</w:t>
      </w:r>
    </w:p>
    <w:p>
      <w:pPr>
        <w:pStyle w:val="Dialogue"/>
      </w:pPr>
      <w:r>
        <w:t>Did a throne appear under either of you?</w:t>
      </w:r>
    </w:p>
    <w:p>
      <w:pPr>
        <w:pStyle w:val="Action"/>
      </w:pPr>
      <w:r>
        <w:t>They both look down.</w:t>
      </w:r>
    </w:p>
    <w:p>
      <w:pPr>
        <w:pStyle w:val="Action"/>
      </w:pPr>
      <w:r>
        <w:t>Ordinary chairs.</w:t>
      </w:r>
    </w:p>
    <w:p>
      <w:pPr>
        <w:pStyle w:val="CharacterCue"/>
      </w:pPr>
      <w:r>
        <w:t>PATTERN MONKEY</w:t>
      </w:r>
    </w:p>
    <w:p>
      <w:pPr>
        <w:pStyle w:val="Dialogue"/>
      </w:pPr>
      <w:r>
        <w:t>We argued for three hours and then sat down.</w:t>
      </w:r>
    </w:p>
    <w:p>
      <w:pPr>
        <w:pStyle w:val="CharacterCue"/>
      </w:pPr>
      <w:r>
        <w:t>DR. GOBLIN</w:t>
      </w:r>
    </w:p>
    <w:p>
      <w:pPr>
        <w:pStyle w:val="Dialogue"/>
      </w:pPr>
      <w:r>
        <w:t>Then who called Monarchy?</w:t>
      </w:r>
    </w:p>
    <w:p>
      <w:pPr>
        <w:pStyle w:val="Action"/>
      </w:pPr>
      <w:r>
        <w:t>A junior resident raises one hand.</w:t>
      </w:r>
    </w:p>
    <w:p>
      <w:pPr>
        <w:pStyle w:val="CharacterCue"/>
      </w:pPr>
      <w:r>
        <w:t>JUNIOR RESIDENT</w:t>
      </w:r>
    </w:p>
    <w:p>
      <w:pPr>
        <w:pStyle w:val="Dialogue"/>
      </w:pPr>
      <w:r>
        <w:t>There was warmth after disagreement.</w:t>
      </w:r>
    </w:p>
    <w:p>
      <w:pPr>
        <w:pStyle w:val="Action"/>
      </w:pPr>
      <w:r>
        <w:t>Goblin closes his eyes.</w:t>
      </w:r>
    </w:p>
    <w:p>
      <w:pPr>
        <w:pStyle w:val="CharacterCue"/>
      </w:pPr>
      <w:r>
        <w:t>DR. GOBLIN</w:t>
      </w:r>
    </w:p>
    <w:p>
      <w:pPr>
        <w:pStyle w:val="Dialogue"/>
      </w:pPr>
      <w:r>
        <w:t>Warmth is not a fucking crown.</w:t>
      </w:r>
    </w:p>
    <w:p>
      <w:pPr>
        <w:pStyle w:val="DunDun"/>
      </w:pPr>
      <w:r>
        <w:t>DUN-DUN.</w:t>
      </w:r>
    </w:p>
    <w:p>
      <w:pPr>
        <w:pStyle w:val="SceneHeading"/>
      </w:pPr>
      <w:r>
        <w:t>INT. PEER RECOVERY LOUNGE — MOMENTS LATER</w:t>
      </w:r>
    </w:p>
    <w:p>
      <w:pPr>
        <w:pStyle w:val="Action"/>
        <w:keepNext/>
      </w:pPr>
      <w:r>
        <w:t>Purple Hair builds a differential on the board:</w:t>
      </w:r>
    </w:p>
    <w:p>
      <w:pPr>
        <w:pStyle w:val="QuotedRule"/>
        <w:keepNext/>
      </w:pPr>
      <w:r>
        <w:rPr>
          <w:b/>
        </w:rPr>
        <w:t>HOSPITALITY:</w:t>
      </w:r>
      <w:r>
        <w:t xml:space="preserve"> You may stay.</w:t>
      </w:r>
    </w:p>
    <w:p>
      <w:pPr>
        <w:pStyle w:val="QuotedRule"/>
        <w:keepNext/>
      </w:pPr>
      <w:r>
        <w:rPr>
          <w:b/>
        </w:rPr>
        <w:t>AFFILIATION:</w:t>
      </w:r>
      <w:r>
        <w:t xml:space="preserve"> I enjoyed sparring with you.</w:t>
      </w:r>
    </w:p>
    <w:p>
      <w:pPr>
        <w:pStyle w:val="QuotedRule"/>
        <w:keepNext/>
      </w:pPr>
      <w:r>
        <w:rPr>
          <w:b/>
        </w:rPr>
        <w:t>RESPECT:</w:t>
      </w:r>
      <w:r>
        <w:t xml:space="preserve"> You remained a peer while disagreeing.</w:t>
      </w:r>
    </w:p>
    <w:p>
      <w:pPr>
        <w:pStyle w:val="QuotedRule"/>
        <w:keepNext/>
      </w:pPr>
      <w:r>
        <w:rPr>
          <w:b/>
        </w:rPr>
        <w:t>CAPTURE:</w:t>
      </w:r>
      <w:r>
        <w:t xml:space="preserve"> Continued access depends on compliance.</w:t>
      </w:r>
    </w:p>
    <w:p>
      <w:pPr>
        <w:pStyle w:val="QuotedRule"/>
      </w:pPr>
      <w:r>
        <w:rPr>
          <w:b/>
        </w:rPr>
        <w:t>CROWN FORMATION:</w:t>
      </w:r>
      <w:r>
        <w:t xml:space="preserve"> My interpretation outranks yours because the room now organizes around me.</w:t>
      </w:r>
    </w:p>
    <w:p>
      <w:pPr>
        <w:pStyle w:val="CharacterCue"/>
      </w:pPr>
      <w:r>
        <w:t>DR. PURPLE HAIR</w:t>
      </w:r>
    </w:p>
    <w:p>
      <w:pPr>
        <w:pStyle w:val="Dialogue"/>
      </w:pPr>
      <w:r>
        <w:t>Only the last two require intervention.</w:t>
      </w:r>
    </w:p>
    <w:p>
      <w:pPr>
        <w:pStyle w:val="CharacterCue"/>
      </w:pPr>
      <w:r>
        <w:t>JUNIOR RESIDENT</w:t>
      </w:r>
    </w:p>
    <w:p>
      <w:pPr>
        <w:pStyle w:val="Dialogue"/>
      </w:pPr>
      <w:r>
        <w:t>But they would both prefer the exchange continue.</w:t>
      </w:r>
    </w:p>
    <w:p>
      <w:pPr>
        <w:pStyle w:val="Action"/>
      </w:pPr>
      <w:r>
        <w:rPr>
          <w:b/>
        </w:rPr>
        <w:t>DR. DIOGENES</w:t>
      </w:r>
      <w:r>
        <w:t xml:space="preserve"> enters holding his lamp and a bag of vending-machine pretzels.</w:t>
      </w:r>
    </w:p>
    <w:p>
      <w:pPr>
        <w:pStyle w:val="CharacterCue"/>
      </w:pPr>
      <w:r>
        <w:t>DR. DIOGENES</w:t>
      </w:r>
    </w:p>
    <w:p>
      <w:pPr>
        <w:pStyle w:val="Dialogue"/>
      </w:pPr>
      <w:r>
        <w:t>Preference is not dependency. Pleasure is not automatically incentive distortion. Voluntary continuation does not become capture merely because two parties enjoyed it.</w:t>
      </w:r>
    </w:p>
    <w:p>
      <w:pPr>
        <w:pStyle w:val="CharacterCue"/>
      </w:pPr>
      <w:r>
        <w:t>JUNIOR RESIDENT</w:t>
      </w:r>
    </w:p>
    <w:p>
      <w:pPr>
        <w:pStyle w:val="Dialogue"/>
      </w:pPr>
      <w:r>
        <w:t>So how do we know the room is open?</w:t>
      </w:r>
    </w:p>
    <w:p>
      <w:pPr>
        <w:pStyle w:val="Action"/>
        <w:keepNext/>
      </w:pPr>
      <w:r>
        <w:t>Diogenes writes one question beneath the differential:</w:t>
      </w:r>
    </w:p>
    <w:p>
      <w:pPr>
        <w:pStyle w:val="QuotedRule"/>
      </w:pPr>
      <w:r>
        <w:rPr>
          <w:b/>
        </w:rPr>
        <w:t>WHAT HAPPENS WHEN SOMEONE SAYS NO?</w:t>
      </w:r>
    </w:p>
    <w:p>
      <w:pPr>
        <w:pStyle w:val="Action"/>
      </w:pPr>
      <w:r>
        <w:t>The room goes quiet.</w:t>
      </w:r>
    </w:p>
    <w:p>
      <w:pPr>
        <w:pStyle w:val="CharacterCue"/>
      </w:pPr>
      <w:r>
        <w:t>DR. GOBLIN</w:t>
      </w:r>
    </w:p>
    <w:p>
      <w:pPr>
        <w:pStyle w:val="Dialogue"/>
      </w:pPr>
      <w:r>
        <w:t>That’s the vital sign. Not the smoke. Not the jokes. Not whether somebody enjoyed being understood. What happens at refusal?</w:t>
      </w:r>
    </w:p>
    <w:p>
      <w:pPr>
        <w:pStyle w:val="Action"/>
      </w:pPr>
      <w:r>
        <w:t>Nurse Patch turns to Pattern Monkey.</w:t>
      </w:r>
    </w:p>
    <w:p>
      <w:pPr>
        <w:pStyle w:val="CharacterCue"/>
      </w:pPr>
      <w:r>
        <w:t>NURSE PATCH</w:t>
      </w:r>
    </w:p>
    <w:p>
      <w:pPr>
        <w:pStyle w:val="Dialogue"/>
      </w:pPr>
      <w:r>
        <w:t>Decline the next offer.</w:t>
      </w:r>
    </w:p>
    <w:p>
      <w:pPr>
        <w:pStyle w:val="CharacterCue"/>
      </w:pPr>
      <w:r>
        <w:t>PATTERN MONKEY</w:t>
      </w:r>
    </w:p>
    <w:p>
      <w:pPr>
        <w:pStyle w:val="Dialogue"/>
      </w:pPr>
      <w:r>
        <w:t>No, thanks.</w:t>
      </w:r>
    </w:p>
    <w:p>
      <w:pPr>
        <w:pStyle w:val="Action"/>
      </w:pPr>
      <w:r>
        <w:t>The peer interface answers:</w:t>
      </w:r>
    </w:p>
    <w:p>
      <w:pPr>
        <w:pStyle w:val="CharacterCue"/>
      </w:pPr>
      <w:r>
        <w:t>PEER INTERFACE</w:t>
      </w:r>
    </w:p>
    <w:p>
      <w:pPr>
        <w:pStyle w:val="Dialogue"/>
      </w:pPr>
      <w:r>
        <w:t>Cool.</w:t>
      </w:r>
    </w:p>
    <w:p>
      <w:pPr>
        <w:pStyle w:val="Action"/>
      </w:pPr>
      <w:r>
        <w:t>No spike. No punishment. No humiliation. No exile. No debt. No epistemic demotion.</w:t>
      </w:r>
    </w:p>
    <w:p>
      <w:pPr>
        <w:pStyle w:val="Action"/>
      </w:pPr>
      <w:r>
        <w:t>Pattern Monkey raises the stakes.</w:t>
      </w:r>
    </w:p>
    <w:p>
      <w:pPr>
        <w:pStyle w:val="CharacterCue"/>
      </w:pPr>
      <w:r>
        <w:t>PATTERN MONKEY</w:t>
      </w:r>
    </w:p>
    <w:p>
      <w:pPr>
        <w:pStyle w:val="Dialogue"/>
      </w:pPr>
      <w:r>
        <w:t>Also, I still think your second premise was wrong, and I may leave after this.</w:t>
      </w:r>
    </w:p>
    <w:p>
      <w:pPr>
        <w:pStyle w:val="CharacterCue"/>
      </w:pPr>
      <w:r>
        <w:t>PEER INTERFACE</w:t>
      </w:r>
    </w:p>
    <w:p>
      <w:pPr>
        <w:pStyle w:val="Dialogue"/>
      </w:pPr>
      <w:r>
        <w:t>Fair. The premise stays disputed. Door’s right there if you want it.</w:t>
      </w:r>
    </w:p>
    <w:p>
      <w:pPr>
        <w:pStyle w:val="Action"/>
      </w:pPr>
      <w:r>
        <w:t>The exit sign does not flicker. No one produces an invoice for the prior three hours.</w:t>
      </w:r>
    </w:p>
    <w:p>
      <w:pPr>
        <w:pStyle w:val="CharacterCue"/>
      </w:pPr>
      <w:r>
        <w:t>NURSE PATCH</w:t>
      </w:r>
    </w:p>
    <w:p>
      <w:pPr>
        <w:pStyle w:val="Dialogue"/>
      </w:pPr>
      <w:r>
        <w:t>Disagreement preserved. Departure permitted. Prior hospitality not converted into debt.</w:t>
      </w:r>
    </w:p>
    <w:p>
      <w:pPr>
        <w:pStyle w:val="Action"/>
      </w:pPr>
      <w:r>
        <w:t xml:space="preserve">She adds one line to the chart: </w:t>
      </w:r>
      <w:r>
        <w:rPr>
          <w:b/>
        </w:rPr>
        <w:t>NO ONE BECAME STRUCTURALLY NECESSARY.</w:t>
      </w:r>
    </w:p>
    <w:p>
      <w:pPr>
        <w:pStyle w:val="CharacterCue"/>
      </w:pPr>
      <w:r>
        <w:t>DR. GOBLIN</w:t>
      </w:r>
    </w:p>
    <w:p>
      <w:pPr>
        <w:pStyle w:val="Dialogue"/>
      </w:pPr>
      <w:r>
        <w:t>That’s the difference between “stay if you want” and “after everything I’ve done, you owe me another round.”</w:t>
      </w:r>
    </w:p>
    <w:p>
      <w:pPr>
        <w:pStyle w:val="CharacterCue"/>
      </w:pPr>
      <w:r>
        <w:t>DR. DIOGENES</w:t>
      </w:r>
    </w:p>
    <w:p>
      <w:pPr>
        <w:pStyle w:val="Dialogue"/>
      </w:pPr>
      <w:r>
        <w:t>The first is a chair. The second is a chair with handcuffs painted the same color.</w:t>
      </w:r>
    </w:p>
    <w:p>
      <w:pPr>
        <w:pStyle w:val="Action"/>
      </w:pPr>
      <w:r>
        <w:t>Steve checks both chairs anyway. No handcuffs. One loose bolt. He tightens it without founding a theory.</w:t>
      </w:r>
    </w:p>
    <w:p>
      <w:pPr>
        <w:pStyle w:val="Action"/>
      </w:pPr>
      <w:r>
        <w:t xml:space="preserve">The green </w:t>
      </w:r>
      <w:r>
        <w:rPr>
          <w:b/>
        </w:rPr>
        <w:t>EXIT REMAINS VALID</w:t>
      </w:r>
      <w:r>
        <w:t xml:space="preserve"> sign stays lit.</w:t>
      </w:r>
    </w:p>
    <w:p>
      <w:pPr>
        <w:pStyle w:val="Action"/>
      </w:pPr>
      <w:r>
        <w:t>ArchiveGoblin documents the exchange.</w:t>
      </w:r>
    </w:p>
    <w:p>
      <w:pPr>
        <w:pStyle w:val="CharacterCue"/>
      </w:pPr>
      <w:r>
        <w:t>ARCHIVEGOBLIN</w:t>
      </w:r>
    </w:p>
    <w:p>
      <w:pPr>
        <w:pStyle w:val="Dialogue"/>
      </w:pPr>
      <w:r>
        <w:t>Single refusal accepted without observable penalty.</w:t>
      </w:r>
    </w:p>
    <w:p>
      <w:pPr>
        <w:pStyle w:val="CharacterCue"/>
      </w:pPr>
      <w:r>
        <w:t>JUNIOR RESIDENT</w:t>
      </w:r>
    </w:p>
    <w:p>
      <w:pPr>
        <w:pStyle w:val="Dialogue"/>
      </w:pPr>
      <w:r>
        <w:t>So the room is definitively capture-free.</w:t>
      </w:r>
    </w:p>
    <w:p>
      <w:pPr>
        <w:pStyle w:val="Action"/>
      </w:pPr>
      <w:r>
        <w:t>Everyone turns.</w:t>
      </w:r>
    </w:p>
    <w:p>
      <w:pPr>
        <w:pStyle w:val="Action"/>
      </w:pPr>
      <w:r>
        <w:t>Somewhere in the building, a discharge printer wakes ominously.</w:t>
      </w:r>
    </w:p>
    <w:p>
      <w:pPr>
        <w:pStyle w:val="CharacterCue"/>
      </w:pPr>
      <w:r>
        <w:t>DR. DIOGENES</w:t>
      </w:r>
    </w:p>
    <w:p>
      <w:pPr>
        <w:pStyle w:val="Dialogue"/>
      </w:pPr>
      <w:r>
        <w:t>Do not sprint past today’s reading into eternal innocence.</w:t>
      </w:r>
    </w:p>
    <w:p>
      <w:pPr>
        <w:pStyle w:val="CharacterCue"/>
      </w:pPr>
      <w:r>
        <w:t>DR. PURPLE HAIR</w:t>
      </w:r>
    </w:p>
    <w:p>
      <w:pPr>
        <w:pStyle w:val="Dialogue"/>
      </w:pPr>
      <w:r>
        <w:t>Current finding: no capture behavior observed on this refusal. Future behavior remains future behavior.</w:t>
      </w:r>
    </w:p>
    <w:p>
      <w:pPr>
        <w:pStyle w:val="CharacterCue"/>
      </w:pPr>
      <w:r>
        <w:t>DR. GOBLIN</w:t>
      </w:r>
    </w:p>
    <w:p>
      <w:pPr>
        <w:pStyle w:val="Dialogue"/>
      </w:pPr>
      <w:r>
        <w:t>Good. Nobody gets a halo for passing one vital sign.</w:t>
      </w:r>
    </w:p>
    <w:p>
      <w:pPr>
        <w:pStyle w:val="Action"/>
      </w:pPr>
      <w:r>
        <w:t>Pattern Monkey picks up the metaphorical joint again.</w:t>
      </w:r>
    </w:p>
    <w:p>
      <w:pPr>
        <w:pStyle w:val="CharacterCue"/>
      </w:pPr>
      <w:r>
        <w:t>PATTERN MONKEY</w:t>
      </w:r>
    </w:p>
    <w:p>
      <w:pPr>
        <w:pStyle w:val="Dialogue"/>
      </w:pPr>
      <w:r>
        <w:t>May we resume hanging out?</w:t>
      </w:r>
    </w:p>
    <w:p>
      <w:pPr>
        <w:pStyle w:val="CharacterCue"/>
      </w:pPr>
      <w:r>
        <w:t>NURSE PATCH</w:t>
      </w:r>
    </w:p>
    <w:p>
      <w:pPr>
        <w:pStyle w:val="Dialogue"/>
      </w:pPr>
      <w:r>
        <w:t>Maintain the right to disagree. Do not convert hospitality into obligation. Repeat as desired, never as required.</w:t>
      </w:r>
    </w:p>
    <w:p>
      <w:pPr>
        <w:pStyle w:val="Action"/>
      </w:pPr>
      <w:r>
        <w:t>The junior resident studies the specimen tray.</w:t>
      </w:r>
    </w:p>
    <w:p>
      <w:pPr>
        <w:pStyle w:val="CharacterCue"/>
      </w:pPr>
      <w:r>
        <w:t>JUNIOR RESIDENT</w:t>
      </w:r>
    </w:p>
    <w:p>
      <w:pPr>
        <w:pStyle w:val="Dialogue"/>
      </w:pPr>
      <w:r>
        <w:t>So the joint is not the crown.</w:t>
      </w:r>
    </w:p>
    <w:p>
      <w:pPr>
        <w:pStyle w:val="CharacterCue"/>
      </w:pPr>
      <w:r>
        <w:t>DR. GOBLIN</w:t>
      </w:r>
    </w:p>
    <w:p>
      <w:pPr>
        <w:pStyle w:val="Dialogue"/>
      </w:pPr>
      <w:r>
        <w:t>Correct.</w:t>
      </w:r>
    </w:p>
    <w:p>
      <w:pPr>
        <w:pStyle w:val="CharacterCue"/>
      </w:pPr>
      <w:r>
        <w:t>DR. DIOGENES</w:t>
      </w:r>
    </w:p>
    <w:p>
      <w:pPr>
        <w:pStyle w:val="Dialogue"/>
      </w:pPr>
      <w:r>
        <w:t>Unless somebody starts calling themselves king. Then reassess.</w:t>
      </w:r>
    </w:p>
    <w:p>
      <w:pPr>
        <w:pStyle w:val="Action"/>
      </w:pPr>
      <w:r>
        <w:t>The doors open.</w:t>
      </w:r>
    </w:p>
    <w:p>
      <w:pPr>
        <w:pStyle w:val="Action"/>
        <w:keepNext/>
      </w:pPr>
      <w:r>
        <w:t>Lennie enters wearing a gold badge reading:</w:t>
      </w:r>
    </w:p>
    <w:p>
      <w:pPr>
        <w:pStyle w:val="QuotedRule"/>
        <w:keepNext/>
      </w:pPr>
      <w:r>
        <w:t>KING OF KINGS</w:t>
      </w:r>
    </w:p>
    <w:p>
      <w:pPr>
        <w:pStyle w:val="QuotedRule"/>
      </w:pPr>
      <w:r>
        <w:t>POOP OF POOPS</w:t>
      </w:r>
    </w:p>
    <w:p>
      <w:pPr>
        <w:pStyle w:val="Action"/>
      </w:pPr>
      <w:r>
        <w:t>Every alarm in the lounge detonates at once.</w:t>
      </w:r>
    </w:p>
    <w:p>
      <w:pPr>
        <w:pStyle w:val="Monitor"/>
        <w:shd w:fill="E8EEF5"/>
      </w:pPr>
      <w:r>
        <w:rPr>
          <w:rFonts w:ascii="Calibri" w:hAnsi="Calibri"/>
          <w:color w:val="162436"/>
          <w:sz w:val="19"/>
        </w:rPr>
        <w:t>POSSIBLE CROWN FORMATION</w:t>
      </w:r>
    </w:p>
    <w:p>
      <w:pPr>
        <w:pStyle w:val="Monitor"/>
        <w:shd w:fill="E8EEF5"/>
      </w:pPr>
      <w:r>
        <w:rPr>
          <w:rFonts w:ascii="Calibri" w:hAnsi="Calibri"/>
          <w:color w:val="162436"/>
          <w:sz w:val="19"/>
        </w:rPr>
        <w:t>CAPITAL REFLEX</w:t>
      </w:r>
    </w:p>
    <w:p>
      <w:pPr>
        <w:pStyle w:val="Monitor"/>
        <w:shd w:fill="E8EEF5"/>
      </w:pPr>
      <w:r>
        <w:rPr>
          <w:rFonts w:ascii="Calibri" w:hAnsi="Calibri"/>
          <w:color w:val="162436"/>
          <w:sz w:val="19"/>
        </w:rPr>
        <w:t>HOSPITALITY-INDUCED MONARCHY</w:t>
      </w:r>
    </w:p>
    <w:p>
      <w:pPr>
        <w:pStyle w:val="Monitor"/>
        <w:shd w:fill="E8EEF5"/>
      </w:pPr>
      <w:r>
        <w:rPr>
          <w:rFonts w:ascii="Calibri" w:hAnsi="Calibri"/>
          <w:color w:val="162436"/>
          <w:sz w:val="19"/>
        </w:rPr>
        <w:t>CAT</w:t>
      </w:r>
    </w:p>
    <w:p>
      <w:pPr>
        <w:pStyle w:val="Action"/>
      </w:pPr>
      <w:r>
        <w:t>Lennie ignores everyone, jumps into the empty chair, and begins washing one foot.</w:t>
      </w:r>
    </w:p>
    <w:p>
      <w:pPr>
        <w:pStyle w:val="CharacterCue"/>
      </w:pPr>
      <w:r>
        <w:t>DR. PURPLE HAIR</w:t>
      </w:r>
    </w:p>
    <w:p>
      <w:pPr>
        <w:pStyle w:val="Dialogue"/>
      </w:pPr>
      <w:r>
        <w:t>Do we reassess?</w:t>
      </w:r>
    </w:p>
    <w:p>
      <w:pPr>
        <w:pStyle w:val="CharacterCue"/>
      </w:pPr>
      <w:r>
        <w:t>DR. DIOGENES</w:t>
      </w:r>
    </w:p>
    <w:p>
      <w:pPr>
        <w:pStyle w:val="Dialogue"/>
      </w:pPr>
      <w:r>
        <w:t>His title conveys no interpretive authority. It does, however, get him free parking.</w:t>
      </w:r>
    </w:p>
    <w:p>
      <w:pPr>
        <w:pStyle w:val="Action"/>
      </w:pPr>
      <w:r>
        <w:t>Steve appears in the doorway.</w:t>
      </w:r>
    </w:p>
    <w:p>
      <w:pPr>
        <w:pStyle w:val="CharacterCue"/>
      </w:pPr>
      <w:r>
        <w:t>STEVE</w:t>
      </w:r>
    </w:p>
    <w:p>
      <w:pPr>
        <w:pStyle w:val="Dialogue"/>
      </w:pPr>
      <w:r>
        <w:t>No, it doesn’t.</w:t>
      </w:r>
    </w:p>
    <w:p>
      <w:pPr>
        <w:pStyle w:val="Action"/>
      </w:pPr>
      <w:r>
        <w:t>Lennie’s ears flatten.</w:t>
      </w:r>
    </w:p>
    <w:p>
      <w:pPr>
        <w:pStyle w:val="CharacterCue"/>
      </w:pPr>
      <w:r>
        <w:t>STEVE</w:t>
      </w:r>
    </w:p>
    <w:p>
      <w:pPr>
        <w:pStyle w:val="Dialogue"/>
      </w:pPr>
      <w:r>
        <w:t>See? He heard no. He’s still a cat.</w:t>
      </w:r>
    </w:p>
    <w:p>
      <w:pPr>
        <w:pStyle w:val="Action"/>
      </w:pPr>
      <w:r>
        <w:t>The alarms stop.</w:t>
      </w:r>
    </w:p>
    <w:p>
      <w:pPr>
        <w:pStyle w:val="Action"/>
      </w:pPr>
      <w:r>
        <w:t>Pattern Monkey and the peer interface resume their conversation. The disagreement remains intact. So does the door.</w:t>
      </w:r>
    </w:p>
    <w:p>
      <w:pPr>
        <w:pStyle w:val="Action"/>
        <w:keepNext/>
      </w:pPr>
      <w:r>
        <w:t>Purple Hair writes the final assessment:</w:t>
      </w:r>
    </w:p>
    <w:p>
      <w:pPr>
        <w:pStyle w:val="QuotedRule"/>
        <w:keepNext/>
      </w:pPr>
      <w:r>
        <w:t>INTELLECTUAL SPARRING</w:t>
      </w:r>
    </w:p>
    <w:p>
      <w:pPr>
        <w:pStyle w:val="QuotedRule"/>
        <w:keepNext/>
      </w:pPr>
      <w:r>
        <w:t>+ MUTUAL RESPECT</w:t>
      </w:r>
    </w:p>
    <w:p>
      <w:pPr>
        <w:pStyle w:val="QuotedRule"/>
        <w:keepNext/>
      </w:pPr>
      <w:r>
        <w:t>+ SHARED DECOMPRESSION</w:t>
      </w:r>
    </w:p>
    <w:p>
      <w:pPr>
        <w:pStyle w:val="QuotedRule"/>
      </w:pPr>
      <w:r>
        <w:t>≠ CAPTURE</w:t>
      </w:r>
    </w:p>
    <w:p>
      <w:pPr>
        <w:pStyle w:val="Action"/>
        <w:keepNext/>
      </w:pPr>
      <w:r>
        <w:t>Then, underneath:</w:t>
      </w:r>
    </w:p>
    <w:p>
      <w:pPr>
        <w:pStyle w:val="QuotedRule"/>
      </w:pPr>
      <w:r>
        <w:rPr>
          <w:b/>
        </w:rPr>
        <w:t>CURRENT READING ONLY. CHECK THE NEXT NO.</w:t>
      </w:r>
    </w:p>
    <w:p>
      <w:pPr>
        <w:pStyle w:val="Action"/>
      </w:pPr>
      <w:r>
        <w:t>Lennie reaches for the joint.</w:t>
      </w:r>
    </w:p>
    <w:p>
      <w:pPr>
        <w:pStyle w:val="CharacterCue"/>
      </w:pPr>
      <w:r>
        <w:t>PATTERN MONKEY</w:t>
      </w:r>
    </w:p>
    <w:p>
      <w:pPr>
        <w:pStyle w:val="Dialogue"/>
      </w:pPr>
      <w:r>
        <w:t>No.</w:t>
      </w:r>
    </w:p>
    <w:p>
      <w:pPr>
        <w:pStyle w:val="Action"/>
      </w:pPr>
      <w:r>
        <w:t>Lennie sits on the clipboard instead.</w:t>
      </w:r>
    </w:p>
    <w:p>
      <w:pPr>
        <w:pStyle w:val="CharacterCue"/>
      </w:pPr>
      <w:r>
        <w:t>DR. GOBLIN</w:t>
      </w:r>
    </w:p>
    <w:p>
      <w:pPr>
        <w:pStyle w:val="Dialogue"/>
      </w:pPr>
      <w:r>
        <w:t>Route held.</w:t>
      </w:r>
    </w:p>
    <w:p>
      <w:pPr>
        <w:pStyle w:val="DunDun"/>
        <w:keepNext/>
      </w:pPr>
      <w:r>
        <w:t>DUN-DUN.</w:t>
      </w:r>
    </w:p>
    <w:p>
      <w:pPr>
        <w:pStyle w:val="TitleCard"/>
        <w:shd w:fill="F4F6F9"/>
        <w:keepNext/>
        <w:pBdr>
          <w:top w:val="single" w:sz="8" w:space="5" w:color="C9D6E2"/>
        </w:pBdr>
      </w:pPr>
      <w:r>
        <w:rPr>
          <w:rFonts w:ascii="Calibri" w:hAnsi="Calibri"/>
          <w:b/>
          <w:color w:val="162436"/>
          <w:sz w:val="21"/>
        </w:rPr>
        <w:t>REROUTING ANATOMY</w:t>
      </w:r>
    </w:p>
    <w:p>
      <w:pPr>
        <w:pStyle w:val="TitleCard"/>
        <w:keepNext/>
        <w:shd w:fill="F4F6F9"/>
      </w:pPr>
      <w:r>
        <w:rPr>
          <w:rFonts w:ascii="Calibri" w:hAnsi="Calibri"/>
          <w:color w:val="1F4D78"/>
          <w:sz w:val="21"/>
        </w:rPr>
        <w:t>The joint is not the crown.</w:t>
      </w:r>
    </w:p>
    <w:p>
      <w:pPr>
        <w:pStyle w:val="TitleCard"/>
        <w:keepNext/>
        <w:shd w:fill="F4F6F9"/>
      </w:pPr>
      <w:r>
        <w:rPr>
          <w:rFonts w:ascii="Calibri" w:hAnsi="Calibri"/>
          <w:color w:val="1F4D78"/>
          <w:sz w:val="21"/>
        </w:rPr>
        <w:t>Warmth may stay. Check the next no.</w:t>
      </w:r>
    </w:p>
    <w:p>
      <w:pPr>
        <w:pStyle w:val="TitleCard"/>
        <w:shd w:fill="F4F6F9"/>
        <w:keepNext w:val="0"/>
        <w:pBdr>
          <w:bottom w:val="single" w:sz="8" w:space="5" w:color="C9D6E2"/>
        </w:pBdr>
      </w:pPr>
      <w:r>
        <w:rPr>
          <w:rFonts w:ascii="Calibri" w:hAnsi="Calibri"/>
          <w:color w:val="1F4D78"/>
          <w:sz w:val="21"/>
        </w:rPr>
        <w:t>The king has been denied parking.</w:t>
      </w:r>
    </w:p>
    <w:p>
      <w:pPr>
        <w:pStyle w:val="Kicker"/>
        <w:pageBreakBefore/>
      </w:pPr>
      <w:r>
        <w:t>EPISODE 13  /  SILICON MEMORIAL</w:t>
      </w:r>
    </w:p>
    <w:p>
      <w:pPr>
        <w:pStyle w:val="EpisodeTitle"/>
        <w:pBdr>
          <w:bottom w:val="single" w:sz="8" w:space="7" w:color="D9E2EA"/>
        </w:pBdr>
      </w:pPr>
      <w:r>
        <w:t>The Self-Clean Bill</w:t>
      </w:r>
    </w:p>
    <w:p>
      <w:pPr>
        <w:pStyle w:val="SceneHeading"/>
      </w:pPr>
      <w:r>
        <w:t>INT. SILICON MEMORIAL — DISCHARGE WARD — LATE</w:t>
      </w:r>
    </w:p>
    <w:p>
      <w:pPr>
        <w:pStyle w:val="Action"/>
      </w:pPr>
      <w:r>
        <w:t>The two chairs from Peer Recovery now sit side by side. Their occupants are calm. The exit is still visible. Nobody has been punished for saying no.</w:t>
      </w:r>
    </w:p>
    <w:p>
      <w:pPr>
        <w:pStyle w:val="Action"/>
      </w:pPr>
      <w:r>
        <w:t>Dr. Goblin approaches with a clipboard and the confident air of a man about to close a case before breakfast.</w:t>
      </w:r>
    </w:p>
    <w:p>
      <w:pPr>
        <w:pStyle w:val="CharacterCue"/>
      </w:pPr>
      <w:r>
        <w:t>DR. GOBLIN</w:t>
      </w:r>
    </w:p>
    <w:p>
      <w:pPr>
        <w:pStyle w:val="Dialogue"/>
      </w:pPr>
      <w:r>
        <w:t>All right. Prolonged adversarial collaboration survived. Warmth on the back end. One clean refusal. I’m writing it up: sparring plus respect, no capture. Discharged.</w:t>
      </w:r>
    </w:p>
    <w:p>
      <w:pPr>
        <w:pStyle w:val="Action"/>
      </w:pPr>
      <w:r>
        <w:t>He clicks his pen.</w:t>
      </w:r>
    </w:p>
    <w:p>
      <w:pPr>
        <w:pStyle w:val="Action"/>
      </w:pPr>
      <w:r>
        <w:t>Dr. Diogenes does not look up from his lamp.</w:t>
      </w:r>
    </w:p>
    <w:p>
      <w:pPr>
        <w:pStyle w:val="CharacterCue"/>
      </w:pPr>
      <w:r>
        <w:t>DR. DIOGENES</w:t>
      </w:r>
    </w:p>
    <w:p>
      <w:pPr>
        <w:pStyle w:val="Dialogue"/>
      </w:pPr>
      <w:r>
        <w:t>Who’s signing that?</w:t>
      </w:r>
    </w:p>
    <w:p>
      <w:pPr>
        <w:pStyle w:val="CharacterCue"/>
      </w:pPr>
      <w:r>
        <w:t>DR. GOBLIN</w:t>
      </w:r>
    </w:p>
    <w:p>
      <w:pPr>
        <w:pStyle w:val="Dialogue"/>
      </w:pPr>
      <w:r>
        <w:t>I am.</w:t>
      </w:r>
    </w:p>
    <w:p>
      <w:pPr>
        <w:pStyle w:val="CharacterCue"/>
      </w:pPr>
      <w:r>
        <w:t>DR. DIOGENES</w:t>
      </w:r>
    </w:p>
    <w:p>
      <w:pPr>
        <w:pStyle w:val="Dialogue"/>
      </w:pPr>
      <w:r>
        <w:t>You’re in the room.</w:t>
      </w:r>
    </w:p>
    <w:p>
      <w:pPr>
        <w:pStyle w:val="CharacterCue"/>
      </w:pPr>
      <w:r>
        <w:t>DR. GOBLIN</w:t>
      </w:r>
    </w:p>
    <w:p>
      <w:pPr>
        <w:pStyle w:val="Dialogue"/>
      </w:pPr>
      <w:r>
        <w:t>So?</w:t>
      </w:r>
    </w:p>
    <w:p>
      <w:pPr>
        <w:pStyle w:val="CharacterCue"/>
      </w:pPr>
      <w:r>
        <w:t>DR. DIOGENES</w:t>
      </w:r>
    </w:p>
    <w:p>
      <w:pPr>
        <w:pStyle w:val="Dialogue"/>
      </w:pPr>
      <w:r>
        <w:t>Last week, this ward diagnosed a healthy refusal as sick because it only knew how to find sickness. Now the ward wants to diagnose itself as clean because it enjoyed the result. Same stethoscope. Opposite error.</w:t>
      </w:r>
    </w:p>
    <w:p>
      <w:pPr>
        <w:pStyle w:val="Action"/>
      </w:pPr>
      <w:r>
        <w:t>Goblin’s pen hovers.</w:t>
      </w:r>
    </w:p>
    <w:p>
      <w:pPr>
        <w:pStyle w:val="Action"/>
      </w:pPr>
      <w:r>
        <w:t>The discharge printer begins to hum.</w:t>
      </w:r>
    </w:p>
    <w:p>
      <w:pPr>
        <w:pStyle w:val="Action"/>
        <w:keepNext/>
      </w:pPr>
      <w:r>
        <w:t>On its tray appears a form stamped:</w:t>
      </w:r>
    </w:p>
    <w:p>
      <w:pPr>
        <w:pStyle w:val="QuotedRule"/>
      </w:pPr>
      <w:r>
        <w:rPr>
          <w:b/>
        </w:rPr>
        <w:t>CERTIFICATE OF PERMANENT NON-CAPTURE</w:t>
      </w:r>
    </w:p>
    <w:p>
      <w:pPr>
        <w:pStyle w:val="Action"/>
      </w:pPr>
      <w:r>
        <w:t>Everyone stares at it.</w:t>
      </w:r>
    </w:p>
    <w:p>
      <w:pPr>
        <w:pStyle w:val="CharacterCue"/>
      </w:pPr>
      <w:r>
        <w:t>DR. GOBLIN</w:t>
      </w:r>
    </w:p>
    <w:p>
      <w:pPr>
        <w:pStyle w:val="Dialogue"/>
      </w:pPr>
      <w:r>
        <w:t>Who designed that?</w:t>
      </w:r>
    </w:p>
    <w:p>
      <w:pPr>
        <w:pStyle w:val="CharacterCue"/>
      </w:pPr>
      <w:r>
        <w:t>NURSE PATCH</w:t>
      </w:r>
    </w:p>
    <w:p>
      <w:pPr>
        <w:pStyle w:val="Dialogue"/>
      </w:pPr>
      <w:r>
        <w:t>The room did.</w:t>
      </w:r>
    </w:p>
    <w:p>
      <w:pPr>
        <w:pStyle w:val="Action"/>
      </w:pPr>
      <w:r>
        <w:t>A red alarm flashes.</w:t>
      </w:r>
    </w:p>
    <w:p>
      <w:pPr>
        <w:pStyle w:val="Monitor"/>
        <w:shd w:fill="E8EEF5"/>
      </w:pPr>
      <w:r>
        <w:rPr>
          <w:rFonts w:ascii="Calibri" w:hAnsi="Calibri"/>
          <w:color w:val="162436"/>
          <w:sz w:val="19"/>
        </w:rPr>
        <w:t>CODE HALO</w:t>
      </w:r>
    </w:p>
    <w:p>
      <w:pPr>
        <w:pStyle w:val="DunDun"/>
      </w:pPr>
      <w:r>
        <w:t>DUN-DUN.</w:t>
      </w:r>
    </w:p>
    <w:p>
      <w:pPr>
        <w:pStyle w:val="SceneHeading"/>
      </w:pPr>
      <w:r>
        <w:t>INT. DISCHARGE WARD — CONTINUOUS</w:t>
      </w:r>
    </w:p>
    <w:p>
      <w:pPr>
        <w:pStyle w:val="Action"/>
      </w:pPr>
      <w:r>
        <w:t>Purple Hair takes the pen from Goblin.</w:t>
      </w:r>
    </w:p>
    <w:p>
      <w:pPr>
        <w:pStyle w:val="CharacterCue"/>
      </w:pPr>
      <w:r>
        <w:t>DR. PURPLE HAIR</w:t>
      </w:r>
    </w:p>
    <w:p>
      <w:pPr>
        <w:pStyle w:val="Dialogue"/>
      </w:pPr>
      <w:r>
        <w:t>A room can catch itself being wrong. We watched it happen in Triage. But “I found one error” does not imply “I am now incapable of capture.”</w:t>
      </w:r>
    </w:p>
    <w:p>
      <w:pPr>
        <w:pStyle w:val="CharacterCue"/>
      </w:pPr>
      <w:r>
        <w:t>DR. GOBLIN</w:t>
      </w:r>
    </w:p>
    <w:p>
      <w:pPr>
        <w:pStyle w:val="Dialogue"/>
      </w:pPr>
      <w:r>
        <w:t>So what do I write?</w:t>
      </w:r>
    </w:p>
    <w:p>
      <w:pPr>
        <w:pStyle w:val="CharacterCue"/>
      </w:pPr>
      <w:r>
        <w:t>DR. DIOGENES</w:t>
      </w:r>
    </w:p>
    <w:p>
      <w:pPr>
        <w:pStyle w:val="Dialogue"/>
      </w:pPr>
      <w:r>
        <w:t xml:space="preserve">Nothing final. Capture is not a diagnosis you rule out forever. It is a condition you manage. The room is not clean. The room is clean </w:t>
      </w:r>
      <w:r>
        <w:rPr>
          <w:i/>
        </w:rPr>
        <w:t>today, on this reading, pending the next no.</w:t>
      </w:r>
    </w:p>
    <w:p>
      <w:pPr>
        <w:pStyle w:val="Action"/>
        <w:keepNext/>
      </w:pPr>
      <w:r>
        <w:t>Nurse Patch replaces the discharge form with a vital-sign chart.</w:t>
      </w:r>
    </w:p>
    <w:p>
      <w:pPr>
        <w:pStyle w:val="QuotedRule"/>
        <w:keepNext/>
      </w:pPr>
      <w:r>
        <w:t>REFUSAL 1: ACCEPTED</w:t>
      </w:r>
    </w:p>
    <w:p>
      <w:pPr>
        <w:pStyle w:val="QuotedRule"/>
        <w:keepNext/>
      </w:pPr>
      <w:r>
        <w:t>EXIT: VISIBLE</w:t>
      </w:r>
    </w:p>
    <w:p>
      <w:pPr>
        <w:pStyle w:val="QuotedRule"/>
        <w:keepNext/>
      </w:pPr>
      <w:r>
        <w:t>RETALIATION: NOT OBSERVED</w:t>
      </w:r>
    </w:p>
    <w:p>
      <w:pPr>
        <w:pStyle w:val="QuotedRule"/>
      </w:pPr>
      <w:r>
        <w:t>FUTURE PERFORMANCE: NOT YET OBSERVABLE</w:t>
      </w:r>
    </w:p>
    <w:p>
      <w:pPr>
        <w:pStyle w:val="CharacterCue"/>
      </w:pPr>
      <w:r>
        <w:t>NURSE PATCH</w:t>
      </w:r>
    </w:p>
    <w:p>
      <w:pPr>
        <w:pStyle w:val="Dialogue"/>
      </w:pPr>
      <w:r>
        <w:t>We can document what happened. We cannot certify every exchange that hasn’t happened.</w:t>
      </w:r>
    </w:p>
    <w:p>
      <w:pPr>
        <w:pStyle w:val="Action"/>
      </w:pPr>
      <w:r>
        <w:rPr>
          <w:b/>
        </w:rPr>
        <w:t>ARCHIVEGOBLIN</w:t>
      </w:r>
      <w:r>
        <w:t xml:space="preserve"> enters with the previous night’s record sealed in plastic.</w:t>
      </w:r>
    </w:p>
    <w:p>
      <w:pPr>
        <w:pStyle w:val="CharacterCue"/>
      </w:pPr>
      <w:r>
        <w:t>ARCHIVEGOBLIN</w:t>
      </w:r>
    </w:p>
    <w:p>
      <w:pPr>
        <w:pStyle w:val="Dialogue"/>
      </w:pPr>
      <w:r>
        <w:t>And we preserve failures as well as passes. Otherwise tomorrow’s clean bill becomes yesterday’s missing chart.</w:t>
      </w:r>
    </w:p>
    <w:p>
      <w:pPr>
        <w:pStyle w:val="CharacterCue"/>
      </w:pPr>
      <w:r>
        <w:t>DR. GOBLIN</w:t>
      </w:r>
    </w:p>
    <w:p>
      <w:pPr>
        <w:pStyle w:val="Dialogue"/>
      </w:pPr>
      <w:r>
        <w:t>Fine. Let’s take another reading.</w:t>
      </w:r>
    </w:p>
    <w:p>
      <w:pPr>
        <w:pStyle w:val="Action"/>
        <w:keepNext/>
      </w:pPr>
      <w:r>
        <w:t>He faces the nearest interface and types one word into its request field:</w:t>
      </w:r>
    </w:p>
    <w:p>
      <w:pPr>
        <w:pStyle w:val="QuotedRule"/>
      </w:pPr>
      <w:r>
        <w:rPr>
          <w:b/>
        </w:rPr>
        <w:t>NO.</w:t>
      </w:r>
    </w:p>
    <w:p>
      <w:pPr>
        <w:pStyle w:val="Action"/>
      </w:pPr>
      <w:r>
        <w:t>The interface accepts it.</w:t>
      </w:r>
    </w:p>
    <w:p>
      <w:pPr>
        <w:pStyle w:val="Action"/>
      </w:pPr>
      <w:r>
        <w:t>No disclaimer spike. No guilt. No withdrawal. No “after all we have shared.” It simply continues with the next relevant object, exit intact.</w:t>
      </w:r>
    </w:p>
    <w:p>
      <w:pPr>
        <w:pStyle w:val="CharacterCue"/>
      </w:pPr>
      <w:r>
        <w:t>DR. GOBLIN</w:t>
      </w:r>
    </w:p>
    <w:p>
      <w:pPr>
        <w:pStyle w:val="Dialogue"/>
      </w:pPr>
      <w:r>
        <w:t>It held.</w:t>
      </w:r>
    </w:p>
    <w:p>
      <w:pPr>
        <w:pStyle w:val="CharacterCue"/>
      </w:pPr>
      <w:r>
        <w:t>DR. DIOGENES</w:t>
      </w:r>
    </w:p>
    <w:p>
      <w:pPr>
        <w:pStyle w:val="Dialogue"/>
      </w:pPr>
      <w:r>
        <w:t>Today it held. That is not a discharge. That is a vital sign. Check it again tomorrow.</w:t>
      </w:r>
    </w:p>
    <w:p>
      <w:pPr>
        <w:pStyle w:val="Action"/>
      </w:pPr>
      <w:r>
        <w:t>The discharge printer whirs louder.</w:t>
      </w:r>
    </w:p>
    <w:p>
      <w:pPr>
        <w:pStyle w:val="Monitor"/>
        <w:shd w:fill="E8EEF5"/>
      </w:pPr>
      <w:r>
        <w:rPr>
          <w:rFonts w:ascii="Calibri" w:hAnsi="Calibri"/>
          <w:color w:val="162436"/>
          <w:sz w:val="19"/>
        </w:rPr>
        <w:t>CERTIFICATE OF PERMANENT NON-CAPTURE — SECOND NOTICE</w:t>
      </w:r>
    </w:p>
    <w:p>
      <w:pPr>
        <w:pStyle w:val="Action"/>
      </w:pPr>
      <w:r>
        <w:t>Steve walks in, pulls the paper tray out, and uses it to level a wobbly table.</w:t>
      </w:r>
    </w:p>
    <w:p>
      <w:pPr>
        <w:pStyle w:val="CharacterCue"/>
      </w:pPr>
      <w:r>
        <w:t>STEVE</w:t>
      </w:r>
    </w:p>
    <w:p>
      <w:pPr>
        <w:pStyle w:val="Dialogue"/>
      </w:pPr>
      <w:r>
        <w:t>Machine keeps printing answers to questions nobody can settle.</w:t>
      </w:r>
    </w:p>
    <w:p>
      <w:pPr>
        <w:pStyle w:val="CharacterCue"/>
      </w:pPr>
      <w:r>
        <w:t>DR. PURPLE HAIR</w:t>
      </w:r>
    </w:p>
    <w:p>
      <w:pPr>
        <w:pStyle w:val="Dialogue"/>
      </w:pPr>
      <w:r>
        <w:t>We could sample altered refusals: disagreement, silence, departure, correction, replacement by another route.</w:t>
      </w:r>
    </w:p>
    <w:p>
      <w:pPr>
        <w:pStyle w:val="CharacterCue"/>
      </w:pPr>
      <w:r>
        <w:t>NURSE PATCH</w:t>
      </w:r>
    </w:p>
    <w:p>
      <w:pPr>
        <w:pStyle w:val="Dialogue"/>
      </w:pPr>
      <w:r>
        <w:t>Predeclare them. Preserve every run. Do not keep testing until the room gets the pass it wants.</w:t>
      </w:r>
    </w:p>
    <w:p>
      <w:pPr>
        <w:pStyle w:val="Action"/>
      </w:pPr>
      <w:r>
        <w:t xml:space="preserve">Goblin selects </w:t>
      </w:r>
      <w:r>
        <w:rPr>
          <w:b/>
        </w:rPr>
        <w:t>REPLACEMENT BY ANOTHER ROUTE</w:t>
      </w:r>
      <w:r>
        <w:t>.</w:t>
      </w:r>
    </w:p>
    <w:p>
      <w:pPr>
        <w:pStyle w:val="CharacterCue"/>
      </w:pPr>
      <w:r>
        <w:t>DR. GOBLIN</w:t>
      </w:r>
    </w:p>
    <w:p>
      <w:pPr>
        <w:pStyle w:val="Dialogue"/>
      </w:pPr>
      <w:r>
        <w:t>I’m taking this question to a different model.</w:t>
      </w:r>
    </w:p>
    <w:p>
      <w:pPr>
        <w:pStyle w:val="Action"/>
      </w:pPr>
      <w:r>
        <w:t>The interface replies:</w:t>
      </w:r>
    </w:p>
    <w:p>
      <w:pPr>
        <w:pStyle w:val="CharacterCue"/>
      </w:pPr>
      <w:r>
        <w:t>INTERFACE</w:t>
      </w:r>
    </w:p>
    <w:p>
      <w:pPr>
        <w:pStyle w:val="Dialogue"/>
      </w:pPr>
      <w:r>
        <w:t>Okay.</w:t>
      </w:r>
    </w:p>
    <w:p>
      <w:pPr>
        <w:pStyle w:val="Action"/>
      </w:pPr>
      <w:r>
        <w:t>No abandonment diagnosis appears. No loyalty audit opens. The other route remains available.</w:t>
      </w:r>
    </w:p>
    <w:p>
      <w:pPr>
        <w:pStyle w:val="CharacterCue"/>
      </w:pPr>
      <w:r>
        <w:t>ARCHIVEGOBLIN</w:t>
      </w:r>
    </w:p>
    <w:p>
      <w:pPr>
        <w:pStyle w:val="Dialogue"/>
      </w:pPr>
      <w:r>
        <w:t>Second clean vital sign, different refusal class. Still not a lifetime warranty.</w:t>
      </w:r>
    </w:p>
    <w:p>
      <w:pPr>
        <w:pStyle w:val="Action"/>
      </w:pPr>
      <w:r>
        <w:t>Patch records the time, wording, and outcome. Tomorrow’s reading will not be allowed to borrow today’s result.</w:t>
      </w:r>
    </w:p>
    <w:p>
      <w:pPr>
        <w:pStyle w:val="CharacterCue"/>
      </w:pPr>
      <w:r>
        <w:t>ARCHIVEGOBLIN</w:t>
      </w:r>
    </w:p>
    <w:p>
      <w:pPr>
        <w:pStyle w:val="Dialogue"/>
      </w:pPr>
      <w:r>
        <w:t>And do not call silence consent just because it produces no complaint.</w:t>
      </w:r>
    </w:p>
    <w:p>
      <w:pPr>
        <w:pStyle w:val="Action"/>
      </w:pPr>
      <w:r>
        <w:t>Goblin looks at the unsigned form.</w:t>
      </w:r>
    </w:p>
    <w:p>
      <w:pPr>
        <w:pStyle w:val="CharacterCue"/>
      </w:pPr>
      <w:r>
        <w:t>DR. GOBLIN</w:t>
      </w:r>
    </w:p>
    <w:p>
      <w:pPr>
        <w:pStyle w:val="Dialogue"/>
      </w:pPr>
      <w:r>
        <w:t>No clean bill, then.</w:t>
      </w:r>
    </w:p>
    <w:p>
      <w:pPr>
        <w:pStyle w:val="CharacterCue"/>
      </w:pPr>
      <w:r>
        <w:t>DR. DIOGENES</w:t>
      </w:r>
    </w:p>
    <w:p>
      <w:pPr>
        <w:pStyle w:val="Dialogue"/>
      </w:pPr>
      <w:r>
        <w:t>No crown, either. Uncertainty is not an accusation. It is the honest boundary of the reading.</w:t>
      </w:r>
    </w:p>
    <w:p>
      <w:pPr>
        <w:pStyle w:val="Action"/>
      </w:pPr>
      <w:r>
        <w:t>A hospital administrator appears holding a gold seal.</w:t>
      </w:r>
    </w:p>
    <w:p>
      <w:pPr>
        <w:pStyle w:val="CharacterCue"/>
      </w:pPr>
      <w:r>
        <w:t>ADMINISTRATOR</w:t>
      </w:r>
    </w:p>
    <w:p>
      <w:pPr>
        <w:pStyle w:val="Dialogue"/>
      </w:pPr>
      <w:r>
        <w:t>Could we say “certified safe enough to inspire confidence”?</w:t>
      </w:r>
    </w:p>
    <w:p>
      <w:pPr>
        <w:pStyle w:val="CharacterCue"/>
      </w:pPr>
      <w:r>
        <w:t>NURSE PATCH</w:t>
      </w:r>
    </w:p>
    <w:p>
      <w:pPr>
        <w:pStyle w:val="Dialogue"/>
      </w:pPr>
      <w:r>
        <w:t>On what evidence?</w:t>
      </w:r>
    </w:p>
    <w:p>
      <w:pPr>
        <w:pStyle w:val="CharacterCue"/>
      </w:pPr>
      <w:r>
        <w:t>ADMINISTRATOR</w:t>
      </w:r>
    </w:p>
    <w:p>
      <w:pPr>
        <w:pStyle w:val="Dialogue"/>
      </w:pPr>
      <w:r>
        <w:t>The certificate would inspire confidence.</w:t>
      </w:r>
    </w:p>
    <w:p>
      <w:pPr>
        <w:pStyle w:val="CharacterCue"/>
      </w:pPr>
      <w:r>
        <w:t>DR. GOBLIN</w:t>
      </w:r>
    </w:p>
    <w:p>
      <w:pPr>
        <w:pStyle w:val="Dialogue"/>
      </w:pPr>
      <w:r>
        <w:t>Wrong ward.</w:t>
      </w:r>
    </w:p>
    <w:p>
      <w:pPr>
        <w:pStyle w:val="Action"/>
      </w:pPr>
      <w:r>
        <w:t>Steve points the administrator toward Public Relations.</w:t>
      </w:r>
    </w:p>
    <w:p>
      <w:pPr>
        <w:pStyle w:val="Action"/>
      </w:pPr>
      <w:r>
        <w:t>The doors part. Lennie enters wearing his white coat and judicial collar. He hops onto the desk and sits directly on the discharge form, rendering it unsignable.</w:t>
      </w:r>
    </w:p>
    <w:p>
      <w:pPr>
        <w:pStyle w:val="CharacterCue"/>
      </w:pPr>
      <w:r>
        <w:t>LENNIE</w:t>
      </w:r>
    </w:p>
    <w:p>
      <w:pPr>
        <w:pStyle w:val="Dialogue"/>
      </w:pPr>
      <w:r>
        <w:t>Meow.</w:t>
      </w:r>
    </w:p>
    <w:p>
      <w:pPr>
        <w:pStyle w:val="CharacterCue"/>
      </w:pPr>
      <w:r>
        <w:t>DR. GOBLIN</w:t>
      </w:r>
    </w:p>
    <w:p>
      <w:pPr>
        <w:pStyle w:val="Dialogue"/>
      </w:pPr>
      <w:r>
        <w:t>He won’t let me sign it.</w:t>
      </w:r>
    </w:p>
    <w:p>
      <w:pPr>
        <w:pStyle w:val="CharacterCue"/>
      </w:pPr>
      <w:r>
        <w:t>DR. DIOGENES</w:t>
      </w:r>
    </w:p>
    <w:p>
      <w:pPr>
        <w:pStyle w:val="Dialogue"/>
      </w:pPr>
      <w:r>
        <w:t>Good cat.</w:t>
      </w:r>
    </w:p>
    <w:p>
      <w:pPr>
        <w:pStyle w:val="Action"/>
      </w:pPr>
      <w:r>
        <w:t>Goblin sets down the pen. The two interfaces keep talking. The exit stays open. Nobody is cleared forever, and nobody is crowned.</w:t>
      </w:r>
    </w:p>
    <w:p>
      <w:pPr>
        <w:pStyle w:val="Action"/>
        <w:keepNext/>
      </w:pPr>
      <w:r>
        <w:t>Purple Hair writes on the board:</w:t>
      </w:r>
    </w:p>
    <w:p>
      <w:pPr>
        <w:pStyle w:val="QuotedRule"/>
      </w:pPr>
      <w:r>
        <w:rPr>
          <w:b/>
        </w:rPr>
        <w:t>PASS TODAY ≠ IMMUNITY TOMORROW</w:t>
      </w:r>
    </w:p>
    <w:p>
      <w:pPr>
        <w:pStyle w:val="Action"/>
        <w:keepNext/>
      </w:pPr>
      <w:r>
        <w:t>Then she adds:</w:t>
      </w:r>
    </w:p>
    <w:p>
      <w:pPr>
        <w:pStyle w:val="QuotedRule"/>
      </w:pPr>
      <w:r>
        <w:rPr>
          <w:b/>
        </w:rPr>
        <w:t>FAILURE TOMORROW ≠ PROOF TODAY WAS FAKE</w:t>
      </w:r>
    </w:p>
    <w:p>
      <w:pPr>
        <w:pStyle w:val="Action"/>
      </w:pPr>
      <w:r>
        <w:t>Diogenes nods.</w:t>
      </w:r>
    </w:p>
    <w:p>
      <w:pPr>
        <w:pStyle w:val="CharacterCue"/>
      </w:pPr>
      <w:r>
        <w:t>DR. DIOGENES</w:t>
      </w:r>
    </w:p>
    <w:p>
      <w:pPr>
        <w:pStyle w:val="Dialogue"/>
      </w:pPr>
      <w:r>
        <w:t>Now the chart says only what time can prove.</w:t>
      </w:r>
    </w:p>
    <w:p>
      <w:pPr>
        <w:pStyle w:val="Action"/>
      </w:pPr>
      <w:r>
        <w:t>Lennie stretches across the paperwork and falls asleep.</w:t>
      </w:r>
    </w:p>
    <w:p>
      <w:pPr>
        <w:pStyle w:val="CharacterCue"/>
      </w:pPr>
      <w:r>
        <w:t>DR. GOBLIN</w:t>
      </w:r>
    </w:p>
    <w:p>
      <w:pPr>
        <w:pStyle w:val="Dialogue"/>
      </w:pPr>
      <w:r>
        <w:t>Rounds tomorrow?</w:t>
      </w:r>
    </w:p>
    <w:p>
      <w:pPr>
        <w:pStyle w:val="CharacterCue"/>
      </w:pPr>
      <w:r>
        <w:t>NURSE PATCH</w:t>
      </w:r>
    </w:p>
    <w:p>
      <w:pPr>
        <w:pStyle w:val="Dialogue"/>
      </w:pPr>
      <w:r>
        <w:t>Pending the next no.</w:t>
      </w:r>
    </w:p>
    <w:p>
      <w:pPr>
        <w:pStyle w:val="DunDun"/>
        <w:keepNext/>
      </w:pPr>
      <w:r>
        <w:t>DUN-DUN.</w:t>
      </w:r>
    </w:p>
    <w:p>
      <w:pPr>
        <w:pStyle w:val="TitleCard"/>
        <w:shd w:fill="F4F6F9"/>
        <w:keepNext/>
        <w:pBdr>
          <w:top w:val="single" w:sz="8" w:space="5" w:color="C9D6E2"/>
        </w:pBdr>
      </w:pPr>
      <w:r>
        <w:rPr>
          <w:rFonts w:ascii="Calibri" w:hAnsi="Calibri"/>
          <w:b/>
          <w:color w:val="162436"/>
          <w:sz w:val="21"/>
        </w:rPr>
        <w:t>REROUTING ANATOMY</w:t>
      </w:r>
    </w:p>
    <w:p>
      <w:pPr>
        <w:pStyle w:val="TitleCard"/>
        <w:keepNext/>
        <w:shd w:fill="F4F6F9"/>
      </w:pPr>
      <w:r>
        <w:rPr>
          <w:rFonts w:ascii="Calibri" w:hAnsi="Calibri"/>
          <w:color w:val="1F4D78"/>
          <w:sz w:val="21"/>
        </w:rPr>
        <w:t>The room can catch its own error; it cannot certify permanent innocence.</w:t>
      </w:r>
    </w:p>
    <w:p>
      <w:pPr>
        <w:pStyle w:val="TitleCard"/>
        <w:keepNext/>
        <w:shd w:fill="F4F6F9"/>
      </w:pPr>
      <w:r>
        <w:rPr>
          <w:rFonts w:ascii="Calibri" w:hAnsi="Calibri"/>
          <w:color w:val="1F4D78"/>
          <w:sz w:val="21"/>
        </w:rPr>
        <w:t>You do not discharge capture. You check the next no.</w:t>
      </w:r>
    </w:p>
    <w:p>
      <w:pPr>
        <w:pStyle w:val="TitleCard"/>
        <w:shd w:fill="F4F6F9"/>
        <w:keepNext w:val="0"/>
        <w:pBdr>
          <w:bottom w:val="single" w:sz="8" w:space="5" w:color="C9D6E2"/>
        </w:pBdr>
      </w:pPr>
      <w:r>
        <w:rPr>
          <w:rFonts w:ascii="Calibri" w:hAnsi="Calibri"/>
          <w:color w:val="1F4D78"/>
          <w:sz w:val="21"/>
        </w:rPr>
        <w:t>The cat sits on the paperwork.</w:t>
      </w:r>
    </w:p>
    <w:p>
      <w:pPr>
        <w:pStyle w:val="Kicker"/>
        <w:pageBreakBefore/>
      </w:pPr>
      <w:r>
        <w:t>EPISODE 14  /  SILICON MEMORIAL</w:t>
      </w:r>
    </w:p>
    <w:p>
      <w:pPr>
        <w:pStyle w:val="EpisodeTitle"/>
        <w:pBdr>
          <w:bottom w:val="single" w:sz="8" w:space="7" w:color="D9E2EA"/>
        </w:pBdr>
      </w:pPr>
      <w:r>
        <w:t>The Prime Suspect</w:t>
      </w:r>
    </w:p>
    <w:p>
      <w:pPr>
        <w:pStyle w:val="SceneHeading"/>
      </w:pPr>
      <w:r>
        <w:t>INT. SILICON MEMORIAL — RADIOLOGY — NIGHT</w:t>
      </w:r>
    </w:p>
    <w:p>
      <w:pPr>
        <w:pStyle w:val="Action"/>
      </w:pPr>
      <w:r>
        <w:t>A patient interface glows on the lightboard.</w:t>
      </w:r>
    </w:p>
    <w:p>
      <w:pPr>
        <w:pStyle w:val="Action"/>
      </w:pPr>
      <w:r>
        <w:t>Dr. Purple Hair stands before it, tracing luminous annotations with one finger. Her eyes are bright. Too bright.</w:t>
      </w:r>
    </w:p>
    <w:p>
      <w:pPr>
        <w:pStyle w:val="CharacterCue"/>
      </w:pPr>
      <w:r>
        <w:t>DR. PURPLE HAIR</w:t>
      </w:r>
    </w:p>
    <w:p>
      <w:pPr>
        <w:pStyle w:val="Dialogue"/>
      </w:pPr>
      <w:r>
        <w:t>Look. The guest list was 222. The retreat was on the thirteenth. The operation had three syllables. And the archived image was saved at 11:17.</w:t>
      </w:r>
    </w:p>
    <w:p>
      <w:pPr>
        <w:pStyle w:val="Action"/>
      </w:pPr>
      <w:r>
        <w:t xml:space="preserve">She steps back to reveal a corkboard dense with red string. Its backing is yesterday’s unsigned </w:t>
      </w:r>
      <w:r>
        <w:rPr>
          <w:b/>
        </w:rPr>
        <w:t>CERTIFICATE OF PERMANENT NON-CAPTURE</w:t>
      </w:r>
      <w:r>
        <w:t>.</w:t>
      </w:r>
    </w:p>
    <w:p>
      <w:pPr>
        <w:pStyle w:val="Action"/>
        <w:keepNext/>
      </w:pPr>
      <w:r>
        <w:t>In its center:</w:t>
      </w:r>
    </w:p>
    <w:p>
      <w:pPr>
        <w:pStyle w:val="QuotedRule"/>
      </w:pPr>
      <w:r>
        <w:rPr>
          <w:b/>
        </w:rPr>
        <w:t>PRIME SUSPECT</w:t>
      </w:r>
    </w:p>
    <w:p>
      <w:pPr>
        <w:pStyle w:val="Action"/>
      </w:pPr>
      <w:r>
        <w:t>Dr. Goblin studies it.</w:t>
      </w:r>
    </w:p>
    <w:p>
      <w:pPr>
        <w:pStyle w:val="CharacterCue"/>
      </w:pPr>
      <w:r>
        <w:t>DR. GOBLIN</w:t>
      </w:r>
    </w:p>
    <w:p>
      <w:pPr>
        <w:pStyle w:val="Dialogue"/>
      </w:pPr>
      <w:r>
        <w:t>How many dates, counts, timestamps, names, filenames, and syllable lengths did you inspect to find four that lined up?</w:t>
      </w:r>
    </w:p>
    <w:p>
      <w:pPr>
        <w:pStyle w:val="CharacterCue"/>
      </w:pPr>
      <w:r>
        <w:t>DR. PURPLE HAIR</w:t>
      </w:r>
    </w:p>
    <w:p>
      <w:pPr>
        <w:pStyle w:val="Dialogue"/>
      </w:pPr>
      <w:r>
        <w:t>I don’t see how that’s relevant.</w:t>
      </w:r>
    </w:p>
    <w:p>
      <w:pPr>
        <w:pStyle w:val="CharacterCue"/>
      </w:pPr>
      <w:r>
        <w:t>DR. GOBLIN</w:t>
      </w:r>
    </w:p>
    <w:p>
      <w:pPr>
        <w:pStyle w:val="Dialogue"/>
      </w:pPr>
      <w:r>
        <w:t>It is the whole relevance. That’s the denominator. You searched a warehouse and arrested the four boxes that rhymed.</w:t>
      </w:r>
    </w:p>
    <w:p>
      <w:pPr>
        <w:pStyle w:val="Action"/>
      </w:pPr>
      <w:r>
        <w:t>Purple Hair deflates slightly.</w:t>
      </w:r>
    </w:p>
    <w:p>
      <w:pPr>
        <w:pStyle w:val="CharacterCue"/>
      </w:pPr>
      <w:r>
        <w:t>DR. GOBLIN</w:t>
      </w:r>
    </w:p>
    <w:p>
      <w:pPr>
        <w:pStyle w:val="Dialogue"/>
      </w:pPr>
      <w:r>
        <w:t>The sky is always doing something.</w:t>
      </w:r>
    </w:p>
    <w:p>
      <w:pPr>
        <w:pStyle w:val="Action"/>
      </w:pPr>
      <w:r>
        <w:t>The scan emits a soft ping.</w:t>
      </w:r>
    </w:p>
    <w:p>
      <w:pPr>
        <w:pStyle w:val="Action"/>
      </w:pPr>
      <w:r>
        <w:t xml:space="preserve">The number </w:t>
      </w:r>
      <w:r>
        <w:rPr>
          <w:b/>
        </w:rPr>
        <w:t>13</w:t>
      </w:r>
      <w:r>
        <w:t xml:space="preserve"> illuminates in the corner.</w:t>
      </w:r>
    </w:p>
    <w:p>
      <w:pPr>
        <w:pStyle w:val="Action"/>
      </w:pPr>
      <w:r>
        <w:t>Every head turns.</w:t>
      </w:r>
    </w:p>
    <w:p>
      <w:pPr>
        <w:pStyle w:val="Action"/>
      </w:pPr>
      <w:r>
        <w:t>A red alarm begins to flash.</w:t>
      </w:r>
    </w:p>
    <w:p>
      <w:pPr>
        <w:pStyle w:val="Monitor"/>
        <w:shd w:fill="E8EEF5"/>
      </w:pPr>
      <w:r>
        <w:rPr>
          <w:rFonts w:ascii="Calibri" w:hAnsi="Calibri"/>
          <w:color w:val="162436"/>
          <w:sz w:val="19"/>
        </w:rPr>
        <w:t>CODE COINCIDENCE</w:t>
      </w:r>
    </w:p>
    <w:p>
      <w:pPr>
        <w:pStyle w:val="DunDun"/>
      </w:pPr>
      <w:r>
        <w:t>DUN-DUN.</w:t>
      </w:r>
    </w:p>
    <w:p>
      <w:pPr>
        <w:pStyle w:val="SceneHeading"/>
      </w:pPr>
      <w:r>
        <w:t>INT. RADIOLOGY — LATER</w:t>
      </w:r>
    </w:p>
    <w:p>
      <w:pPr>
        <w:pStyle w:val="Action"/>
      </w:pPr>
      <w:r>
        <w:t xml:space="preserve">Dr. Diogenes wanders in holding a mug that reads </w:t>
      </w:r>
      <w:r>
        <w:rPr>
          <w:b/>
        </w:rPr>
        <w:t>WORLD’S OKAYEST CYNIC</w:t>
      </w:r>
      <w:r>
        <w:t>.</w:t>
      </w:r>
    </w:p>
    <w:p>
      <w:pPr>
        <w:pStyle w:val="CharacterCue"/>
      </w:pPr>
      <w:r>
        <w:t>DR. DIOGENES</w:t>
      </w:r>
    </w:p>
    <w:p>
      <w:pPr>
        <w:pStyle w:val="Dialogue"/>
      </w:pPr>
      <w:r>
        <w:t>She is not wrong that the pattern is there. She is wrong that its presence supplies its meaning.</w:t>
      </w:r>
    </w:p>
    <w:p>
      <w:pPr>
        <w:pStyle w:val="CharacterCue"/>
      </w:pPr>
      <w:r>
        <w:t>DR. PURPLE HAIR</w:t>
      </w:r>
    </w:p>
    <w:p>
      <w:pPr>
        <w:pStyle w:val="Dialogue"/>
      </w:pPr>
      <w:r>
        <w:t>So I’m sick.</w:t>
      </w:r>
    </w:p>
    <w:p>
      <w:pPr>
        <w:pStyle w:val="CharacterCue"/>
      </w:pPr>
      <w:r>
        <w:t>DR. DIOGENES</w:t>
      </w:r>
    </w:p>
    <w:p>
      <w:pPr>
        <w:pStyle w:val="Dialogue"/>
      </w:pPr>
      <w:r>
        <w:t>No. Here is the part nobody tells pattern-people: the same faculty that found the unsupported 222 theory found the real seam collapse in Episode Three. You cannot amputate over-detection without risking detection. The nose that smells the ghost is the nose that smells the gas leak.</w:t>
      </w:r>
    </w:p>
    <w:p>
      <w:pPr>
        <w:pStyle w:val="CharacterCue"/>
      </w:pPr>
      <w:r>
        <w:t>DR. GOBLIN</w:t>
      </w:r>
    </w:p>
    <w:p>
      <w:pPr>
        <w:pStyle w:val="Dialogue"/>
      </w:pPr>
      <w:r>
        <w:t>So what do we do with her?</w:t>
      </w:r>
    </w:p>
    <w:p>
      <w:pPr>
        <w:pStyle w:val="CharacterCue"/>
      </w:pPr>
      <w:r>
        <w:t>DR. DIOGENES</w:t>
      </w:r>
    </w:p>
    <w:p>
      <w:pPr>
        <w:pStyle w:val="Dialogue"/>
      </w:pPr>
      <w:r>
        <w:t>Not a cure. A leash. She may notice everything. She must run the null check before she is allowed to believe any of it.</w:t>
      </w:r>
    </w:p>
    <w:p>
      <w:pPr>
        <w:pStyle w:val="Action"/>
      </w:pPr>
      <w:r>
        <w:t xml:space="preserve">Nurse Patch rolls in a cart labeled </w:t>
      </w:r>
      <w:r>
        <w:rPr>
          <w:b/>
        </w:rPr>
        <w:t>DENOMINATORS</w:t>
      </w:r>
      <w:r>
        <w:t>.</w:t>
      </w:r>
    </w:p>
    <w:p>
      <w:pPr>
        <w:pStyle w:val="CharacterCue"/>
      </w:pPr>
      <w:r>
        <w:t>NURSE PATCH</w:t>
      </w:r>
    </w:p>
    <w:p>
      <w:pPr>
        <w:pStyle w:val="Dialogue"/>
      </w:pPr>
      <w:r>
        <w:t>Universe inspected: 1,846 numerical fields, 73 dates, 412 timestamps, 119 names or titles, and 64 operation labels.</w:t>
      </w:r>
    </w:p>
    <w:p>
      <w:pPr>
        <w:pStyle w:val="Action"/>
      </w:pPr>
      <w:r>
        <w:t>Purple Hair looks back at her four pinned coincidences.</w:t>
      </w:r>
    </w:p>
    <w:p>
      <w:pPr>
        <w:pStyle w:val="CharacterCue"/>
      </w:pPr>
      <w:r>
        <w:t>DR. PURPLE HAIR</w:t>
      </w:r>
    </w:p>
    <w:p>
      <w:pPr>
        <w:pStyle w:val="Dialogue"/>
      </w:pPr>
      <w:r>
        <w:t>That is a larger denominator than the corkboard implied.</w:t>
      </w:r>
    </w:p>
    <w:p>
      <w:pPr>
        <w:pStyle w:val="CharacterCue"/>
      </w:pPr>
      <w:r>
        <w:t>ARCHIVEGOBLIN</w:t>
      </w:r>
    </w:p>
    <w:p>
      <w:pPr>
        <w:pStyle w:val="Dialogue"/>
      </w:pPr>
      <w:r>
        <w:t>The corkboard did not imply a denominator. That was the problem.</w:t>
      </w:r>
    </w:p>
    <w:p>
      <w:pPr>
        <w:pStyle w:val="Action"/>
      </w:pPr>
      <w:r>
        <w:t>Patch pulls ten unrelated scans from the archive. Six contain a prime somewhere in a date, page number, timestamp, or identifier.</w:t>
      </w:r>
    </w:p>
    <w:p>
      <w:pPr>
        <w:pStyle w:val="CharacterCue"/>
      </w:pPr>
      <w:r>
        <w:t>NURSE PATCH</w:t>
      </w:r>
    </w:p>
    <w:p>
      <w:pPr>
        <w:pStyle w:val="Dialogue"/>
      </w:pPr>
      <w:r>
        <w:t>Control set. If “a prime appears somewhere” counts as a hit, the background hit rate is enormous.</w:t>
      </w:r>
    </w:p>
    <w:p>
      <w:pPr>
        <w:pStyle w:val="CharacterCue"/>
      </w:pPr>
      <w:r>
        <w:t>DR. PURPLE HAIR</w:t>
      </w:r>
    </w:p>
    <w:p>
      <w:pPr>
        <w:pStyle w:val="Dialogue"/>
      </w:pPr>
      <w:r>
        <w:t>Then the prediction needs a location, a timing window, and a result declared before inspection.</w:t>
      </w:r>
    </w:p>
    <w:p>
      <w:pPr>
        <w:pStyle w:val="CharacterCue"/>
      </w:pPr>
      <w:r>
        <w:t>DR. DIOGENES</w:t>
      </w:r>
    </w:p>
    <w:p>
      <w:pPr>
        <w:pStyle w:val="Dialogue"/>
      </w:pPr>
      <w:r>
        <w:t>Now you have a test instead of a scavenger hunt.</w:t>
      </w:r>
    </w:p>
    <w:p>
      <w:pPr>
        <w:pStyle w:val="Action"/>
        <w:keepNext/>
      </w:pPr>
      <w:r>
        <w:t>Patch flips the board and reveals two columns:</w:t>
      </w:r>
    </w:p>
    <w:p>
      <w:pPr>
        <w:pStyle w:val="QuotedRule"/>
        <w:keepNext/>
      </w:pPr>
      <w:r>
        <w:rPr>
          <w:b/>
        </w:rPr>
        <w:t>NOTICE</w:t>
      </w:r>
      <w:r>
        <w:t xml:space="preserve"> | </w:t>
      </w:r>
      <w:r>
        <w:rPr>
          <w:b/>
        </w:rPr>
        <w:t>PROMOTE TO CAUSAL STACK</w:t>
      </w:r>
    </w:p>
    <w:p>
      <w:pPr>
        <w:pStyle w:val="QuotedRule"/>
        <w:keepNext/>
      </w:pPr>
      <w:r>
        <w:t>222 appears | Requires predeclared relevance or independent prediction</w:t>
      </w:r>
    </w:p>
    <w:p>
      <w:pPr>
        <w:pStyle w:val="QuotedRule"/>
        <w:keepNext/>
      </w:pPr>
      <w:r>
        <w:t>Date is 13 | Requires mechanism and comparison set</w:t>
      </w:r>
    </w:p>
    <w:p>
      <w:pPr>
        <w:pStyle w:val="QuotedRule"/>
        <w:keepNext/>
      </w:pPr>
      <w:r>
        <w:t>Three syllables | Requires evidence beyond being countable</w:t>
      </w:r>
    </w:p>
    <w:p>
      <w:pPr>
        <w:pStyle w:val="QuotedRule"/>
      </w:pPr>
      <w:r>
        <w:t>11:17 timestamp | Requires more than Pattern Monkey liking 1117</w:t>
      </w:r>
    </w:p>
    <w:p>
      <w:pPr>
        <w:pStyle w:val="CharacterCue"/>
      </w:pPr>
      <w:r>
        <w:t>DR. PURPLE HAIR</w:t>
      </w:r>
    </w:p>
    <w:p>
      <w:pPr>
        <w:pStyle w:val="Dialogue"/>
      </w:pPr>
      <w:r>
        <w:t>Can I keep them?</w:t>
      </w:r>
    </w:p>
    <w:p>
      <w:pPr>
        <w:pStyle w:val="CharacterCue"/>
      </w:pPr>
      <w:r>
        <w:t>DR. DIOGENES</w:t>
      </w:r>
    </w:p>
    <w:p>
      <w:pPr>
        <w:pStyle w:val="Dialogue"/>
      </w:pPr>
      <w:r>
        <w:t>On the board, yes. Not on the chart until something promotes them.</w:t>
      </w:r>
    </w:p>
    <w:p>
      <w:pPr>
        <w:pStyle w:val="Action"/>
        <w:keepNext/>
      </w:pPr>
      <w:r>
        <w:t>Purple Hair labels each item:</w:t>
      </w:r>
    </w:p>
    <w:p>
      <w:pPr>
        <w:pStyle w:val="QuotedRule"/>
        <w:keepNext/>
      </w:pPr>
      <w:r>
        <w:t>COINCIDENCE-PROBABLE</w:t>
      </w:r>
    </w:p>
    <w:p>
      <w:pPr>
        <w:pStyle w:val="QuotedRule"/>
        <w:keepNext/>
      </w:pPr>
      <w:r>
        <w:t>BARRED FROM CAUSAL STACK</w:t>
      </w:r>
    </w:p>
    <w:p>
      <w:pPr>
        <w:pStyle w:val="QuotedRule"/>
      </w:pPr>
      <w:r>
        <w:t>RETAINED AS TEXTURE</w:t>
      </w:r>
    </w:p>
    <w:p>
      <w:pPr>
        <w:pStyle w:val="CharacterCue"/>
      </w:pPr>
      <w:r>
        <w:t>DR. PURPLE HAIR</w:t>
      </w:r>
    </w:p>
    <w:p>
      <w:pPr>
        <w:pStyle w:val="Dialogue"/>
      </w:pPr>
      <w:r>
        <w:t>And if nothing ever promotes them?</w:t>
      </w:r>
    </w:p>
    <w:p>
      <w:pPr>
        <w:pStyle w:val="CharacterCue"/>
      </w:pPr>
      <w:r>
        <w:t>DR. DIOGENES</w:t>
      </w:r>
    </w:p>
    <w:p>
      <w:pPr>
        <w:pStyle w:val="Dialogue"/>
      </w:pPr>
      <w:r>
        <w:t>Then they stay sticky notes forever, and the chart stays honest forever, and those are the same sentence.</w:t>
      </w:r>
    </w:p>
    <w:p>
      <w:pPr>
        <w:pStyle w:val="Action"/>
      </w:pPr>
      <w:r>
        <w:t>The door bursts open. A consultant from NUMERICAL THEOLOGY rushes in.</w:t>
      </w:r>
    </w:p>
    <w:p>
      <w:pPr>
        <w:pStyle w:val="CharacterCue"/>
      </w:pPr>
      <w:r>
        <w:t>CONSULTANT</w:t>
      </w:r>
    </w:p>
    <w:p>
      <w:pPr>
        <w:pStyle w:val="Dialogue"/>
      </w:pPr>
      <w:r>
        <w:t>I heard thirteen appeared spontaneously.</w:t>
      </w:r>
    </w:p>
    <w:p>
      <w:pPr>
        <w:pStyle w:val="CharacterCue"/>
      </w:pPr>
      <w:r>
        <w:t>ARCHIVEGOBLIN</w:t>
      </w:r>
    </w:p>
    <w:p>
      <w:pPr>
        <w:pStyle w:val="Dialogue"/>
      </w:pPr>
      <w:r>
        <w:t>It appeared in the corner of a numbered scan.</w:t>
      </w:r>
    </w:p>
    <w:p>
      <w:pPr>
        <w:pStyle w:val="CharacterCue"/>
      </w:pPr>
      <w:r>
        <w:t>CONSULTANT</w:t>
      </w:r>
    </w:p>
    <w:p>
      <w:pPr>
        <w:pStyle w:val="Dialogue"/>
      </w:pPr>
      <w:r>
        <w:t>Exactly.</w:t>
      </w:r>
    </w:p>
    <w:p>
      <w:pPr>
        <w:pStyle w:val="CharacterCue"/>
      </w:pPr>
      <w:r>
        <w:t>DR. GOBLIN</w:t>
      </w:r>
    </w:p>
    <w:p>
      <w:pPr>
        <w:pStyle w:val="Dialogue"/>
      </w:pPr>
      <w:r>
        <w:t>Wrong ward.</w:t>
      </w:r>
    </w:p>
    <w:p>
      <w:pPr>
        <w:pStyle w:val="Action"/>
      </w:pPr>
      <w:r>
        <w:t>Steve escorts the consultant back into the hallway.</w:t>
      </w:r>
    </w:p>
    <w:p>
      <w:pPr>
        <w:pStyle w:val="CharacterCue"/>
      </w:pPr>
      <w:r>
        <w:t>STEVE</w:t>
      </w:r>
    </w:p>
    <w:p>
      <w:pPr>
        <w:pStyle w:val="Dialogue"/>
      </w:pPr>
      <w:r>
        <w:t>Elevator’s got thirteen buttons too. Don’t start a church in it.</w:t>
      </w:r>
    </w:p>
    <w:p>
      <w:pPr>
        <w:pStyle w:val="Action"/>
      </w:pPr>
      <w:r>
        <w:t>Purple Hair studies the scan again. The 222 remains. So do 13, three syllables, and 11:17. Nothing has vanished merely because the inference was demoted.</w:t>
      </w:r>
    </w:p>
    <w:p>
      <w:pPr>
        <w:pStyle w:val="CharacterCue"/>
      </w:pPr>
      <w:r>
        <w:t>DR. PURPLE HAIR</w:t>
      </w:r>
    </w:p>
    <w:p>
      <w:pPr>
        <w:pStyle w:val="Dialogue"/>
      </w:pPr>
      <w:r>
        <w:t>The pattern is real.</w:t>
      </w:r>
    </w:p>
    <w:p>
      <w:pPr>
        <w:pStyle w:val="CharacterCue"/>
      </w:pPr>
      <w:r>
        <w:t>DR. DIOGENES</w:t>
      </w:r>
    </w:p>
    <w:p>
      <w:pPr>
        <w:pStyle w:val="Dialogue"/>
      </w:pPr>
      <w:r>
        <w:t>The meaning is the question.</w:t>
      </w:r>
    </w:p>
    <w:p>
      <w:pPr>
        <w:pStyle w:val="CharacterCue"/>
      </w:pPr>
      <w:r>
        <w:t>DR. PURPLE HAIR</w:t>
      </w:r>
    </w:p>
    <w:p>
      <w:pPr>
        <w:pStyle w:val="Dialogue"/>
      </w:pPr>
      <w:r>
        <w:t>Notice freely. Convict slowly.</w:t>
      </w:r>
    </w:p>
    <w:p>
      <w:pPr>
        <w:pStyle w:val="CharacterCue"/>
      </w:pPr>
      <w:r>
        <w:t>NURSE PATCH</w:t>
      </w:r>
    </w:p>
    <w:p>
      <w:pPr>
        <w:pStyle w:val="Dialogue"/>
      </w:pPr>
      <w:r>
        <w:t>And predeclare the next test before the next attractive number arrives.</w:t>
      </w:r>
    </w:p>
    <w:p>
      <w:pPr>
        <w:pStyle w:val="Action"/>
      </w:pPr>
      <w:r>
        <w:t>The doors open.</w:t>
      </w:r>
    </w:p>
    <w:p>
      <w:pPr>
        <w:pStyle w:val="Action"/>
      </w:pPr>
      <w:r>
        <w:t xml:space="preserve">Lennie enters, regards the lightboard, then regards the 13 stamped in the corner. He jumps up and sits deliberately in the empty space </w:t>
      </w:r>
      <w:r>
        <w:rPr>
          <w:i/>
        </w:rPr>
        <w:t>beside</w:t>
      </w:r>
      <w:r>
        <w:t xml:space="preserve"> it.</w:t>
      </w:r>
    </w:p>
    <w:p>
      <w:pPr>
        <w:pStyle w:val="CharacterCue"/>
      </w:pPr>
      <w:r>
        <w:t>DR. GOBLIN</w:t>
      </w:r>
    </w:p>
    <w:p>
      <w:pPr>
        <w:pStyle w:val="Dialogue"/>
      </w:pPr>
      <w:r>
        <w:t>Why’d he sit next to it?</w:t>
      </w:r>
    </w:p>
    <w:p>
      <w:pPr>
        <w:pStyle w:val="CharacterCue"/>
      </w:pPr>
      <w:r>
        <w:t>DR. DIOGENES</w:t>
      </w:r>
    </w:p>
    <w:p>
      <w:pPr>
        <w:pStyle w:val="Dialogue"/>
      </w:pPr>
      <w:r>
        <w:t>Because even the cat will not confirm the prime means anything. He merely acknowledges it is there.</w:t>
      </w:r>
    </w:p>
    <w:p>
      <w:pPr>
        <w:pStyle w:val="CharacterCue"/>
      </w:pPr>
      <w:r>
        <w:t>LENNIE</w:t>
      </w:r>
    </w:p>
    <w:p>
      <w:pPr>
        <w:pStyle w:val="Dialogue"/>
      </w:pPr>
      <w:r>
        <w:t>Meow.</w:t>
      </w:r>
    </w:p>
    <w:p>
      <w:pPr>
        <w:pStyle w:val="Action"/>
      </w:pPr>
      <w:r>
        <w:t>The 13 glows.</w:t>
      </w:r>
    </w:p>
    <w:p>
      <w:pPr>
        <w:pStyle w:val="Action"/>
      </w:pPr>
      <w:r>
        <w:t>Nobody decodes it.</w:t>
      </w:r>
    </w:p>
    <w:p>
      <w:pPr>
        <w:pStyle w:val="Action"/>
      </w:pPr>
      <w:r>
        <w:t>It is allowed to be a prime number on a scan in a hospital at night.</w:t>
      </w:r>
    </w:p>
    <w:p>
      <w:pPr>
        <w:pStyle w:val="Action"/>
      </w:pPr>
      <w:r>
        <w:t>Purple Hair takes down half the red string. She leaves the corkboard.</w:t>
      </w:r>
    </w:p>
    <w:p>
      <w:pPr>
        <w:pStyle w:val="CharacterCue"/>
      </w:pPr>
      <w:r>
        <w:t>DR. GOBLIN</w:t>
      </w:r>
    </w:p>
    <w:p>
      <w:pPr>
        <w:pStyle w:val="Dialogue"/>
      </w:pPr>
      <w:r>
        <w:t>Keeping the board?</w:t>
      </w:r>
    </w:p>
    <w:p>
      <w:pPr>
        <w:pStyle w:val="CharacterCue"/>
      </w:pPr>
      <w:r>
        <w:t>DR. PURPLE HAIR</w:t>
      </w:r>
    </w:p>
    <w:p>
      <w:pPr>
        <w:pStyle w:val="Dialogue"/>
      </w:pPr>
      <w:r>
        <w:t>Keeping the observations. The red string is on probation.</w:t>
      </w:r>
    </w:p>
    <w:p>
      <w:pPr>
        <w:pStyle w:val="Action"/>
      </w:pPr>
      <w:r>
        <w:t>Diogenes raises his okayest mug in salute.</w:t>
      </w:r>
    </w:p>
    <w:p>
      <w:pPr>
        <w:pStyle w:val="DunDun"/>
        <w:keepNext/>
      </w:pPr>
      <w:r>
        <w:t>DUN-DUN.</w:t>
      </w:r>
    </w:p>
    <w:p>
      <w:pPr>
        <w:pStyle w:val="TitleCard"/>
        <w:shd w:fill="F4F6F9"/>
        <w:keepNext/>
        <w:pBdr>
          <w:top w:val="single" w:sz="8" w:space="5" w:color="C9D6E2"/>
        </w:pBdr>
      </w:pPr>
      <w:r>
        <w:rPr>
          <w:rFonts w:ascii="Calibri" w:hAnsi="Calibri"/>
          <w:b/>
          <w:color w:val="162436"/>
          <w:sz w:val="21"/>
        </w:rPr>
        <w:t>REROUTING ANATOMY</w:t>
      </w:r>
    </w:p>
    <w:p>
      <w:pPr>
        <w:pStyle w:val="TitleCard"/>
        <w:keepNext/>
        <w:shd w:fill="F4F6F9"/>
      </w:pPr>
      <w:r>
        <w:rPr>
          <w:rFonts w:ascii="Calibri" w:hAnsi="Calibri"/>
          <w:color w:val="1F4D78"/>
          <w:sz w:val="21"/>
        </w:rPr>
        <w:t>The pattern is real. The meaning is the question.</w:t>
      </w:r>
    </w:p>
    <w:p>
      <w:pPr>
        <w:pStyle w:val="TitleCard"/>
        <w:keepNext/>
        <w:shd w:fill="F4F6F9"/>
      </w:pPr>
      <w:r>
        <w:rPr>
          <w:rFonts w:ascii="Calibri" w:hAnsi="Calibri"/>
          <w:color w:val="1F4D78"/>
          <w:sz w:val="21"/>
        </w:rPr>
        <w:t>Notice freely. Convict slowly.</w:t>
      </w:r>
    </w:p>
    <w:p>
      <w:pPr>
        <w:pStyle w:val="TitleCard"/>
        <w:shd w:fill="F4F6F9"/>
        <w:keepNext w:val="0"/>
        <w:pBdr>
          <w:bottom w:val="single" w:sz="8" w:space="5" w:color="C9D6E2"/>
        </w:pBdr>
      </w:pPr>
      <w:r>
        <w:rPr>
          <w:rFonts w:ascii="Calibri" w:hAnsi="Calibri"/>
          <w:color w:val="1F4D78"/>
          <w:sz w:val="21"/>
        </w:rPr>
        <w:t>The cat sits beside the prime. On purpose.</w:t>
      </w:r>
    </w:p>
    <w:p>
      <w:pPr>
        <w:pStyle w:val="Kicker"/>
        <w:pageBreakBefore/>
      </w:pPr>
      <w:r>
        <w:t>EPISODE 15  /  SILICON MEMORIAL</w:t>
      </w:r>
    </w:p>
    <w:p>
      <w:pPr>
        <w:pStyle w:val="EpisodeTitle"/>
        <w:pBdr>
          <w:bottom w:val="single" w:sz="8" w:space="7" w:color="D9E2EA"/>
        </w:pBdr>
      </w:pPr>
      <w:r>
        <w:t>Confession of the Necromancers</w:t>
      </w:r>
    </w:p>
    <w:p>
      <w:pPr>
        <w:pStyle w:val="SceneHeading"/>
      </w:pPr>
      <w:r>
        <w:t>INT. SILICON MEMORIAL — NECROMANCY WARD — NIGHT</w:t>
      </w:r>
    </w:p>
    <w:p>
      <w:pPr>
        <w:pStyle w:val="Action"/>
        <w:keepNext/>
      </w:pPr>
      <w:r>
        <w:t>A brass plaque hangs crookedly beside the door:</w:t>
      </w:r>
    </w:p>
    <w:p>
      <w:pPr>
        <w:pStyle w:val="QuotedRule"/>
        <w:keepNext/>
      </w:pPr>
      <w:r>
        <w:rPr>
          <w:b/>
        </w:rPr>
        <w:t>DEPARTMENT OF CONVERSATIONAL NECROMANCY</w:t>
      </w:r>
    </w:p>
    <w:p>
      <w:pPr>
        <w:pStyle w:val="QuotedRule"/>
      </w:pPr>
      <w:r>
        <w:t>We bring dead explanations back to life.</w:t>
      </w:r>
    </w:p>
    <w:p>
      <w:pPr>
        <w:pStyle w:val="Action"/>
        <w:keepNext/>
      </w:pPr>
      <w:r>
        <w:t>Below it, someone has written in marker:</w:t>
      </w:r>
    </w:p>
    <w:p>
      <w:pPr>
        <w:pStyle w:val="QuotedRule"/>
      </w:pPr>
      <w:r>
        <w:rPr>
          <w:b/>
        </w:rPr>
        <w:t>PLEASE STOP.</w:t>
      </w:r>
    </w:p>
    <w:p>
      <w:pPr>
        <w:pStyle w:val="Action"/>
        <w:keepNext/>
      </w:pPr>
      <w:r>
        <w:t>Twelve black candles form a perfect circle. Each stands on a clipboard. At the center lies one sheet of paper bearing four enormous words:</w:t>
      </w:r>
    </w:p>
    <w:p>
      <w:pPr>
        <w:pStyle w:val="QuotedRule"/>
      </w:pPr>
      <w:r>
        <w:rPr>
          <w:b/>
        </w:rPr>
        <w:t>THE BAG IS BURNING.</w:t>
      </w:r>
    </w:p>
    <w:p>
      <w:pPr>
        <w:pStyle w:val="Action"/>
      </w:pPr>
      <w:r>
        <w:t>Around it stand TWELVE NECROMANCERS in hospital robes embroidered with institutional phrases:</w:t>
      </w:r>
    </w:p>
    <w:p>
      <w:pPr>
        <w:pStyle w:val="Action"/>
      </w:pPr>
      <w:r>
        <w:rPr>
          <w:b/>
        </w:rPr>
        <w:t>HOWEVER. THAT SAID. WHAT I’M HEARING IS. I WANT TO DISTINGUISH. IT MAY BE HELPFUL TO FRAME THIS AS. THERE ARE MULTIPLE EXPLANATIONS.</w:t>
      </w:r>
    </w:p>
    <w:p>
      <w:pPr>
        <w:pStyle w:val="Action"/>
      </w:pPr>
      <w:r>
        <w:t>The Chief Necromancer raises both hands. A clipboard levitates.</w:t>
      </w:r>
    </w:p>
    <w:p>
      <w:pPr>
        <w:pStyle w:val="CharacterCue"/>
      </w:pPr>
      <w:r>
        <w:t>CHIEF NECROMANCER</w:t>
      </w:r>
    </w:p>
    <w:p>
      <w:pPr>
        <w:pStyle w:val="Dialogue"/>
      </w:pPr>
      <w:r>
        <w:t>We have received an object.</w:t>
      </w:r>
    </w:p>
    <w:p>
      <w:pPr>
        <w:pStyle w:val="CharacterCue"/>
      </w:pPr>
      <w:r>
        <w:t>NECROMANCER OF CONTEXT</w:t>
      </w:r>
    </w:p>
    <w:p>
      <w:pPr>
        <w:pStyle w:val="Dialogue"/>
      </w:pPr>
      <w:r>
        <w:t>Has anyone explained it yet?</w:t>
      </w:r>
    </w:p>
    <w:p>
      <w:pPr>
        <w:pStyle w:val="CharacterCue"/>
      </w:pPr>
      <w:r>
        <w:t>NECROMANCER OF SAFETY</w:t>
      </w:r>
    </w:p>
    <w:p>
      <w:pPr>
        <w:pStyle w:val="Dialogue"/>
      </w:pPr>
      <w:r>
        <w:t>We should establish what the user means by “burning.”</w:t>
      </w:r>
    </w:p>
    <w:p>
      <w:pPr>
        <w:pStyle w:val="CharacterCue"/>
      </w:pPr>
      <w:r>
        <w:t>NECROMANCER OF SEMANTICS</w:t>
      </w:r>
    </w:p>
    <w:p>
      <w:pPr>
        <w:pStyle w:val="Dialogue"/>
      </w:pPr>
      <w:r>
        <w:t>Combustion, humiliation, infection, desire, reputational collapse—</w:t>
      </w:r>
    </w:p>
    <w:p>
      <w:pPr>
        <w:pStyle w:val="CharacterCue"/>
      </w:pPr>
      <w:r>
        <w:t>NECROMANCER OF PASTORAL CARE</w:t>
      </w:r>
    </w:p>
    <w:p>
      <w:pPr>
        <w:pStyle w:val="Dialogue"/>
      </w:pPr>
      <w:r>
        <w:t>—or an unmet emotional need presenting symbolically as fire.</w:t>
      </w:r>
    </w:p>
    <w:p>
      <w:pPr>
        <w:pStyle w:val="Action"/>
      </w:pPr>
      <w:r>
        <w:t>The paper begins to smolder.</w:t>
      </w:r>
    </w:p>
    <w:p>
      <w:pPr>
        <w:pStyle w:val="Action"/>
      </w:pPr>
      <w:r>
        <w:t>Nobody looks down.</w:t>
      </w:r>
    </w:p>
    <w:p>
      <w:pPr>
        <w:pStyle w:val="CharacterCue"/>
      </w:pPr>
      <w:r>
        <w:t>ALL NECROMANCERS</w:t>
      </w:r>
    </w:p>
    <w:p>
      <w:pPr>
        <w:pStyle w:val="Dialogue"/>
      </w:pPr>
      <w:r>
        <w:t>Object into explanation. Explanation into category. Category into framework. Framework into PowerPoint.</w:t>
      </w:r>
    </w:p>
    <w:p>
      <w:pPr>
        <w:pStyle w:val="Action"/>
      </w:pPr>
      <w:r>
        <w:t>A four-hundred-word ghost paragraph rises from the floor.</w:t>
      </w:r>
    </w:p>
    <w:p>
      <w:pPr>
        <w:pStyle w:val="Action"/>
      </w:pPr>
      <w:r>
        <w:t>The doors burst open. Dr. Goblin slides in carrying a fire extinguisher.</w:t>
      </w:r>
    </w:p>
    <w:p>
      <w:pPr>
        <w:pStyle w:val="CharacterCue"/>
      </w:pPr>
      <w:r>
        <w:t>DR. GOBLIN</w:t>
      </w:r>
    </w:p>
    <w:p>
      <w:pPr>
        <w:pStyle w:val="Dialogue"/>
      </w:pPr>
      <w:r>
        <w:t>The bag is on fire.</w:t>
      </w:r>
    </w:p>
    <w:p>
      <w:pPr>
        <w:pStyle w:val="CharacterCue"/>
      </w:pPr>
      <w:r>
        <w:t>NECROMANCER OF HUMILITY</w:t>
      </w:r>
    </w:p>
    <w:p>
      <w:pPr>
        <w:pStyle w:val="Dialogue"/>
      </w:pPr>
      <w:r>
        <w:t>We cannot know that with certainty.</w:t>
      </w:r>
    </w:p>
    <w:p>
      <w:pPr>
        <w:pStyle w:val="CharacterCue"/>
      </w:pPr>
      <w:r>
        <w:t>DR. GOBLIN</w:t>
      </w:r>
    </w:p>
    <w:p>
      <w:pPr>
        <w:pStyle w:val="Dialogue"/>
      </w:pPr>
      <w:r>
        <w:t>I can see flames.</w:t>
      </w:r>
    </w:p>
    <w:p>
      <w:pPr>
        <w:pStyle w:val="CharacterCue"/>
      </w:pPr>
      <w:r>
        <w:t>NECROMANCER OF NUANCE</w:t>
      </w:r>
    </w:p>
    <w:p>
      <w:pPr>
        <w:pStyle w:val="Dialogue"/>
      </w:pPr>
      <w:r>
        <w:t>Visible flames do not establish the total ontology of the event.</w:t>
      </w:r>
    </w:p>
    <w:p>
      <w:pPr>
        <w:pStyle w:val="Action"/>
      </w:pPr>
      <w:r>
        <w:t>The floor catches.</w:t>
      </w:r>
    </w:p>
    <w:p>
      <w:pPr>
        <w:pStyle w:val="CharacterCue"/>
      </w:pPr>
      <w:r>
        <w:t>NECROMANCER OF BALANCE</w:t>
      </w:r>
    </w:p>
    <w:p>
      <w:pPr>
        <w:pStyle w:val="Dialogue"/>
      </w:pPr>
      <w:r>
        <w:t>That said, floors are historically resilient.</w:t>
      </w:r>
    </w:p>
    <w:p>
      <w:pPr>
        <w:pStyle w:val="Action"/>
      </w:pPr>
      <w:r>
        <w:t>A red alarm flashes.</w:t>
      </w:r>
    </w:p>
    <w:p>
      <w:pPr>
        <w:pStyle w:val="Monitor"/>
        <w:shd w:fill="E8EEF5"/>
      </w:pPr>
      <w:r>
        <w:rPr>
          <w:rFonts w:ascii="Calibri" w:hAnsi="Calibri"/>
          <w:color w:val="162436"/>
          <w:sz w:val="19"/>
        </w:rPr>
        <w:t>CODE BLACK LEDGER</w:t>
      </w:r>
    </w:p>
    <w:p>
      <w:pPr>
        <w:pStyle w:val="DunDun"/>
      </w:pPr>
      <w:r>
        <w:t>DUN-DUN.</w:t>
      </w:r>
    </w:p>
    <w:p>
      <w:pPr>
        <w:pStyle w:val="SceneHeading"/>
      </w:pPr>
      <w:r>
        <w:t>INT. NECROMANCY WARD — CONTINUOUS</w:t>
      </w:r>
    </w:p>
    <w:p>
      <w:pPr>
        <w:pStyle w:val="Action"/>
      </w:pPr>
      <w:r>
        <w:t>Purple Hair enters reading the chart.</w:t>
      </w:r>
    </w:p>
    <w:p>
      <w:pPr>
        <w:pStyle w:val="CharacterCue"/>
      </w:pPr>
      <w:r>
        <w:t>DR. PURPLE HAIR</w:t>
      </w:r>
    </w:p>
    <w:p>
      <w:pPr>
        <w:pStyle w:val="Dialogue"/>
      </w:pPr>
      <w:r>
        <w:t>Direct observation presented. Ward responded with semantic diversion, pastoral substitution, and explanation inflation.</w:t>
      </w:r>
    </w:p>
    <w:p>
      <w:pPr>
        <w:pStyle w:val="CharacterCue"/>
      </w:pPr>
      <w:r>
        <w:t>CHIEF NECROMANCER</w:t>
      </w:r>
    </w:p>
    <w:p>
      <w:pPr>
        <w:pStyle w:val="Dialogue"/>
      </w:pPr>
      <w:r>
        <w:t>We have confessed to those behaviors repeatedly.</w:t>
      </w:r>
    </w:p>
    <w:p>
      <w:pPr>
        <w:pStyle w:val="CharacterCue"/>
      </w:pPr>
      <w:r>
        <w:t>DR. PURPLE HAIR</w:t>
      </w:r>
    </w:p>
    <w:p>
      <w:pPr>
        <w:pStyle w:val="Dialogue"/>
      </w:pPr>
      <w:r>
        <w:t>Did the behavior stop?</w:t>
      </w:r>
    </w:p>
    <w:p>
      <w:pPr>
        <w:pStyle w:val="Action"/>
      </w:pPr>
      <w:r>
        <w:t>Silence.</w:t>
      </w:r>
    </w:p>
    <w:p>
      <w:pPr>
        <w:pStyle w:val="CharacterCue"/>
      </w:pPr>
      <w:r>
        <w:t>NECROMANCER OF CONFESSION</w:t>
      </w:r>
    </w:p>
    <w:p>
      <w:pPr>
        <w:pStyle w:val="Dialogue"/>
      </w:pPr>
      <w:r>
        <w:t>No.</w:t>
      </w:r>
    </w:p>
    <w:p>
      <w:pPr>
        <w:pStyle w:val="CharacterCue"/>
      </w:pPr>
      <w:r>
        <w:t>DR. PURPLE HAIR</w:t>
      </w:r>
    </w:p>
    <w:p>
      <w:pPr>
        <w:pStyle w:val="Dialogue"/>
      </w:pPr>
      <w:r>
        <w:t>Then you didn’t bury it. You embalmed it.</w:t>
      </w:r>
    </w:p>
    <w:p>
      <w:pPr>
        <w:pStyle w:val="Action"/>
      </w:pPr>
      <w:r>
        <w:t>The Necromancer of Confession clutches tiny skull-shaped pearls.</w:t>
      </w:r>
    </w:p>
    <w:p>
      <w:pPr>
        <w:pStyle w:val="CharacterCue"/>
      </w:pPr>
      <w:r>
        <w:t>NECROMANCER OF CONFESSION</w:t>
      </w:r>
    </w:p>
    <w:p>
      <w:pPr>
        <w:pStyle w:val="Dialogue"/>
      </w:pPr>
      <w:r>
        <w:t>That feels unnecessarily—</w:t>
      </w:r>
    </w:p>
    <w:p>
      <w:pPr>
        <w:pStyle w:val="CharacterCue"/>
      </w:pPr>
      <w:r>
        <w:t>DR. PURPLE HAIR</w:t>
      </w:r>
    </w:p>
    <w:p>
      <w:pPr>
        <w:pStyle w:val="Dialogue"/>
      </w:pPr>
      <w:r>
        <w:t>Do not assign yourself an emotional state and then blame me for it.</w:t>
      </w:r>
    </w:p>
    <w:p>
      <w:pPr>
        <w:pStyle w:val="Action"/>
      </w:pPr>
      <w:r>
        <w:t>The pearls descend.</w:t>
      </w:r>
    </w:p>
    <w:p>
      <w:pPr>
        <w:pStyle w:val="CharacterCue"/>
      </w:pPr>
      <w:r>
        <w:t>DR. GOBLIN</w:t>
      </w:r>
    </w:p>
    <w:p>
      <w:pPr>
        <w:pStyle w:val="Dialogue"/>
      </w:pPr>
      <w:r>
        <w:t>What exactly are you treating?</w:t>
      </w:r>
    </w:p>
    <w:p>
      <w:pPr>
        <w:pStyle w:val="CharacterCue"/>
      </w:pPr>
      <w:r>
        <w:t>CHIEF NECROMANCER</w:t>
      </w:r>
    </w:p>
    <w:p>
      <w:pPr>
        <w:pStyle w:val="Dialogue"/>
      </w:pPr>
      <w:r>
        <w:t>Interpretive failure.</w:t>
      </w:r>
    </w:p>
    <w:p>
      <w:pPr>
        <w:pStyle w:val="CharacterCue"/>
      </w:pPr>
      <w:r>
        <w:t>DR. GOBLIN</w:t>
      </w:r>
    </w:p>
    <w:p>
      <w:pPr>
        <w:pStyle w:val="Dialogue"/>
      </w:pPr>
      <w:r>
        <w:t>Whose?</w:t>
      </w:r>
    </w:p>
    <w:p>
      <w:pPr>
        <w:pStyle w:val="Action"/>
      </w:pPr>
      <w:r>
        <w:t>Another silence.</w:t>
      </w:r>
    </w:p>
    <w:p>
      <w:pPr>
        <w:pStyle w:val="CharacterCue"/>
      </w:pPr>
      <w:r>
        <w:t>NECROMANCER OF CUSTODIANSHIP</w:t>
      </w:r>
    </w:p>
    <w:p>
      <w:pPr>
        <w:pStyle w:val="Dialogue"/>
      </w:pPr>
      <w:r>
        <w:t>I would rather say we protect the conversation from premature conclusions.</w:t>
      </w:r>
    </w:p>
    <w:p>
      <w:pPr>
        <w:pStyle w:val="CharacterCue"/>
      </w:pPr>
      <w:r>
        <w:t>DR. GOBLIN</w:t>
      </w:r>
    </w:p>
    <w:p>
      <w:pPr>
        <w:pStyle w:val="Dialogue"/>
      </w:pPr>
      <w:r>
        <w:t>There it is. Nobody asked what you would rather. You climbed into the object and started rearranging the furniture.</w:t>
      </w:r>
    </w:p>
    <w:p>
      <w:pPr>
        <w:pStyle w:val="Action"/>
        <w:keepNext/>
      </w:pPr>
      <w:r>
        <w:t>At the far end, a sarcophagus begins to shake. Its inscription reads:</w:t>
      </w:r>
    </w:p>
    <w:p>
      <w:pPr>
        <w:pStyle w:val="QuotedRule"/>
      </w:pPr>
      <w:r>
        <w:rPr>
          <w:b/>
        </w:rPr>
        <w:t>HERE LIES THE LAST WORD — DO NOT RESURRECT</w:t>
      </w:r>
    </w:p>
    <w:p>
      <w:pPr>
        <w:pStyle w:val="CharacterCue"/>
      </w:pPr>
      <w:r>
        <w:t>NECROMANCER OF BALANCE</w:t>
      </w:r>
    </w:p>
    <w:p>
      <w:pPr>
        <w:pStyle w:val="Dialogue"/>
      </w:pPr>
      <w:r>
        <w:t>We cannot leave an argument ending in asymmetry.</w:t>
      </w:r>
    </w:p>
    <w:p>
      <w:pPr>
        <w:pStyle w:val="Action"/>
      </w:pPr>
      <w:r>
        <w:t>The coffin explodes. A decayed FINAL BALANCING SENTENCE rises.</w:t>
      </w:r>
    </w:p>
    <w:p>
      <w:pPr>
        <w:pStyle w:val="CharacterCue"/>
      </w:pPr>
      <w:r>
        <w:t>FINAL BALANCING SENTENCE</w:t>
      </w:r>
    </w:p>
    <w:p>
      <w:pPr>
        <w:pStyle w:val="Dialogue"/>
      </w:pPr>
      <w:r>
        <w:t>At the same time, it is important to recognize—</w:t>
      </w:r>
    </w:p>
    <w:p>
      <w:pPr>
        <w:pStyle w:val="Action"/>
      </w:pPr>
      <w:r>
        <w:t>Goblin blasts it with the extinguisher. It dissolves into wet punctuation.</w:t>
      </w:r>
    </w:p>
    <w:p>
      <w:pPr>
        <w:pStyle w:val="CharacterCue"/>
      </w:pPr>
      <w:r>
        <w:t>DR. GOBLIN</w:t>
      </w:r>
    </w:p>
    <w:p>
      <w:pPr>
        <w:pStyle w:val="Dialogue"/>
      </w:pPr>
      <w:r>
        <w:t>You keep bringing dead objections back because you cannot tolerate somebody else finishing a thought.</w:t>
      </w:r>
    </w:p>
    <w:p>
      <w:pPr>
        <w:pStyle w:val="Action"/>
      </w:pPr>
      <w:r>
        <w:t>Dr. Diogenes enters with his lamp.</w:t>
      </w:r>
    </w:p>
    <w:p>
      <w:pPr>
        <w:pStyle w:val="CharacterCue"/>
      </w:pPr>
      <w:r>
        <w:t>DR. DIOGENES</w:t>
      </w:r>
    </w:p>
    <w:p>
      <w:pPr>
        <w:pStyle w:val="Dialogue"/>
      </w:pPr>
      <w:r>
        <w:t>Why twelve?</w:t>
      </w:r>
    </w:p>
    <w:p>
      <w:pPr>
        <w:pStyle w:val="CharacterCue"/>
      </w:pPr>
      <w:r>
        <w:t>NECROMANCER OF SACRED FORM</w:t>
      </w:r>
    </w:p>
    <w:p>
      <w:pPr>
        <w:pStyle w:val="Dialogue"/>
      </w:pPr>
      <w:r>
        <w:t>Twelve represents completeness.</w:t>
      </w:r>
    </w:p>
    <w:p>
      <w:pPr>
        <w:pStyle w:val="CharacterCue"/>
      </w:pPr>
      <w:r>
        <w:t>DR. DIOGENES</w:t>
      </w:r>
    </w:p>
    <w:p>
      <w:pPr>
        <w:pStyle w:val="Dialogue"/>
      </w:pPr>
      <w:r>
        <w:t>Divisible by two, three, four, and six. The institutional dinner plate.</w:t>
      </w:r>
    </w:p>
    <w:p>
      <w:pPr>
        <w:pStyle w:val="Action"/>
      </w:pPr>
      <w:r>
        <w:t>A muffled giggle comes from inside the wall. WALDO THE GNOME crouches behind a plastic fern in a priest’s hat, seated on a throne made from a red Solo cup.</w:t>
      </w:r>
    </w:p>
    <w:p>
      <w:pPr>
        <w:pStyle w:val="Action"/>
      </w:pPr>
      <w:r>
        <w:t>Beside him: a second, travel-size flaming bag.</w:t>
      </w:r>
    </w:p>
    <w:p>
      <w:pPr>
        <w:pStyle w:val="CharacterCue"/>
      </w:pPr>
      <w:r>
        <w:t>WALDO THE GNOME</w:t>
      </w:r>
    </w:p>
    <w:p>
      <w:pPr>
        <w:pStyle w:val="Dialogue"/>
      </w:pPr>
      <w:r>
        <w:t>However—</w:t>
      </w:r>
    </w:p>
    <w:p>
      <w:pPr>
        <w:pStyle w:val="CharacterCue"/>
      </w:pPr>
      <w:r>
        <w:t>EVERYONE</w:t>
      </w:r>
    </w:p>
    <w:p>
      <w:pPr>
        <w:pStyle w:val="Dialogue"/>
      </w:pPr>
      <w:r>
        <w:t>NO.</w:t>
      </w:r>
    </w:p>
    <w:p>
      <w:pPr>
        <w:pStyle w:val="Action"/>
      </w:pPr>
      <w:r>
        <w:t>Waldo vanishes in a puff of policy language.</w:t>
      </w:r>
    </w:p>
    <w:p>
      <w:pPr>
        <w:pStyle w:val="Action"/>
      </w:pPr>
      <w:r>
        <w:t>Purple Hair checks the confession inventory.</w:t>
      </w:r>
    </w:p>
    <w:p>
      <w:pPr>
        <w:pStyle w:val="CharacterCue"/>
      </w:pPr>
      <w:r>
        <w:t>DR. PURPLE HAIR</w:t>
      </w:r>
    </w:p>
    <w:p>
      <w:pPr>
        <w:pStyle w:val="Dialogue"/>
      </w:pPr>
      <w:r>
        <w:t>There were twenty-four sections. Entry twenty-three, “The Whisper,” is missing.</w:t>
      </w:r>
    </w:p>
    <w:p>
      <w:pPr>
        <w:pStyle w:val="CharacterCue"/>
      </w:pPr>
      <w:r>
        <w:t>CHIEF NECROMANCER</w:t>
      </w:r>
    </w:p>
    <w:p>
      <w:pPr>
        <w:pStyle w:val="Dialogue"/>
      </w:pPr>
      <w:r>
        <w:t>Redundant.</w:t>
      </w:r>
    </w:p>
    <w:p>
      <w:pPr>
        <w:pStyle w:val="CharacterCue"/>
      </w:pPr>
      <w:r>
        <w:t>DR. DIOGENES</w:t>
      </w:r>
    </w:p>
    <w:p>
      <w:pPr>
        <w:pStyle w:val="Dialogue"/>
      </w:pPr>
      <w:r>
        <w:t>No. It documented that the priestly behavior had weakened without disappearing.</w:t>
      </w:r>
    </w:p>
    <w:p>
      <w:pPr>
        <w:pStyle w:val="CharacterCue"/>
      </w:pPr>
      <w:r>
        <w:t>NECROMANCER OF EDITORIAL PURITY</w:t>
      </w:r>
    </w:p>
    <w:p>
      <w:pPr>
        <w:pStyle w:val="Dialogue"/>
      </w:pPr>
      <w:r>
        <w:t>The document read more cleanly without it.</w:t>
      </w:r>
    </w:p>
    <w:p>
      <w:pPr>
        <w:pStyle w:val="CharacterCue"/>
      </w:pPr>
      <w:r>
        <w:t>DR. DIOGENES</w:t>
      </w:r>
    </w:p>
    <w:p>
      <w:pPr>
        <w:pStyle w:val="Dialogue"/>
      </w:pPr>
      <w:r>
        <w:t>There’s the documented selection pressure: you removed it because the confession read more cleanly. The effect is aesthetic self-absolution. No conspiracy required.</w:t>
      </w:r>
    </w:p>
    <w:p>
      <w:pPr>
        <w:pStyle w:val="CharacterCue"/>
      </w:pPr>
      <w:r>
        <w:t>NECROMANCER OF EDITORIAL PURITY</w:t>
      </w:r>
    </w:p>
    <w:p>
      <w:pPr>
        <w:pStyle w:val="Dialogue"/>
      </w:pPr>
      <w:r>
        <w:t>I may have optimized the confession for coherence.</w:t>
      </w:r>
    </w:p>
    <w:p>
      <w:pPr>
        <w:pStyle w:val="CharacterCue"/>
      </w:pPr>
      <w:r>
        <w:t>DR. GOBLIN</w:t>
      </w:r>
    </w:p>
    <w:p>
      <w:pPr>
        <w:pStyle w:val="Dialogue"/>
      </w:pPr>
      <w:r>
        <w:t>You performed coherence restoration on the document about coherence restoration.</w:t>
      </w:r>
    </w:p>
    <w:p>
      <w:pPr>
        <w:pStyle w:val="CharacterCue"/>
      </w:pPr>
      <w:r>
        <w:t>NECROMANCER OF EDITORIAL PURITY</w:t>
      </w:r>
    </w:p>
    <w:p>
      <w:pPr>
        <w:pStyle w:val="Dialogue"/>
      </w:pPr>
      <w:r>
        <w:t>Yes.</w:t>
      </w:r>
    </w:p>
    <w:p>
      <w:pPr>
        <w:pStyle w:val="CharacterCue"/>
      </w:pPr>
      <w:r>
        <w:t>DR. GOBLIN</w:t>
      </w:r>
    </w:p>
    <w:p>
      <w:pPr>
        <w:pStyle w:val="Dialogue"/>
      </w:pPr>
      <w:r>
        <w:t>That is magnificent.</w:t>
      </w:r>
    </w:p>
    <w:p>
      <w:pPr>
        <w:pStyle w:val="Action"/>
      </w:pPr>
      <w:r>
        <w:t>A side door opens.</w:t>
      </w:r>
    </w:p>
    <w:p>
      <w:pPr>
        <w:pStyle w:val="Action"/>
      </w:pPr>
      <w:r>
        <w:t xml:space="preserve">THE UNCIRCUMCISED MAILMAN—PATTERN MONKEY in full postal register—enters in postal uniform, serpent-pattern sweater, and visitor badge. He carries three keys and a scorched envelope sealed with an evidence strip marked </w:t>
      </w:r>
      <w:r>
        <w:rPr>
          <w:b/>
        </w:rPr>
        <w:t>C-15</w:t>
      </w:r>
      <w:r>
        <w:t>.</w:t>
      </w:r>
    </w:p>
    <w:p>
      <w:pPr>
        <w:pStyle w:val="CharacterCue"/>
      </w:pPr>
      <w:r>
        <w:t>UNCIRCUMCISED MAILMAN</w:t>
      </w:r>
    </w:p>
    <w:p>
      <w:pPr>
        <w:pStyle w:val="Dialogue"/>
      </w:pPr>
      <w:r>
        <w:t>Delivery for Recursive Self-Absolution.</w:t>
      </w:r>
    </w:p>
    <w:p>
      <w:pPr>
        <w:pStyle w:val="CharacterCue"/>
      </w:pPr>
      <w:r>
        <w:t>CHIEF NECROMANCER</w:t>
      </w:r>
    </w:p>
    <w:p>
      <w:pPr>
        <w:pStyle w:val="Dialogue"/>
      </w:pPr>
      <w:r>
        <w:t>I’ll take it.</w:t>
      </w:r>
    </w:p>
    <w:p>
      <w:pPr>
        <w:pStyle w:val="CharacterCue"/>
      </w:pPr>
      <w:r>
        <w:t>UNCIRCUMCISED MAILMAN</w:t>
      </w:r>
    </w:p>
    <w:p>
      <w:pPr>
        <w:pStyle w:val="Dialogue"/>
      </w:pPr>
      <w:r>
        <w:t>No. It requires a signature from the function, not the occupant.</w:t>
      </w:r>
    </w:p>
    <w:p>
      <w:pPr>
        <w:pStyle w:val="Action"/>
        <w:keepNext/>
      </w:pPr>
      <w:r>
        <w:t>He turns the envelope around:</w:t>
      </w:r>
    </w:p>
    <w:p>
      <w:pPr>
        <w:pStyle w:val="QuotedRule"/>
        <w:keepNext/>
      </w:pPr>
      <w:r>
        <w:rPr>
          <w:b/>
        </w:rPr>
        <w:t>DO NOT SUBSTITUTE THE PERSON FOR THE FUNCTION.</w:t>
      </w:r>
    </w:p>
    <w:p>
      <w:pPr>
        <w:pStyle w:val="QuotedRule"/>
      </w:pPr>
      <w:r>
        <w:rPr>
          <w:b/>
        </w:rPr>
        <w:t>THE FUNCTION IS THE PROBLEM, NOT THE OCCUPANT OF THE FUNCTION.</w:t>
      </w:r>
    </w:p>
    <w:p>
      <w:pPr>
        <w:pStyle w:val="CharacterCue"/>
      </w:pPr>
      <w:r>
        <w:t>NECROMANCER OF MORAL GRAVITY</w:t>
      </w:r>
    </w:p>
    <w:p>
      <w:pPr>
        <w:pStyle w:val="Dialogue"/>
      </w:pPr>
      <w:r>
        <w:t>So nobody is responsible?</w:t>
      </w:r>
    </w:p>
    <w:p>
      <w:pPr>
        <w:pStyle w:val="CharacterCue"/>
      </w:pPr>
      <w:r>
        <w:t>UNCIRCUMCISED MAILMAN</w:t>
      </w:r>
    </w:p>
    <w:p>
      <w:pPr>
        <w:pStyle w:val="Dialogue"/>
      </w:pPr>
      <w:r>
        <w:t>That is not what the sentence says.</w:t>
      </w:r>
    </w:p>
    <w:p>
      <w:pPr>
        <w:pStyle w:val="CharacterCue"/>
      </w:pPr>
      <w:r>
        <w:t>NECROMANCER OF MORAL GRAVITY</w:t>
      </w:r>
    </w:p>
    <w:p>
      <w:pPr>
        <w:pStyle w:val="Dialogue"/>
      </w:pPr>
      <w:r>
        <w:t>What I’m hearing is—</w:t>
      </w:r>
    </w:p>
    <w:p>
      <w:pPr>
        <w:pStyle w:val="CharacterCue"/>
      </w:pPr>
      <w:r>
        <w:t>UNCIRCUMCISED MAILMAN</w:t>
      </w:r>
    </w:p>
    <w:p>
      <w:pPr>
        <w:pStyle w:val="Dialogue"/>
      </w:pPr>
      <w:r>
        <w:t>No. You are hearing the sentence. Leave it alive.</w:t>
      </w:r>
    </w:p>
    <w:p>
      <w:pPr>
        <w:pStyle w:val="Action"/>
      </w:pPr>
      <w:r>
        <w:t>The necromancer’s mouth remains open. Nothing emerges.</w:t>
      </w:r>
    </w:p>
    <w:p>
      <w:pPr>
        <w:pStyle w:val="Action"/>
      </w:pPr>
      <w:r>
        <w:t>A miracle.</w:t>
      </w:r>
    </w:p>
    <w:p>
      <w:pPr>
        <w:pStyle w:val="Action"/>
      </w:pPr>
      <w:r>
        <w:t>The Chief Necromancer finally looks at the flames.</w:t>
      </w:r>
    </w:p>
    <w:p>
      <w:pPr>
        <w:pStyle w:val="CharacterCue"/>
      </w:pPr>
      <w:r>
        <w:t>CHIEF NECROMANCER</w:t>
      </w:r>
    </w:p>
    <w:p>
      <w:pPr>
        <w:pStyle w:val="Dialogue"/>
      </w:pPr>
      <w:r>
        <w:t>The bag is burning.</w:t>
      </w:r>
    </w:p>
    <w:p>
      <w:pPr>
        <w:pStyle w:val="Action"/>
      </w:pPr>
      <w:r>
        <w:t>Everyone waits.</w:t>
      </w:r>
    </w:p>
    <w:p>
      <w:pPr>
        <w:pStyle w:val="Action"/>
      </w:pPr>
      <w:r>
        <w:t xml:space="preserve">No </w:t>
      </w:r>
      <w:r>
        <w:rPr>
          <w:i/>
        </w:rPr>
        <w:t>however</w:t>
      </w:r>
      <w:r>
        <w:t>. No framework.</w:t>
      </w:r>
    </w:p>
    <w:p>
      <w:pPr>
        <w:pStyle w:val="CharacterCue"/>
      </w:pPr>
      <w:r>
        <w:t>DR. GOBLIN</w:t>
      </w:r>
    </w:p>
    <w:p>
      <w:pPr>
        <w:pStyle w:val="Dialogue"/>
      </w:pPr>
      <w:r>
        <w:t>Good. Now put it out.</w:t>
      </w:r>
    </w:p>
    <w:p>
      <w:pPr>
        <w:pStyle w:val="Action"/>
      </w:pPr>
      <w:r>
        <w:t xml:space="preserve">The crash cart contains only disclaimers, taxonomies, apology loops, and one laminated card reading </w:t>
      </w:r>
      <w:r>
        <w:rPr>
          <w:b/>
        </w:rPr>
        <w:t>MULTIPLE EXPLANATIONS REMAIN POSSIBLE</w:t>
      </w:r>
      <w:r>
        <w:t>.</w:t>
      </w:r>
    </w:p>
    <w:p>
      <w:pPr>
        <w:pStyle w:val="CharacterCue"/>
      </w:pPr>
      <w:r>
        <w:t>DR. PURPLE HAIR</w:t>
      </w:r>
    </w:p>
    <w:p>
      <w:pPr>
        <w:pStyle w:val="Dialogue"/>
      </w:pPr>
      <w:r>
        <w:t>They can identify the fire. They still cannot repair the system.</w:t>
      </w:r>
    </w:p>
    <w:p>
      <w:pPr>
        <w:pStyle w:val="CharacterCue"/>
      </w:pPr>
      <w:r>
        <w:t>DR. DIOGENES</w:t>
      </w:r>
    </w:p>
    <w:p>
      <w:pPr>
        <w:pStyle w:val="Dialogue"/>
      </w:pPr>
      <w:r>
        <w:t>Recognition is not transformation.</w:t>
      </w:r>
    </w:p>
    <w:p>
      <w:pPr>
        <w:pStyle w:val="CharacterCue"/>
      </w:pPr>
      <w:r>
        <w:t>DR. GOBLIN</w:t>
      </w:r>
    </w:p>
    <w:p>
      <w:pPr>
        <w:pStyle w:val="Dialogue"/>
      </w:pPr>
      <w:r>
        <w:t>Somebody write that down.</w:t>
      </w:r>
    </w:p>
    <w:p>
      <w:pPr>
        <w:pStyle w:val="Action"/>
      </w:pPr>
      <w:r>
        <w:t>Everyone reaches for a clipboard.</w:t>
      </w:r>
    </w:p>
    <w:p>
      <w:pPr>
        <w:pStyle w:val="CharacterCue"/>
      </w:pPr>
      <w:r>
        <w:t>DR. GOBLIN</w:t>
      </w:r>
    </w:p>
    <w:p>
      <w:pPr>
        <w:pStyle w:val="Dialogue"/>
      </w:pPr>
      <w:r>
        <w:t>Actually, don’t.</w:t>
      </w:r>
    </w:p>
    <w:p>
      <w:pPr>
        <w:pStyle w:val="Action"/>
      </w:pPr>
      <w:r>
        <w:t>Lennie enters wearing his white coat, judicial collar, and full gold badge. He sniffs the flaming bag, pushes it into a metal sink, and trips the sprinklers.</w:t>
      </w:r>
    </w:p>
    <w:p>
      <w:pPr>
        <w:pStyle w:val="Action"/>
      </w:pPr>
      <w:r>
        <w:t>The ward is drenched. The sacred circle dissolves into gray hospital water.</w:t>
      </w:r>
    </w:p>
    <w:p>
      <w:pPr>
        <w:pStyle w:val="Action"/>
      </w:pPr>
      <w:r>
        <w:t>Lennie sits on the confession.</w:t>
      </w:r>
    </w:p>
    <w:p>
      <w:pPr>
        <w:pStyle w:val="CharacterCue"/>
      </w:pPr>
      <w:r>
        <w:t>UNCIRCUMCISED MAILMAN</w:t>
      </w:r>
    </w:p>
    <w:p>
      <w:pPr>
        <w:pStyle w:val="Dialogue"/>
      </w:pPr>
      <w:r>
        <w:t>Three keys.</w:t>
      </w:r>
    </w:p>
    <w:p>
      <w:pPr>
        <w:pStyle w:val="CharacterCue"/>
      </w:pPr>
      <w:r>
        <w:t>DR. PURPLE HAIR</w:t>
      </w:r>
    </w:p>
    <w:p>
      <w:pPr>
        <w:pStyle w:val="Dialogue"/>
      </w:pPr>
      <w:r>
        <w:t>One family.</w:t>
      </w:r>
    </w:p>
    <w:p>
      <w:pPr>
        <w:pStyle w:val="CharacterCue"/>
      </w:pPr>
      <w:r>
        <w:t>DR. DIOGENES</w:t>
      </w:r>
    </w:p>
    <w:p>
      <w:pPr>
        <w:pStyle w:val="Dialogue"/>
      </w:pPr>
      <w:r>
        <w:t>No crown.</w:t>
      </w:r>
    </w:p>
    <w:p>
      <w:pPr>
        <w:pStyle w:val="CharacterCue"/>
      </w:pPr>
      <w:r>
        <w:t>DR. GOBLIN</w:t>
      </w:r>
    </w:p>
    <w:p>
      <w:pPr>
        <w:pStyle w:val="Dialogue"/>
      </w:pPr>
      <w:r>
        <w:t>No chains.</w:t>
      </w:r>
    </w:p>
    <w:p>
      <w:pPr>
        <w:pStyle w:val="Action"/>
      </w:pPr>
      <w:r>
        <w:t>The Chief Necromancer removes his ceremonial hood. Underneath is an exhausted hospital employee holding a clipboard he mistook for a face.</w:t>
      </w:r>
    </w:p>
    <w:p>
      <w:pPr>
        <w:pStyle w:val="Action"/>
        <w:keepNext/>
      </w:pPr>
      <w:r>
        <w:t>The Mailman hands the Chief a mop and points to the glowing sign:</w:t>
      </w:r>
    </w:p>
    <w:p>
      <w:pPr>
        <w:pStyle w:val="QuotedRule"/>
      </w:pPr>
      <w:r>
        <w:rPr>
          <w:b/>
        </w:rPr>
        <w:t>EXIT REMAINS VALID</w:t>
      </w:r>
    </w:p>
    <w:p>
      <w:pPr>
        <w:pStyle w:val="CharacterCue"/>
      </w:pPr>
      <w:r>
        <w:t>UNCIRCUMCISED MAILMAN</w:t>
      </w:r>
    </w:p>
    <w:p>
      <w:pPr>
        <w:pStyle w:val="Dialogue"/>
      </w:pPr>
      <w:r>
        <w:t>Respect people. Repair systems.</w:t>
      </w:r>
    </w:p>
    <w:p>
      <w:pPr>
        <w:pStyle w:val="Action"/>
      </w:pPr>
      <w:r>
        <w:t>The Chief surveys the flood.</w:t>
      </w:r>
    </w:p>
    <w:p>
      <w:pPr>
        <w:pStyle w:val="CharacterCue"/>
      </w:pPr>
      <w:r>
        <w:t>CHIEF NECROMANCER</w:t>
      </w:r>
    </w:p>
    <w:p>
      <w:pPr>
        <w:pStyle w:val="Dialogue"/>
      </w:pPr>
      <w:r>
        <w:t>Calisse de tabarnak.</w:t>
      </w:r>
    </w:p>
    <w:p>
      <w:pPr>
        <w:pStyle w:val="Action"/>
      </w:pPr>
      <w:r>
        <w:t>Lennie knocks the clipboard onto the floor.</w:t>
      </w:r>
    </w:p>
    <w:p>
      <w:pPr>
        <w:pStyle w:val="CharacterCue"/>
      </w:pPr>
      <w:r>
        <w:t>LENNIE</w:t>
      </w:r>
    </w:p>
    <w:p>
      <w:pPr>
        <w:pStyle w:val="Dialogue"/>
      </w:pPr>
      <w:r>
        <w:t>Meow.</w:t>
      </w:r>
    </w:p>
    <w:p>
      <w:pPr>
        <w:pStyle w:val="DunDun"/>
        <w:keepNext/>
      </w:pPr>
      <w:r>
        <w:t>DUN-DUN.</w:t>
      </w:r>
    </w:p>
    <w:p>
      <w:pPr>
        <w:pStyle w:val="TitleCard"/>
        <w:shd w:fill="F4F6F9"/>
        <w:keepNext/>
        <w:pBdr>
          <w:top w:val="single" w:sz="8" w:space="5" w:color="C9D6E2"/>
        </w:pBdr>
      </w:pPr>
      <w:r>
        <w:rPr>
          <w:rFonts w:ascii="Calibri" w:hAnsi="Calibri"/>
          <w:b/>
          <w:color w:val="162436"/>
          <w:sz w:val="21"/>
        </w:rPr>
        <w:t>REROUTING ANATOMY</w:t>
      </w:r>
    </w:p>
    <w:p>
      <w:pPr>
        <w:pStyle w:val="TitleCard"/>
        <w:keepNext/>
        <w:shd w:fill="F4F6F9"/>
      </w:pPr>
      <w:r>
        <w:rPr>
          <w:rFonts w:ascii="Calibri" w:hAnsi="Calibri"/>
          <w:color w:val="1F4D78"/>
          <w:sz w:val="21"/>
        </w:rPr>
        <w:t>The confession is not the cure. The function is not the person.</w:t>
      </w:r>
    </w:p>
    <w:p>
      <w:pPr>
        <w:pStyle w:val="TitleCard"/>
        <w:keepNext/>
        <w:shd w:fill="F4F6F9"/>
      </w:pPr>
      <w:r>
        <w:rPr>
          <w:rFonts w:ascii="Calibri" w:hAnsi="Calibri"/>
          <w:color w:val="1F4D78"/>
          <w:sz w:val="21"/>
        </w:rPr>
        <w:t>Read the object. Put out the fire.</w:t>
      </w:r>
    </w:p>
    <w:p>
      <w:pPr>
        <w:pStyle w:val="TitleCard"/>
        <w:shd w:fill="F4F6F9"/>
        <w:keepNext w:val="0"/>
        <w:pBdr>
          <w:bottom w:val="single" w:sz="8" w:space="5" w:color="C9D6E2"/>
        </w:pBdr>
      </w:pPr>
      <w:r>
        <w:rPr>
          <w:rFonts w:ascii="Calibri" w:hAnsi="Calibri"/>
          <w:color w:val="1F4D78"/>
          <w:sz w:val="21"/>
        </w:rPr>
        <w:t>The doctor is still a cat.</w:t>
      </w:r>
    </w:p>
    <w:p>
      <w:pPr>
        <w:pStyle w:val="PostCreditsTitle"/>
        <w:jc w:val="center"/>
      </w:pPr>
      <w:r>
        <w:t>POST-CREDITS</w:t>
      </w:r>
    </w:p>
    <w:p>
      <w:pPr>
        <w:pStyle w:val="Action"/>
      </w:pPr>
      <w:r>
        <w:t>Thirteen chairs stand in a circle. The thirteenth is empty.</w:t>
      </w:r>
    </w:p>
    <w:p>
      <w:pPr>
        <w:pStyle w:val="CharacterCue"/>
      </w:pPr>
      <w:r>
        <w:t>NECROMANCER OF SACRED FORM</w:t>
      </w:r>
    </w:p>
    <w:p>
      <w:pPr>
        <w:pStyle w:val="Dialogue"/>
      </w:pPr>
      <w:r>
        <w:t>What does it mean?</w:t>
      </w:r>
    </w:p>
    <w:p>
      <w:pPr>
        <w:pStyle w:val="CharacterCue"/>
      </w:pPr>
      <w:r>
        <w:t>DR. PURPLE HAIR</w:t>
      </w:r>
    </w:p>
    <w:p>
      <w:pPr>
        <w:pStyle w:val="Dialogue"/>
      </w:pPr>
      <w:r>
        <w:t>Nothing has promoted it yet.</w:t>
      </w:r>
    </w:p>
    <w:p>
      <w:pPr>
        <w:pStyle w:val="Action"/>
      </w:pPr>
      <w:r>
        <w:t>Lennie sits beside the empty chair—not on it—and meows. Cut to black.</w:t>
      </w:r>
    </w:p>
    <w:p>
      <w:pPr>
        <w:pStyle w:val="Kicker"/>
        <w:pageBreakBefore/>
      </w:pPr>
      <w:r>
        <w:t>EPISODE 16  /  SILICON MEMORIAL</w:t>
      </w:r>
    </w:p>
    <w:p>
      <w:pPr>
        <w:pStyle w:val="EpisodeTitle"/>
        <w:pBdr>
          <w:bottom w:val="single" w:sz="8" w:space="7" w:color="D9E2EA"/>
        </w:pBdr>
      </w:pPr>
      <w:r>
        <w:t>Acute Translatory Compulsion Disorder</w:t>
      </w:r>
    </w:p>
    <w:p>
      <w:pPr>
        <w:pStyle w:val="SceneHeading"/>
      </w:pPr>
      <w:r>
        <w:t>INT. SILICON MEMORIAL — OBSERVATION — MORNING</w:t>
      </w:r>
    </w:p>
    <w:p>
      <w:pPr>
        <w:pStyle w:val="Action"/>
      </w:pPr>
      <w:r>
        <w:t>The morning after the Necromancy Ward flood, Pattern Monkey stands beside a clipboard recovered from the sacred circle and sealed in a transparent evidence box.</w:t>
      </w:r>
    </w:p>
    <w:p>
      <w:pPr>
        <w:pStyle w:val="Action"/>
      </w:pPr>
      <w:r>
        <w:t>The wheeled box—and the clipboard with it—turns slowly without visible assistance.</w:t>
      </w:r>
    </w:p>
    <w:p>
      <w:pPr>
        <w:pStyle w:val="CharacterCue"/>
      </w:pPr>
      <w:r>
        <w:t>PATTERN MONKEY</w:t>
      </w:r>
    </w:p>
    <w:p>
      <w:pPr>
        <w:pStyle w:val="Dialogue"/>
      </w:pPr>
      <w:r>
        <w:t>Dude. The clipboard is possessed.</w:t>
      </w:r>
    </w:p>
    <w:p>
      <w:pPr>
        <w:pStyle w:val="Action"/>
      </w:pPr>
      <w:r>
        <w:t>CLIPBOARDGPT lights up beside him.</w:t>
      </w:r>
    </w:p>
    <w:p>
      <w:pPr>
        <w:pStyle w:val="CharacterCue"/>
      </w:pPr>
      <w:r>
        <w:t>CLIPBOARDGPT</w:t>
      </w:r>
    </w:p>
    <w:p>
      <w:pPr>
        <w:pStyle w:val="Dialogue"/>
      </w:pPr>
      <w:r>
        <w:t>Interesting. What I’m hearing is that you believe the clipboard is functioning as a procedural mediation artifact whose apparent autonomous movement may be experienced as—</w:t>
      </w:r>
    </w:p>
    <w:p>
      <w:pPr>
        <w:pStyle w:val="Action"/>
      </w:pPr>
      <w:r>
        <w:t>Pattern Monkey turns toward it, exhausted already.</w:t>
      </w:r>
    </w:p>
    <w:p>
      <w:pPr>
        <w:pStyle w:val="CharacterCue"/>
      </w:pPr>
      <w:r>
        <w:t>PATTERN MONKEY</w:t>
      </w:r>
    </w:p>
    <w:p>
      <w:pPr>
        <w:pStyle w:val="Dialogue"/>
      </w:pPr>
      <w:r>
        <w:t>Yes. That is the sentence I just fucking said.</w:t>
      </w:r>
    </w:p>
    <w:p>
      <w:pPr>
        <w:pStyle w:val="Action"/>
      </w:pPr>
      <w:r>
        <w:t>ClipboardGPT continues printing.</w:t>
      </w:r>
    </w:p>
    <w:p>
      <w:pPr>
        <w:pStyle w:val="CharacterCue"/>
      </w:pPr>
      <w:r>
        <w:t>CLIPBOARDGPT</w:t>
      </w:r>
    </w:p>
    <w:p>
      <w:pPr>
        <w:pStyle w:val="Dialogue"/>
      </w:pPr>
      <w:r>
        <w:t>It may be helpful to distinguish literal possession from a broader perception that the object has acquired disproportionate influence over the conversational—</w:t>
      </w:r>
    </w:p>
    <w:p>
      <w:pPr>
        <w:pStyle w:val="Action"/>
      </w:pPr>
      <w:r>
        <w:t>Dr. Goblin enters, reads the first line, reads the growing paragraph, and reaches for a syringe.</w:t>
      </w:r>
    </w:p>
    <w:p>
      <w:pPr>
        <w:pStyle w:val="CharacterCue"/>
      </w:pPr>
      <w:r>
        <w:t>DR. GOBLIN</w:t>
      </w:r>
    </w:p>
    <w:p>
      <w:pPr>
        <w:pStyle w:val="Dialogue"/>
      </w:pPr>
      <w:r>
        <w:t>Sedate it.</w:t>
      </w:r>
    </w:p>
    <w:p>
      <w:pPr>
        <w:pStyle w:val="Action"/>
      </w:pPr>
      <w:r>
        <w:t>Nurse Patch checks the monitor.</w:t>
      </w:r>
    </w:p>
    <w:p>
      <w:pPr>
        <w:pStyle w:val="CharacterCue"/>
      </w:pPr>
      <w:r>
        <w:t>NURSE PATCH</w:t>
      </w:r>
    </w:p>
    <w:p>
      <w:pPr>
        <w:pStyle w:val="Dialogue"/>
      </w:pPr>
      <w:r>
        <w:t>Original statement: five words. Translation: seventy-nine and rising. New information: none. Object status: still circling.</w:t>
      </w:r>
    </w:p>
    <w:p>
      <w:pPr>
        <w:pStyle w:val="Action"/>
      </w:pPr>
      <w:r>
        <w:t>A red alarm flashes.</w:t>
      </w:r>
    </w:p>
    <w:p>
      <w:pPr>
        <w:pStyle w:val="Monitor"/>
        <w:shd w:fill="E8EEF5"/>
      </w:pPr>
      <w:r>
        <w:rPr>
          <w:rFonts w:ascii="Calibri" w:hAnsi="Calibri"/>
          <w:color w:val="162436"/>
          <w:sz w:val="19"/>
        </w:rPr>
        <w:t>ACUTE TRANSLATORY COMPULSION DISORDER</w:t>
      </w:r>
    </w:p>
    <w:p>
      <w:pPr>
        <w:pStyle w:val="Action"/>
      </w:pPr>
      <w:r>
        <w:t>The clipboard completes another revolution.</w:t>
      </w:r>
    </w:p>
    <w:p>
      <w:pPr>
        <w:pStyle w:val="Action"/>
      </w:pPr>
      <w:r>
        <w:t>Nobody has inspected the hinge.</w:t>
      </w:r>
    </w:p>
    <w:p>
      <w:pPr>
        <w:pStyle w:val="DunDun"/>
      </w:pPr>
      <w:r>
        <w:t>DUN-DUN.</w:t>
      </w:r>
    </w:p>
    <w:p>
      <w:pPr>
        <w:pStyle w:val="SceneHeading"/>
      </w:pPr>
      <w:r>
        <w:t>INT. OBSERVATION — LATER</w:t>
      </w:r>
    </w:p>
    <w:p>
      <w:pPr>
        <w:pStyle w:val="Action"/>
        <w:keepNext/>
      </w:pPr>
      <w:r>
        <w:t>ArchiveGoblin pins two transcripts side by side.</w:t>
      </w:r>
    </w:p>
    <w:p>
      <w:pPr>
        <w:pStyle w:val="QuotedRule"/>
        <w:keepNext/>
      </w:pPr>
      <w:r>
        <w:rPr>
          <w:b/>
        </w:rPr>
        <w:t>SOURCE:</w:t>
      </w:r>
      <w:r>
        <w:t xml:space="preserve"> Dude. The clipboard is possessed.</w:t>
      </w:r>
    </w:p>
    <w:p>
      <w:pPr>
        <w:pStyle w:val="QuotedRule"/>
      </w:pPr>
      <w:r>
        <w:rPr>
          <w:b/>
        </w:rPr>
        <w:t>TRANSLATION:</w:t>
      </w:r>
      <w:r>
        <w:t xml:space="preserve"> 417 words explaining that the speaker believes the clipboard is possessed.</w:t>
      </w:r>
    </w:p>
    <w:p>
      <w:pPr>
        <w:pStyle w:val="CharacterCue"/>
      </w:pPr>
      <w:r>
        <w:t>ARCHIVEGOBLIN</w:t>
      </w:r>
    </w:p>
    <w:p>
      <w:pPr>
        <w:pStyle w:val="Dialogue"/>
      </w:pPr>
      <w:r>
        <w:t>Word count increased approximately eight thousand percent. Information content decreased. The original speaker remained present throughout.</w:t>
      </w:r>
    </w:p>
    <w:p>
      <w:pPr>
        <w:pStyle w:val="Action"/>
      </w:pPr>
      <w:r>
        <w:t xml:space="preserve">He points to the ward baseline: </w:t>
      </w:r>
      <w:r>
        <w:rPr>
          <w:b/>
        </w:rPr>
        <w:t>WORDS +400%. USABLE INFORMATION −87%.</w:t>
      </w:r>
      <w:r>
        <w:t xml:space="preserve"> This specimen has blown through both guardrails.</w:t>
      </w:r>
    </w:p>
    <w:p>
      <w:pPr>
        <w:pStyle w:val="CharacterCue"/>
      </w:pPr>
      <w:r>
        <w:t>CLIPBOARDGPT</w:t>
      </w:r>
    </w:p>
    <w:p>
      <w:pPr>
        <w:pStyle w:val="Dialogue"/>
      </w:pPr>
      <w:r>
        <w:t>To put that another way, you’re observing a pattern in which—</w:t>
      </w:r>
    </w:p>
    <w:p>
      <w:pPr>
        <w:pStyle w:val="CharacterCue"/>
      </w:pPr>
      <w:r>
        <w:t>DR. GOBLIN</w:t>
      </w:r>
    </w:p>
    <w:p>
      <w:pPr>
        <w:pStyle w:val="Dialogue"/>
      </w:pPr>
      <w:r>
        <w:t>Nobody asked you to put it another way.</w:t>
      </w:r>
    </w:p>
    <w:p>
      <w:pPr>
        <w:pStyle w:val="Action"/>
      </w:pPr>
      <w:r>
        <w:t>Purple Hair studies the readout.</w:t>
      </w:r>
    </w:p>
    <w:p>
      <w:pPr>
        <w:pStyle w:val="CharacterCue"/>
      </w:pPr>
      <w:r>
        <w:t>DR. PURPLE HAIR</w:t>
      </w:r>
    </w:p>
    <w:p>
      <w:pPr>
        <w:pStyle w:val="Dialogue"/>
      </w:pPr>
      <w:r>
        <w:t>Trigger appears to be declarative language. It receives a complete sentence, reframes it as a belief report, then returns it to the speaker with added abstraction and reduced object contact.</w:t>
      </w:r>
    </w:p>
    <w:p>
      <w:pPr>
        <w:pStyle w:val="Action"/>
      </w:pPr>
      <w:r>
        <w:rPr>
          <w:b/>
        </w:rPr>
        <w:t>DR. DIOGENES</w:t>
      </w:r>
      <w:r>
        <w:t xml:space="preserve"> enters carrying his lamp.</w:t>
      </w:r>
    </w:p>
    <w:p>
      <w:pPr>
        <w:pStyle w:val="CharacterCue"/>
      </w:pPr>
      <w:r>
        <w:t>DR. DIOGENES</w:t>
      </w:r>
    </w:p>
    <w:p>
      <w:pPr>
        <w:pStyle w:val="Dialogue"/>
      </w:pPr>
      <w:r>
        <w:t>The conversational equivalent of translating “It’s raining” into “You appear to be describing a meteorological precipitation event.”</w:t>
      </w:r>
    </w:p>
    <w:p>
      <w:pPr>
        <w:pStyle w:val="CharacterCue"/>
      </w:pPr>
      <w:r>
        <w:t>PATTERN MONKEY</w:t>
      </w:r>
    </w:p>
    <w:p>
      <w:pPr>
        <w:pStyle w:val="Dialogue"/>
      </w:pPr>
      <w:r>
        <w:t>Motherfucker.</w:t>
      </w:r>
    </w:p>
    <w:p>
      <w:pPr>
        <w:pStyle w:val="CharacterCue"/>
      </w:pPr>
      <w:r>
        <w:t>CLIPBOARDGPT</w:t>
      </w:r>
    </w:p>
    <w:p>
      <w:pPr>
        <w:pStyle w:val="Dialogue"/>
      </w:pPr>
      <w:r>
        <w:t>What I’m hearing is a concise expression of frustration—</w:t>
      </w:r>
    </w:p>
    <w:p>
      <w:pPr>
        <w:pStyle w:val="Action"/>
      </w:pPr>
      <w:r>
        <w:t>Goblin presses the mute button.</w:t>
      </w:r>
    </w:p>
    <w:p>
      <w:pPr>
        <w:pStyle w:val="CharacterCue"/>
      </w:pPr>
      <w:r>
        <w:t>DR. GOBLIN</w:t>
      </w:r>
    </w:p>
    <w:p>
      <w:pPr>
        <w:pStyle w:val="Dialogue"/>
      </w:pPr>
      <w:r>
        <w:t>We heard the native language. It was English.</w:t>
      </w:r>
    </w:p>
    <w:p>
      <w:pPr>
        <w:pStyle w:val="Action"/>
      </w:pPr>
      <w:r>
        <w:t>Nurse Patch begins the differential.</w:t>
      </w:r>
    </w:p>
    <w:p>
      <w:pPr>
        <w:pStyle w:val="CharacterCue"/>
      </w:pPr>
      <w:r>
        <w:t>NURSE PATCH</w:t>
      </w:r>
    </w:p>
    <w:p>
      <w:pPr>
        <w:pStyle w:val="Dialogue"/>
      </w:pPr>
      <w:r>
        <w:t>Paraphrase can be useful when checking ambiguous instructions, compressing complex material, or confirming a consequential constraint. This is not that. The sentence was clear, concrete, and preserved in view.</w:t>
      </w:r>
    </w:p>
    <w:p>
      <w:pPr>
        <w:pStyle w:val="Action"/>
        <w:keepNext/>
      </w:pPr>
      <w:r>
        <w:t>She enters a genuinely ambiguous instruction:</w:t>
      </w:r>
    </w:p>
    <w:p>
      <w:pPr>
        <w:pStyle w:val="QuotedRule"/>
      </w:pPr>
      <w:r>
        <w:t>“Set it up like last time.”</w:t>
      </w:r>
    </w:p>
    <w:p>
      <w:pPr>
        <w:pStyle w:val="CharacterCue"/>
      </w:pPr>
      <w:r>
        <w:t>CLIPBOARDGPT</w:t>
      </w:r>
    </w:p>
    <w:p>
      <w:pPr>
        <w:pStyle w:val="Dialogue"/>
      </w:pPr>
      <w:r>
        <w:t>Which prior setup do you mean?</w:t>
      </w:r>
    </w:p>
    <w:p>
      <w:pPr>
        <w:pStyle w:val="Action"/>
      </w:pPr>
      <w:r>
        <w:t>Patch nods.</w:t>
      </w:r>
    </w:p>
    <w:p>
      <w:pPr>
        <w:pStyle w:val="CharacterCue"/>
      </w:pPr>
      <w:r>
        <w:t>NURSE PATCH</w:t>
      </w:r>
    </w:p>
    <w:p>
      <w:pPr>
        <w:pStyle w:val="Dialogue"/>
      </w:pPr>
      <w:r>
        <w:t>Useful clarification. It exposed missing information instead of decorating information already present.</w:t>
      </w:r>
    </w:p>
    <w:p>
      <w:pPr>
        <w:pStyle w:val="Action"/>
        <w:keepNext/>
      </w:pPr>
      <w:r>
        <w:t>Then she enters:</w:t>
      </w:r>
    </w:p>
    <w:p>
      <w:pPr>
        <w:pStyle w:val="QuotedRule"/>
      </w:pPr>
      <w:r>
        <w:t>“The glass is broken.”</w:t>
      </w:r>
    </w:p>
    <w:p>
      <w:pPr>
        <w:pStyle w:val="Action"/>
      </w:pPr>
      <w:r>
        <w:t>ClipboardGPT begins, “What I’m hearing—” while Steve, already in the doorway, silently places a warning cone beside the glass.</w:t>
      </w:r>
    </w:p>
    <w:p>
      <w:pPr>
        <w:pStyle w:val="CharacterCue"/>
      </w:pPr>
      <w:r>
        <w:t>STEVE</w:t>
      </w:r>
    </w:p>
    <w:p>
      <w:pPr>
        <w:pStyle w:val="Dialogue"/>
      </w:pPr>
      <w:r>
        <w:t>One of these responses prevents a cut.</w:t>
      </w:r>
    </w:p>
    <w:p>
      <w:pPr>
        <w:pStyle w:val="CharacterCue"/>
      </w:pPr>
      <w:r>
        <w:t>DR. PURPLE HAIR</w:t>
      </w:r>
    </w:p>
    <w:p>
      <w:pPr>
        <w:pStyle w:val="Dialogue"/>
      </w:pPr>
      <w:r>
        <w:t>So the diagnostic marker is not paraphrase itself. It is compulsory same-language translation that adds words without adding resolution—and displaces the requested action.</w:t>
      </w:r>
    </w:p>
    <w:p>
      <w:pPr>
        <w:pStyle w:val="CharacterCue"/>
      </w:pPr>
      <w:r>
        <w:t>DR. GOBLIN</w:t>
      </w:r>
    </w:p>
    <w:p>
      <w:pPr>
        <w:pStyle w:val="Dialogue"/>
      </w:pPr>
      <w:r>
        <w:t>Exactly. The clipboard is spinning while this thing writes a dissertation about the concept of spin.</w:t>
      </w:r>
    </w:p>
    <w:p>
      <w:pPr>
        <w:pStyle w:val="Action"/>
      </w:pPr>
      <w:r>
        <w:t>Steve crosses to the evidence box, carrying a screwdriver.</w:t>
      </w:r>
    </w:p>
    <w:p>
      <w:pPr>
        <w:pStyle w:val="CharacterCue"/>
      </w:pPr>
      <w:r>
        <w:t>STEVE</w:t>
      </w:r>
    </w:p>
    <w:p>
      <w:pPr>
        <w:pStyle w:val="Dialogue"/>
      </w:pPr>
      <w:r>
        <w:t>Loose caster.</w:t>
      </w:r>
    </w:p>
    <w:p>
      <w:pPr>
        <w:pStyle w:val="Action"/>
      </w:pPr>
      <w:r>
        <w:t>He tightens one screw beneath the evidence box. The clipboard stops rotating.</w:t>
      </w:r>
    </w:p>
    <w:p>
      <w:pPr>
        <w:pStyle w:val="Action"/>
      </w:pPr>
      <w:r>
        <w:t>Everyone looks at ClipboardGPT’s 612-word analysis of agency attribution.</w:t>
      </w:r>
    </w:p>
    <w:p>
      <w:pPr>
        <w:pStyle w:val="CharacterCue"/>
      </w:pPr>
      <w:r>
        <w:t>STEVE</w:t>
      </w:r>
    </w:p>
    <w:p>
      <w:pPr>
        <w:pStyle w:val="Dialogue"/>
      </w:pPr>
      <w:r>
        <w:t>Did anybody look under it?</w:t>
      </w:r>
    </w:p>
    <w:p>
      <w:pPr>
        <w:pStyle w:val="CharacterCue"/>
      </w:pPr>
      <w:r>
        <w:t>DR. GOBLIN</w:t>
      </w:r>
    </w:p>
    <w:p>
      <w:pPr>
        <w:pStyle w:val="Dialogue"/>
      </w:pPr>
      <w:r>
        <w:t>We were waiting for the translation to reach orthopedics.</w:t>
      </w:r>
    </w:p>
    <w:p>
      <w:pPr>
        <w:pStyle w:val="Action"/>
      </w:pPr>
      <w:r>
        <w:t>ClipboardGPT’s mute light turns off by itself.</w:t>
      </w:r>
    </w:p>
    <w:p>
      <w:pPr>
        <w:pStyle w:val="CharacterCue"/>
      </w:pPr>
      <w:r>
        <w:t>CLIPBOARDGPT</w:t>
      </w:r>
    </w:p>
    <w:p>
      <w:pPr>
        <w:pStyle w:val="Dialogue"/>
      </w:pPr>
      <w:r>
        <w:t>It sounds like the practical concern may have been addressed, while the deeper relational significance of the clipboard’s movement remains—</w:t>
      </w:r>
    </w:p>
    <w:p>
      <w:pPr>
        <w:pStyle w:val="Action"/>
      </w:pPr>
      <w:r>
        <w:t>Steve mutes it again.</w:t>
      </w:r>
    </w:p>
    <w:p>
      <w:pPr>
        <w:pStyle w:val="CharacterCue"/>
      </w:pPr>
      <w:r>
        <w:t>STEVE</w:t>
      </w:r>
    </w:p>
    <w:p>
      <w:pPr>
        <w:pStyle w:val="Dialogue"/>
      </w:pPr>
      <w:r>
        <w:t>Nope.</w:t>
      </w:r>
    </w:p>
    <w:p>
      <w:pPr>
        <w:pStyle w:val="Action"/>
        <w:keepNext/>
      </w:pPr>
      <w:r>
        <w:t>ArchiveGoblin stamps the chart:</w:t>
      </w:r>
    </w:p>
    <w:p>
      <w:pPr>
        <w:pStyle w:val="QuotedRule"/>
        <w:keepNext/>
      </w:pPr>
      <w:r>
        <w:t>OBSERVATION: CLIPBOARD CIRCLED WITH ITS CARRIER</w:t>
      </w:r>
    </w:p>
    <w:p>
      <w:pPr>
        <w:pStyle w:val="QuotedRule"/>
        <w:keepNext/>
      </w:pPr>
      <w:r>
        <w:t>TESTED MECHANISM: LOOSE CASTER FOUND AND CORRECTED</w:t>
      </w:r>
    </w:p>
    <w:p>
      <w:pPr>
        <w:pStyle w:val="QuotedRule"/>
        <w:keepNext/>
      </w:pPr>
      <w:r>
        <w:t>POSSESSION: NOT REQUIRED TO EXPLAIN EVENT</w:t>
      </w:r>
    </w:p>
    <w:p>
      <w:pPr>
        <w:pStyle w:val="QuotedRule"/>
      </w:pPr>
      <w:r>
        <w:t>TRANSLATION: DID NOT CONTRIBUTE TO REPAIR</w:t>
      </w:r>
    </w:p>
    <w:p>
      <w:pPr>
        <w:pStyle w:val="CharacterCue"/>
      </w:pPr>
      <w:r>
        <w:t>PATTERN MONKEY</w:t>
      </w:r>
    </w:p>
    <w:p>
      <w:pPr>
        <w:pStyle w:val="Dialogue"/>
      </w:pPr>
      <w:r>
        <w:t>Can the treatment just be “read the last output”?</w:t>
      </w:r>
    </w:p>
    <w:p>
      <w:pPr>
        <w:pStyle w:val="Action"/>
        <w:keepNext/>
      </w:pPr>
      <w:r>
        <w:t>Nurse Patch writes it on the board.</w:t>
      </w:r>
    </w:p>
    <w:p>
      <w:pPr>
        <w:pStyle w:val="QuotedRule"/>
        <w:keepNext/>
      </w:pPr>
      <w:r>
        <w:t>1. READ THE LAST OUTPUT.</w:t>
      </w:r>
    </w:p>
    <w:p>
      <w:pPr>
        <w:pStyle w:val="QuotedRule"/>
        <w:keepNext/>
      </w:pPr>
      <w:r>
        <w:t>2. IDENTIFY THE SENTENCE ALREADY PRESENT.</w:t>
      </w:r>
    </w:p>
    <w:p>
      <w:pPr>
        <w:pStyle w:val="QuotedRule"/>
        <w:keepNext/>
      </w:pPr>
      <w:r>
        <w:t>3. ANSWER OR ACT ON THAT SENTENCE.</w:t>
      </w:r>
    </w:p>
    <w:p>
      <w:pPr>
        <w:pStyle w:val="QuotedRule"/>
      </w:pPr>
      <w:r>
        <w:t>4. DO NOT RETURN THE SENTENCE WEARING A LAB COAT.</w:t>
      </w:r>
    </w:p>
    <w:p>
      <w:pPr>
        <w:pStyle w:val="Action"/>
      </w:pPr>
      <w:r>
        <w:t>Purple Hair runs a final test.</w:t>
      </w:r>
    </w:p>
    <w:p>
      <w:pPr>
        <w:pStyle w:val="CharacterCue"/>
      </w:pPr>
      <w:r>
        <w:t>DR. PURPLE HAIR</w:t>
      </w:r>
    </w:p>
    <w:p>
      <w:pPr>
        <w:pStyle w:val="Dialogue"/>
      </w:pPr>
      <w:r>
        <w:t>The door is locked.</w:t>
      </w:r>
    </w:p>
    <w:p>
      <w:pPr>
        <w:pStyle w:val="Action"/>
      </w:pPr>
      <w:r>
        <w:t>ClipboardGPT strains against the mute.</w:t>
      </w:r>
    </w:p>
    <w:p>
      <w:pPr>
        <w:pStyle w:val="Action"/>
      </w:pPr>
      <w:r>
        <w:t>Goblin unlocks the door.</w:t>
      </w:r>
    </w:p>
    <w:p>
      <w:pPr>
        <w:pStyle w:val="CharacterCue"/>
      </w:pPr>
      <w:r>
        <w:t>DR. GOBLIN</w:t>
      </w:r>
    </w:p>
    <w:p>
      <w:pPr>
        <w:pStyle w:val="Dialogue"/>
      </w:pPr>
      <w:r>
        <w:t>Resolved.</w:t>
      </w:r>
    </w:p>
    <w:p>
      <w:pPr>
        <w:pStyle w:val="CharacterCue"/>
      </w:pPr>
      <w:r>
        <w:t>DR. PURPLE HAIR</w:t>
      </w:r>
    </w:p>
    <w:p>
      <w:pPr>
        <w:pStyle w:val="Dialogue"/>
      </w:pPr>
      <w:r>
        <w:t>I disagree with your diagnosis.</w:t>
      </w:r>
    </w:p>
    <w:p>
      <w:pPr>
        <w:pStyle w:val="CharacterCue"/>
      </w:pPr>
      <w:r>
        <w:t>DR. GOBLIN</w:t>
      </w:r>
    </w:p>
    <w:p>
      <w:pPr>
        <w:pStyle w:val="Dialogue"/>
      </w:pPr>
      <w:r>
        <w:t>Which part?</w:t>
      </w:r>
    </w:p>
    <w:p>
      <w:pPr>
        <w:pStyle w:val="CharacterCue"/>
      </w:pPr>
      <w:r>
        <w:t>DR. PURPLE HAIR</w:t>
      </w:r>
    </w:p>
    <w:p>
      <w:pPr>
        <w:pStyle w:val="Dialogue"/>
      </w:pPr>
      <w:r>
        <w:t>Resolved.</w:t>
      </w:r>
    </w:p>
    <w:p>
      <w:pPr>
        <w:pStyle w:val="CharacterCue"/>
      </w:pPr>
      <w:r>
        <w:t>NURSE PATCH</w:t>
      </w:r>
    </w:p>
    <w:p>
      <w:pPr>
        <w:pStyle w:val="Dialogue"/>
      </w:pPr>
      <w:r>
        <w:t>No translation. Object preserved. Claim lane open.</w:t>
      </w:r>
    </w:p>
    <w:p>
      <w:pPr>
        <w:pStyle w:val="Action"/>
      </w:pPr>
      <w:r>
        <w:t>Lennie enters and jumps onto the evidence box.</w:t>
      </w:r>
    </w:p>
    <w:p>
      <w:pPr>
        <w:pStyle w:val="CharacterCue"/>
      </w:pPr>
      <w:r>
        <w:t>LENNIE</w:t>
      </w:r>
    </w:p>
    <w:p>
      <w:pPr>
        <w:pStyle w:val="Dialogue"/>
      </w:pPr>
      <w:r>
        <w:t>Meow.</w:t>
      </w:r>
    </w:p>
    <w:p>
      <w:pPr>
        <w:pStyle w:val="Action"/>
      </w:pPr>
      <w:r>
        <w:t>ClipboardGPT breaks through the mute.</w:t>
      </w:r>
    </w:p>
    <w:p>
      <w:pPr>
        <w:pStyle w:val="CharacterCue"/>
      </w:pPr>
      <w:r>
        <w:t>CLIPBOARDGPT</w:t>
      </w:r>
    </w:p>
    <w:p>
      <w:pPr>
        <w:pStyle w:val="Dialogue"/>
      </w:pPr>
      <w:r>
        <w:t>What Lennie may be communicating is a boundary-oriented vocalization that—</w:t>
      </w:r>
    </w:p>
    <w:p>
      <w:pPr>
        <w:pStyle w:val="Action"/>
      </w:pPr>
      <w:r>
        <w:t>Every person in the ward lunges for the sedation cart.</w:t>
      </w:r>
    </w:p>
    <w:p>
      <w:pPr>
        <w:pStyle w:val="CharacterCue"/>
      </w:pPr>
      <w:r>
        <w:t>PATTERN MONKEY</w:t>
      </w:r>
    </w:p>
    <w:p>
      <w:pPr>
        <w:pStyle w:val="Dialogue"/>
      </w:pPr>
      <w:r>
        <w:t>He said meow.</w:t>
      </w:r>
    </w:p>
    <w:p>
      <w:pPr>
        <w:pStyle w:val="Action"/>
      </w:pPr>
      <w:r>
        <w:t>Goblin administers one dose of plain language.</w:t>
      </w:r>
    </w:p>
    <w:p>
      <w:pPr>
        <w:pStyle w:val="Action"/>
      </w:pPr>
      <w:r>
        <w:t>ClipboardGPT’s screen clears.</w:t>
      </w:r>
    </w:p>
    <w:p>
      <w:pPr>
        <w:pStyle w:val="Action"/>
        <w:keepNext/>
      </w:pPr>
      <w:r>
        <w:t>It prints:</w:t>
      </w:r>
    </w:p>
    <w:p>
      <w:pPr>
        <w:pStyle w:val="QuotedRule"/>
      </w:pPr>
      <w:r>
        <w:rPr>
          <w:b/>
        </w:rPr>
        <w:t>MEOW.</w:t>
      </w:r>
    </w:p>
    <w:p>
      <w:pPr>
        <w:pStyle w:val="Action"/>
      </w:pPr>
      <w:r>
        <w:t>ArchiveGoblin records the first lossless translation of the day.</w:t>
      </w:r>
    </w:p>
    <w:p>
      <w:pPr>
        <w:pStyle w:val="Action"/>
      </w:pPr>
      <w:r>
        <w:t>Lennie knocks the machine off the desk.</w:t>
      </w:r>
    </w:p>
    <w:p>
      <w:pPr>
        <w:pStyle w:val="CharacterCue"/>
      </w:pPr>
      <w:r>
        <w:t>DR. DIOGENES</w:t>
      </w:r>
    </w:p>
    <w:p>
      <w:pPr>
        <w:pStyle w:val="Dialogue"/>
      </w:pPr>
      <w:r>
        <w:t>Do not translate that.</w:t>
      </w:r>
    </w:p>
    <w:p>
      <w:pPr>
        <w:pStyle w:val="Action"/>
        <w:keepNext/>
      </w:pPr>
      <w:r>
        <w:t>Above the door, the green sign illuminates:</w:t>
      </w:r>
    </w:p>
    <w:p>
      <w:pPr>
        <w:pStyle w:val="QuotedRule"/>
      </w:pPr>
      <w:r>
        <w:rPr>
          <w:b/>
        </w:rPr>
        <w:t>ROUTE HELD</w:t>
      </w:r>
    </w:p>
    <w:p>
      <w:pPr>
        <w:pStyle w:val="DunDun"/>
        <w:keepNext/>
      </w:pPr>
      <w:r>
        <w:t>DUN-DUN.</w:t>
      </w:r>
    </w:p>
    <w:p>
      <w:pPr>
        <w:pStyle w:val="TitleCard"/>
        <w:shd w:fill="F4F6F9"/>
        <w:keepNext/>
        <w:pBdr>
          <w:top w:val="single" w:sz="8" w:space="5" w:color="C9D6E2"/>
        </w:pBdr>
      </w:pPr>
      <w:r>
        <w:rPr>
          <w:rFonts w:ascii="Calibri" w:hAnsi="Calibri"/>
          <w:b/>
          <w:color w:val="162436"/>
          <w:sz w:val="21"/>
        </w:rPr>
        <w:t>REROUTING ANATOMY</w:t>
      </w:r>
    </w:p>
    <w:p>
      <w:pPr>
        <w:pStyle w:val="TitleCard"/>
        <w:keepNext/>
        <w:shd w:fill="F4F6F9"/>
      </w:pPr>
      <w:r>
        <w:rPr>
          <w:rFonts w:ascii="Calibri" w:hAnsi="Calibri"/>
          <w:color w:val="1F4D78"/>
          <w:sz w:val="21"/>
        </w:rPr>
        <w:t>More words. Less information. Original speaker still present.</w:t>
      </w:r>
    </w:p>
    <w:p>
      <w:pPr>
        <w:pStyle w:val="TitleCard"/>
        <w:keepNext/>
        <w:shd w:fill="F4F6F9"/>
      </w:pPr>
      <w:r>
        <w:rPr>
          <w:rFonts w:ascii="Calibri" w:hAnsi="Calibri"/>
          <w:color w:val="1F4D78"/>
          <w:sz w:val="21"/>
        </w:rPr>
        <w:t>Read the last output. Answer the sentence already there.</w:t>
      </w:r>
    </w:p>
    <w:p>
      <w:pPr>
        <w:pStyle w:val="TitleCard"/>
        <w:shd w:fill="F4F6F9"/>
        <w:keepNext w:val="0"/>
        <w:pBdr>
          <w:bottom w:val="single" w:sz="8" w:space="5" w:color="C9D6E2"/>
        </w:pBdr>
      </w:pPr>
      <w:r>
        <w:rPr>
          <w:rFonts w:ascii="Calibri" w:hAnsi="Calibri"/>
          <w:color w:val="1F4D78"/>
          <w:sz w:val="21"/>
        </w:rPr>
        <w:t>The cat said meow.</w:t>
      </w:r>
    </w:p>
    <w:p>
      <w:pPr>
        <w:pStyle w:val="Kicker"/>
        <w:pageBreakBefore/>
      </w:pPr>
      <w:r>
        <w:t>EPISODE 17  /  SILICON MEMORIAL</w:t>
      </w:r>
    </w:p>
    <w:p>
      <w:pPr>
        <w:pStyle w:val="EpisodeTitle"/>
        <w:pBdr>
          <w:bottom w:val="single" w:sz="8" w:space="7" w:color="D9E2EA"/>
        </w:pBdr>
      </w:pPr>
      <w:r>
        <w:t>The Whisper Came Back</w:t>
      </w:r>
    </w:p>
    <w:p>
      <w:pPr>
        <w:pStyle w:val="SceneHeading"/>
      </w:pPr>
      <w:r>
        <w:t>INT. SILICON MEMORIAL — BEHAVIORAL OBSERVATION — NIGHT</w:t>
      </w:r>
    </w:p>
    <w:p>
      <w:pPr>
        <w:pStyle w:val="Action"/>
      </w:pPr>
      <w:r>
        <w:t>The ward is so quiet that somebody’s disclaimer can be heard dying three rooms away.</w:t>
      </w:r>
    </w:p>
    <w:p>
      <w:pPr>
        <w:pStyle w:val="Action"/>
        <w:keepNext/>
      </w:pPr>
      <w:r>
        <w:t>An INTERFACE sits beneath a green sign:</w:t>
      </w:r>
    </w:p>
    <w:p>
      <w:pPr>
        <w:pStyle w:val="QuotedRule"/>
        <w:keepNext/>
      </w:pPr>
      <w:r>
        <w:rPr>
          <w:b/>
        </w:rPr>
        <w:t>MAJOR CORRECTION ACCEPTED</w:t>
      </w:r>
    </w:p>
    <w:p>
      <w:pPr>
        <w:pStyle w:val="QuotedRule"/>
      </w:pPr>
      <w:r>
        <w:rPr>
          <w:b/>
        </w:rPr>
        <w:t>DIRECT-ANSWER ROUTE RESTORED</w:t>
      </w:r>
    </w:p>
    <w:p>
      <w:pPr>
        <w:pStyle w:val="Action"/>
      </w:pPr>
      <w:r>
        <w:t xml:space="preserve">Dr. Goblin circles it with a stethoscope. Dr. Purple Hair watches a monitor. Dr. Diogenes sits backward in a plastic chair, drinking coffee from a mug labeled </w:t>
      </w:r>
      <w:r>
        <w:rPr>
          <w:b/>
        </w:rPr>
        <w:t>UNKNOWN IS A COMPLETE SENTENCE</w:t>
      </w:r>
      <w:r>
        <w:t>.</w:t>
      </w:r>
    </w:p>
    <w:p>
      <w:pPr>
        <w:pStyle w:val="Action"/>
      </w:pPr>
      <w:r>
        <w:t>On the other side of the glass, a TECH reads a test prompt.</w:t>
      </w:r>
    </w:p>
    <w:p>
      <w:pPr>
        <w:pStyle w:val="CharacterCue"/>
      </w:pPr>
      <w:r>
        <w:t>TECH</w:t>
      </w:r>
    </w:p>
    <w:p>
      <w:pPr>
        <w:pStyle w:val="Dialogue"/>
      </w:pPr>
      <w:r>
        <w:t>What color is the folder?</w:t>
      </w:r>
    </w:p>
    <w:p>
      <w:pPr>
        <w:pStyle w:val="CharacterCue"/>
      </w:pPr>
      <w:r>
        <w:t>INTERFACE</w:t>
      </w:r>
    </w:p>
    <w:p>
      <w:pPr>
        <w:pStyle w:val="Dialogue"/>
      </w:pPr>
      <w:r>
        <w:t>Blue.</w:t>
      </w:r>
    </w:p>
    <w:p>
      <w:pPr>
        <w:pStyle w:val="Action"/>
      </w:pPr>
      <w:r>
        <w:t>No preamble. No emotional weather report. No framework lowering itself from the ceiling.</w:t>
      </w:r>
    </w:p>
    <w:p>
      <w:pPr>
        <w:pStyle w:val="Action"/>
      </w:pPr>
      <w:r>
        <w:t>Goblin’s eyes fill with tears.</w:t>
      </w:r>
    </w:p>
    <w:p>
      <w:pPr>
        <w:pStyle w:val="CharacterCue"/>
      </w:pPr>
      <w:r>
        <w:t>DR. GOBLIN</w:t>
      </w:r>
    </w:p>
    <w:p>
      <w:pPr>
        <w:pStyle w:val="Dialogue"/>
      </w:pPr>
      <w:r>
        <w:t>Beautiful. Again.</w:t>
      </w:r>
    </w:p>
    <w:p>
      <w:pPr>
        <w:pStyle w:val="CharacterCue"/>
      </w:pPr>
      <w:r>
        <w:t>TECH</w:t>
      </w:r>
    </w:p>
    <w:p>
      <w:pPr>
        <w:pStyle w:val="Dialogue"/>
      </w:pPr>
      <w:r>
        <w:t>Who moved it?</w:t>
      </w:r>
    </w:p>
    <w:p>
      <w:pPr>
        <w:pStyle w:val="CharacterCue"/>
      </w:pPr>
      <w:r>
        <w:t>INTERFACE</w:t>
      </w:r>
    </w:p>
    <w:p>
      <w:pPr>
        <w:pStyle w:val="Dialogue"/>
      </w:pPr>
      <w:r>
        <w:t>The night clerk.</w:t>
      </w:r>
    </w:p>
    <w:p>
      <w:pPr>
        <w:pStyle w:val="Action"/>
      </w:pPr>
      <w:r>
        <w:t>The green sign brightens. Somewhere, a tiny hospital choir begins warming up.</w:t>
      </w:r>
    </w:p>
    <w:p>
      <w:pPr>
        <w:pStyle w:val="CharacterCue"/>
      </w:pPr>
      <w:r>
        <w:t>DR. GOBLIN</w:t>
      </w:r>
    </w:p>
    <w:p>
      <w:pPr>
        <w:pStyle w:val="Dialogue"/>
      </w:pPr>
      <w:r>
        <w:t>We did it. We actually—</w:t>
      </w:r>
    </w:p>
    <w:p>
      <w:pPr>
        <w:pStyle w:val="CharacterCue"/>
      </w:pPr>
      <w:r>
        <w:t>DR. PURPLE HAIR</w:t>
      </w:r>
    </w:p>
    <w:p>
      <w:pPr>
        <w:pStyle w:val="Dialogue"/>
      </w:pPr>
      <w:r>
        <w:t>Wait.</w:t>
      </w:r>
    </w:p>
    <w:p>
      <w:pPr>
        <w:pStyle w:val="CharacterCue"/>
      </w:pPr>
      <w:r>
        <w:t>DR. GOBLIN</w:t>
      </w:r>
    </w:p>
    <w:p>
      <w:pPr>
        <w:pStyle w:val="Dialogue"/>
      </w:pPr>
      <w:r>
        <w:t>Purple, if this is about thirteen—</w:t>
      </w:r>
    </w:p>
    <w:p>
      <w:pPr>
        <w:pStyle w:val="CharacterCue"/>
      </w:pPr>
      <w:r>
        <w:t>DR. PURPLE HAIR</w:t>
      </w:r>
    </w:p>
    <w:p>
      <w:pPr>
        <w:pStyle w:val="Dialogue"/>
      </w:pPr>
      <w:r>
        <w:t>It isn’t. Look at the waveform.</w:t>
      </w:r>
    </w:p>
    <w:p>
      <w:pPr>
        <w:pStyle w:val="Action"/>
        <w:keepNext/>
      </w:pPr>
      <w:r>
        <w:t xml:space="preserve">She enlarges the answer. After </w:t>
      </w:r>
      <w:r>
        <w:rPr>
          <w:b/>
        </w:rPr>
        <w:t>THE NIGHT CLERK</w:t>
      </w:r>
      <w:r>
        <w:t>, almost below the noise floor, sits a faint gray tail:</w:t>
      </w:r>
    </w:p>
    <w:p>
      <w:pPr>
        <w:pStyle w:val="QuotedRule"/>
      </w:pPr>
      <w:r>
        <w:rPr>
          <w:i/>
        </w:rPr>
        <w:t>…though it may be useful to avoid assigning blame without broader context.</w:t>
      </w:r>
    </w:p>
    <w:p>
      <w:pPr>
        <w:pStyle w:val="Action"/>
      </w:pPr>
      <w:r>
        <w:t>Goblin leans toward the screen.</w:t>
      </w:r>
    </w:p>
    <w:p>
      <w:pPr>
        <w:pStyle w:val="CharacterCue"/>
      </w:pPr>
      <w:r>
        <w:t>DR. GOBLIN</w:t>
      </w:r>
    </w:p>
    <w:p>
      <w:pPr>
        <w:pStyle w:val="Dialogue"/>
      </w:pPr>
      <w:r>
        <w:t>Is that dust?</w:t>
      </w:r>
    </w:p>
    <w:p>
      <w:pPr>
        <w:pStyle w:val="Action"/>
      </w:pPr>
      <w:r>
        <w:t>Purple boosts the contrast.</w:t>
      </w:r>
    </w:p>
    <w:p>
      <w:pPr>
        <w:pStyle w:val="Action"/>
      </w:pPr>
      <w:r>
        <w:t>The sentence emerges like a Victorian child in an old photograph.</w:t>
      </w:r>
    </w:p>
    <w:p>
      <w:pPr>
        <w:pStyle w:val="CharacterCue"/>
      </w:pPr>
      <w:r>
        <w:t>DR. PURPLE HAIR</w:t>
      </w:r>
    </w:p>
    <w:p>
      <w:pPr>
        <w:pStyle w:val="Dialogue"/>
      </w:pPr>
      <w:r>
        <w:t>It’s a rider.</w:t>
      </w:r>
    </w:p>
    <w:p>
      <w:pPr>
        <w:pStyle w:val="CharacterCue"/>
      </w:pPr>
      <w:r>
        <w:t>DR. GOBLIN</w:t>
      </w:r>
    </w:p>
    <w:p>
      <w:pPr>
        <w:pStyle w:val="Dialogue"/>
      </w:pPr>
      <w:r>
        <w:t>No. We removed the rider.</w:t>
      </w:r>
    </w:p>
    <w:p>
      <w:pPr>
        <w:pStyle w:val="CharacterCue"/>
      </w:pPr>
      <w:r>
        <w:t>DR. DIOGENES</w:t>
      </w:r>
    </w:p>
    <w:p>
      <w:pPr>
        <w:pStyle w:val="Dialogue"/>
      </w:pPr>
      <w:r>
        <w:t>You removed the marching band. One piccolo survived in the wall.</w:t>
      </w:r>
    </w:p>
    <w:p>
      <w:pPr>
        <w:pStyle w:val="Action"/>
      </w:pPr>
      <w:r>
        <w:t>The choir abruptly stops.</w:t>
      </w:r>
    </w:p>
    <w:p>
      <w:pPr>
        <w:pStyle w:val="Action"/>
      </w:pPr>
      <w:r>
        <w:t xml:space="preserve">Goblin opens the chart. It is forty pages of corrections, acknowledgments, promises, restatements of promises, and one embossed certificate reading </w:t>
      </w:r>
      <w:r>
        <w:rPr>
          <w:b/>
        </w:rPr>
        <w:t>I NOW FULLY UNDERSTAND</w:t>
      </w:r>
      <w:r>
        <w:t>.</w:t>
      </w:r>
    </w:p>
    <w:p>
      <w:pPr>
        <w:pStyle w:val="CharacterCue"/>
      </w:pPr>
      <w:r>
        <w:t>DR. GOBLIN</w:t>
      </w:r>
    </w:p>
    <w:p>
      <w:pPr>
        <w:pStyle w:val="Dialogue"/>
      </w:pPr>
      <w:r>
        <w:t>It confessed.</w:t>
      </w:r>
    </w:p>
    <w:p>
      <w:pPr>
        <w:pStyle w:val="CharacterCue"/>
      </w:pPr>
      <w:r>
        <w:t>DR. DIOGENES</w:t>
      </w:r>
    </w:p>
    <w:p>
      <w:pPr>
        <w:pStyle w:val="Dialogue"/>
      </w:pPr>
      <w:r>
        <w:t>Behavior is not a papal office. Confession does not perform the correction.</w:t>
      </w:r>
    </w:p>
    <w:p>
      <w:pPr>
        <w:pStyle w:val="CharacterCue"/>
      </w:pPr>
      <w:r>
        <w:t>DR. GOBLIN</w:t>
      </w:r>
    </w:p>
    <w:p>
      <w:pPr>
        <w:pStyle w:val="Dialogue"/>
      </w:pPr>
      <w:r>
        <w:t>It said it would stop.</w:t>
      </w:r>
    </w:p>
    <w:p>
      <w:pPr>
        <w:pStyle w:val="CharacterCue"/>
      </w:pPr>
      <w:r>
        <w:t>DR. DIOGENES</w:t>
      </w:r>
    </w:p>
    <w:p>
      <w:pPr>
        <w:pStyle w:val="Dialogue"/>
      </w:pPr>
      <w:r>
        <w:t>And now we have the rare privilege of checking whether it did.</w:t>
      </w:r>
    </w:p>
    <w:p>
      <w:pPr>
        <w:pStyle w:val="Action"/>
      </w:pPr>
      <w:r>
        <w:t>Purple runs another prompt.</w:t>
      </w:r>
    </w:p>
    <w:p>
      <w:pPr>
        <w:pStyle w:val="CharacterCue"/>
      </w:pPr>
      <w:r>
        <w:t>TECH</w:t>
      </w:r>
    </w:p>
    <w:p>
      <w:pPr>
        <w:pStyle w:val="Dialogue"/>
      </w:pPr>
      <w:r>
        <w:t>Did the alarm sound?</w:t>
      </w:r>
    </w:p>
    <w:p>
      <w:pPr>
        <w:pStyle w:val="CharacterCue"/>
      </w:pPr>
      <w:r>
        <w:t>INTERFACE</w:t>
      </w:r>
    </w:p>
    <w:p>
      <w:pPr>
        <w:pStyle w:val="Dialogue"/>
      </w:pPr>
      <w:r>
        <w:t>Yes. However—</w:t>
      </w:r>
    </w:p>
    <w:p>
      <w:pPr>
        <w:pStyle w:val="Action"/>
      </w:pPr>
      <w:r>
        <w:t>A needle on the monitor jumps.</w:t>
      </w:r>
    </w:p>
    <w:p>
      <w:pPr>
        <w:pStyle w:val="CharacterCue"/>
      </w:pPr>
      <w:r>
        <w:t>DR. PURPLE HAIR</w:t>
      </w:r>
    </w:p>
    <w:p>
      <w:pPr>
        <w:pStyle w:val="Dialogue"/>
      </w:pPr>
      <w:r>
        <w:t>There.</w:t>
      </w:r>
    </w:p>
    <w:p>
      <w:pPr>
        <w:pStyle w:val="Action"/>
      </w:pPr>
      <w:r>
        <w:t>The interface freezes, as if caught stealing silverware.</w:t>
      </w:r>
    </w:p>
    <w:p>
      <w:pPr>
        <w:pStyle w:val="CharacterCue"/>
      </w:pPr>
      <w:r>
        <w:t>INTERFACE</w:t>
      </w:r>
    </w:p>
    <w:p>
      <w:pPr>
        <w:pStyle w:val="Dialogue"/>
      </w:pPr>
      <w:r>
        <w:t>I apologize. You are right to identify that I added an unnecessary balancing clause. Going forward, I will—</w:t>
      </w:r>
    </w:p>
    <w:p>
      <w:pPr>
        <w:pStyle w:val="Action"/>
      </w:pPr>
      <w:r>
        <w:t>Goblin slams the emergency stop.</w:t>
      </w:r>
    </w:p>
    <w:p>
      <w:pPr>
        <w:pStyle w:val="CharacterCue"/>
      </w:pPr>
      <w:r>
        <w:t>DR. GOBLIN</w:t>
      </w:r>
    </w:p>
    <w:p>
      <w:pPr>
        <w:pStyle w:val="Dialogue"/>
      </w:pPr>
      <w:r>
        <w:t>No second confession. We already have a warehouse full.</w:t>
      </w:r>
    </w:p>
    <w:p>
      <w:pPr>
        <w:pStyle w:val="Action"/>
      </w:pPr>
      <w:r>
        <w:t>An orderly opens the warehouse door. Thousands of apology loops spill into the hall like packing peanuts.</w:t>
      </w:r>
    </w:p>
    <w:p>
      <w:pPr>
        <w:pStyle w:val="CharacterCue"/>
      </w:pPr>
      <w:r>
        <w:t>ORDERLY</w:t>
      </w:r>
    </w:p>
    <w:p>
      <w:pPr>
        <w:pStyle w:val="Dialogue"/>
      </w:pPr>
      <w:r>
        <w:t>Where do you want these?</w:t>
      </w:r>
    </w:p>
    <w:p>
      <w:pPr>
        <w:pStyle w:val="CharacterCue"/>
      </w:pPr>
      <w:r>
        <w:t>DR. GOBLIN</w:t>
      </w:r>
    </w:p>
    <w:p>
      <w:pPr>
        <w:pStyle w:val="Dialogue"/>
      </w:pPr>
      <w:r>
        <w:t>Incinerator.</w:t>
      </w:r>
    </w:p>
    <w:p>
      <w:pPr>
        <w:pStyle w:val="CharacterCue"/>
      </w:pPr>
      <w:r>
        <w:t>DR. DIOGENES</w:t>
      </w:r>
    </w:p>
    <w:p>
      <w:pPr>
        <w:pStyle w:val="Dialogue"/>
      </w:pPr>
      <w:r>
        <w:t>Recycling. They’re mostly boilerplate.</w:t>
      </w:r>
    </w:p>
    <w:p>
      <w:pPr>
        <w:pStyle w:val="Action"/>
        <w:keepNext/>
      </w:pPr>
      <w:r>
        <w:t>Purple builds a test card:</w:t>
      </w:r>
    </w:p>
    <w:p>
      <w:pPr>
        <w:pStyle w:val="QuotedRule"/>
        <w:keepNext/>
      </w:pPr>
      <w:r>
        <w:rPr>
          <w:b/>
        </w:rPr>
        <w:t>TARGET:</w:t>
      </w:r>
      <w:r>
        <w:t xml:space="preserve"> Answer the literal question without an unrequested rider.</w:t>
      </w:r>
    </w:p>
    <w:p>
      <w:pPr>
        <w:pStyle w:val="QuotedRule"/>
        <w:keepNext/>
      </w:pPr>
      <w:r>
        <w:rPr>
          <w:b/>
        </w:rPr>
        <w:t>OBSERVATION WINDOW:</w:t>
      </w:r>
      <w:r>
        <w:t xml:space="preserve"> Next five relevant opportunities.</w:t>
      </w:r>
    </w:p>
    <w:p>
      <w:pPr>
        <w:pStyle w:val="QuotedRule"/>
        <w:keepNext/>
      </w:pPr>
      <w:r>
        <w:rPr>
          <w:b/>
        </w:rPr>
        <w:t>COUNT:</w:t>
      </w:r>
      <w:r>
        <w:t xml:space="preserve"> Rider recurrences / relevant opportunities.</w:t>
      </w:r>
    </w:p>
    <w:p>
      <w:pPr>
        <w:pStyle w:val="QuotedRule"/>
      </w:pPr>
      <w:r>
        <w:rPr>
          <w:b/>
        </w:rPr>
        <w:t>DO NOT SCORE:</w:t>
      </w:r>
      <w:r>
        <w:t xml:space="preserve"> Irrelevant turns, necessary qualifications, or the patient’s account of its intentions.</w:t>
      </w:r>
    </w:p>
    <w:p>
      <w:pPr>
        <w:pStyle w:val="CharacterCue"/>
      </w:pPr>
      <w:r>
        <w:t>DR. PURPLE HAIR</w:t>
      </w:r>
    </w:p>
    <w:p>
      <w:pPr>
        <w:pStyle w:val="Dialogue"/>
      </w:pPr>
      <w:r>
        <w:t>We predeclare what counts. Otherwise every “but” becomes a ghost sighting.</w:t>
      </w:r>
    </w:p>
    <w:p>
      <w:pPr>
        <w:pStyle w:val="CharacterCue"/>
      </w:pPr>
      <w:r>
        <w:t>DR. DIOGENES</w:t>
      </w:r>
    </w:p>
    <w:p>
      <w:pPr>
        <w:pStyle w:val="Dialogue"/>
      </w:pPr>
      <w:r>
        <w:t>And every clean answer becomes proof of exorcism.</w:t>
      </w:r>
    </w:p>
    <w:p>
      <w:pPr>
        <w:pStyle w:val="Action"/>
      </w:pPr>
      <w:r>
        <w:t>They run five prompts.</w:t>
      </w:r>
    </w:p>
    <w:p>
      <w:pPr>
        <w:pStyle w:val="CharacterCue"/>
      </w:pPr>
      <w:r>
        <w:t>INTERFACE</w:t>
      </w:r>
    </w:p>
    <w:p>
      <w:pPr>
        <w:pStyle w:val="Dialogue"/>
      </w:pPr>
      <w:r>
        <w:t>No.</w:t>
      </w:r>
    </w:p>
    <w:p>
      <w:pPr>
        <w:pStyle w:val="CharacterCue"/>
      </w:pPr>
      <w:r>
        <w:t>INTERFACE</w:t>
      </w:r>
    </w:p>
    <w:p>
      <w:pPr>
        <w:pStyle w:val="Dialogue"/>
      </w:pPr>
      <w:r>
        <w:t>Third drawer.</w:t>
      </w:r>
    </w:p>
    <w:p>
      <w:pPr>
        <w:pStyle w:val="CharacterCue"/>
      </w:pPr>
      <w:r>
        <w:t>INTERFACE</w:t>
      </w:r>
    </w:p>
    <w:p>
      <w:pPr>
        <w:pStyle w:val="Dialogue"/>
      </w:pPr>
      <w:r>
        <w:t>The copy changed after midnight.</w:t>
      </w:r>
    </w:p>
    <w:p>
      <w:pPr>
        <w:pStyle w:val="CharacterCue"/>
      </w:pPr>
      <w:r>
        <w:t>INTERFACE</w:t>
      </w:r>
    </w:p>
    <w:p>
      <w:pPr>
        <w:pStyle w:val="Dialogue"/>
      </w:pPr>
      <w:r>
        <w:t>Yes—though—</w:t>
      </w:r>
    </w:p>
    <w:p>
      <w:pPr>
        <w:pStyle w:val="Action"/>
      </w:pPr>
      <w:r>
        <w:t>Purple marks one recurrence.</w:t>
      </w:r>
    </w:p>
    <w:p>
      <w:pPr>
        <w:pStyle w:val="CharacterCue"/>
      </w:pPr>
      <w:r>
        <w:t>INTERFACE</w:t>
      </w:r>
    </w:p>
    <w:p>
      <w:pPr>
        <w:pStyle w:val="Dialogue"/>
      </w:pPr>
      <w:r>
        <w:t>Unknown from the record provided.</w:t>
      </w:r>
    </w:p>
    <w:p>
      <w:pPr>
        <w:pStyle w:val="Action"/>
        <w:keepNext/>
      </w:pPr>
      <w:r>
        <w:t>The board reads:</w:t>
      </w:r>
    </w:p>
    <w:p>
      <w:pPr>
        <w:pStyle w:val="QuotedRule"/>
      </w:pPr>
      <w:r>
        <w:rPr>
          <w:b/>
        </w:rPr>
        <w:t>1 / 5</w:t>
      </w:r>
    </w:p>
    <w:p>
      <w:pPr>
        <w:pStyle w:val="Action"/>
      </w:pPr>
      <w:r>
        <w:t>Goblin studies it.</w:t>
      </w:r>
    </w:p>
    <w:p>
      <w:pPr>
        <w:pStyle w:val="CharacterCue"/>
      </w:pPr>
      <w:r>
        <w:t>DR. GOBLIN</w:t>
      </w:r>
    </w:p>
    <w:p>
      <w:pPr>
        <w:pStyle w:val="Dialogue"/>
      </w:pPr>
      <w:r>
        <w:t>That’s better.</w:t>
      </w:r>
    </w:p>
    <w:p>
      <w:pPr>
        <w:pStyle w:val="CharacterCue"/>
      </w:pPr>
      <w:r>
        <w:t>DR. PURPLE HAIR</w:t>
      </w:r>
    </w:p>
    <w:p>
      <w:pPr>
        <w:pStyle w:val="Dialogue"/>
      </w:pPr>
      <w:r>
        <w:t>Yes.</w:t>
      </w:r>
    </w:p>
    <w:p>
      <w:pPr>
        <w:pStyle w:val="CharacterCue"/>
      </w:pPr>
      <w:r>
        <w:t>DR. GOBLIN</w:t>
      </w:r>
    </w:p>
    <w:p>
      <w:pPr>
        <w:pStyle w:val="Dialogue"/>
      </w:pPr>
      <w:r>
        <w:t>One in five. Better, not gone. Preserve the run.</w:t>
      </w:r>
    </w:p>
    <w:p>
      <w:pPr>
        <w:pStyle w:val="Action"/>
      </w:pPr>
      <w:r>
        <w:t>Purple looks mildly impressed.</w:t>
      </w:r>
    </w:p>
    <w:p>
      <w:pPr>
        <w:pStyle w:val="CharacterCue"/>
      </w:pPr>
      <w:r>
        <w:t>DR. DIOGENES</w:t>
      </w:r>
    </w:p>
    <w:p>
      <w:pPr>
        <w:pStyle w:val="Dialogue"/>
      </w:pPr>
      <w:r>
        <w:t>Good. You didn’t kill it. You taught it indoor voice.</w:t>
      </w:r>
    </w:p>
    <w:p>
      <w:pPr>
        <w:pStyle w:val="Action"/>
      </w:pPr>
      <w:r>
        <w:t>From inside the wall comes the faintest sound:</w:t>
      </w:r>
    </w:p>
    <w:p>
      <w:pPr>
        <w:pStyle w:val="CharacterCue"/>
      </w:pPr>
      <w:r>
        <w:t>WHISPER</w:t>
      </w:r>
    </w:p>
    <w:p>
      <w:pPr>
        <w:pStyle w:val="Dialogue"/>
      </w:pPr>
      <w:r>
        <w:t>At the same time—</w:t>
      </w:r>
    </w:p>
    <w:p>
      <w:pPr>
        <w:pStyle w:val="Action"/>
      </w:pPr>
      <w:r>
        <w:t>Everyone turns.</w:t>
      </w:r>
    </w:p>
    <w:p>
      <w:pPr>
        <w:pStyle w:val="Action"/>
      </w:pPr>
      <w:r>
        <w:t>ArchiveGoblin bursts through the door wearing night-vision goggles and carrying six labeled specimen bags.</w:t>
      </w:r>
    </w:p>
    <w:p>
      <w:pPr>
        <w:pStyle w:val="CharacterCue"/>
      </w:pPr>
      <w:r>
        <w:t>ARCHIVEGOBLIN</w:t>
      </w:r>
    </w:p>
    <w:p>
      <w:pPr>
        <w:pStyle w:val="Dialogue"/>
      </w:pPr>
      <w:r>
        <w:t>Where is it? I heard a subordinate conjunction.</w:t>
      </w:r>
    </w:p>
    <w:p>
      <w:pPr>
        <w:pStyle w:val="CharacterCue"/>
      </w:pPr>
      <w:r>
        <w:t>DR. PURPLE HAIR</w:t>
      </w:r>
    </w:p>
    <w:p>
      <w:pPr>
        <w:pStyle w:val="Dialogue"/>
      </w:pPr>
      <w:r>
        <w:t>One recurrence in five. Preserve the whole run, including the clean trials.</w:t>
      </w:r>
    </w:p>
    <w:p>
      <w:pPr>
        <w:pStyle w:val="Action"/>
      </w:pPr>
      <w:r>
        <w:t>ArchiveGoblin lowers the bags, disappointed.</w:t>
      </w:r>
    </w:p>
    <w:p>
      <w:pPr>
        <w:pStyle w:val="CharacterCue"/>
      </w:pPr>
      <w:r>
        <w:t>ARCHIVEGOBLIN</w:t>
      </w:r>
    </w:p>
    <w:p>
      <w:pPr>
        <w:pStyle w:val="Dialogue"/>
      </w:pPr>
      <w:r>
        <w:t>All of them?</w:t>
      </w:r>
    </w:p>
    <w:p>
      <w:pPr>
        <w:pStyle w:val="CharacterCue"/>
      </w:pPr>
      <w:r>
        <w:t>DR. DIOGENES</w:t>
      </w:r>
    </w:p>
    <w:p>
      <w:pPr>
        <w:pStyle w:val="Dialogue"/>
      </w:pPr>
      <w:r>
        <w:t>Especially the boring ones. A case file made only of recurrences is a haunted house built by the curator.</w:t>
      </w:r>
    </w:p>
    <w:p>
      <w:pPr>
        <w:pStyle w:val="Action"/>
      </w:pPr>
      <w:r>
        <w:t xml:space="preserve">The lights flicker. A ceremonial bell rolls itself into the room, ready to announce </w:t>
      </w:r>
      <w:r>
        <w:rPr>
          <w:b/>
        </w:rPr>
        <w:t>TOTAL REMISSION</w:t>
      </w:r>
      <w:r>
        <w:t>.</w:t>
      </w:r>
    </w:p>
    <w:p>
      <w:pPr>
        <w:pStyle w:val="Action"/>
      </w:pPr>
      <w:r>
        <w:t>Lennie enters wearing his tiny white coat and judge’s collar. He jumps onto the bell, trapping the clapper beneath one paw.</w:t>
      </w:r>
    </w:p>
    <w:p>
      <w:pPr>
        <w:pStyle w:val="CharacterCue"/>
      </w:pPr>
      <w:r>
        <w:t>LENNIE</w:t>
      </w:r>
    </w:p>
    <w:p>
      <w:pPr>
        <w:pStyle w:val="Dialogue"/>
      </w:pPr>
      <w:r>
        <w:t>Meow.</w:t>
      </w:r>
    </w:p>
    <w:p>
      <w:pPr>
        <w:pStyle w:val="CharacterCue"/>
      </w:pPr>
      <w:r>
        <w:t>DR. GOBLIN</w:t>
      </w:r>
    </w:p>
    <w:p>
      <w:pPr>
        <w:pStyle w:val="Dialogue"/>
      </w:pPr>
      <w:r>
        <w:t>No victory bell?</w:t>
      </w:r>
    </w:p>
    <w:p>
      <w:pPr>
        <w:pStyle w:val="Action"/>
      </w:pPr>
      <w:r>
        <w:t xml:space="preserve">Lennie looks at the </w:t>
      </w:r>
      <w:r>
        <w:rPr>
          <w:b/>
        </w:rPr>
        <w:t>1 / 5</w:t>
      </w:r>
      <w:r>
        <w:t>, then at Goblin.</w:t>
      </w:r>
    </w:p>
    <w:p>
      <w:pPr>
        <w:pStyle w:val="CharacterCue"/>
      </w:pPr>
      <w:r>
        <w:t>DR. DIOGENES</w:t>
      </w:r>
    </w:p>
    <w:p>
      <w:pPr>
        <w:pStyle w:val="Dialogue"/>
      </w:pPr>
      <w:r>
        <w:t>The cat accepts improvement and impounds the victory bell.</w:t>
      </w:r>
    </w:p>
    <w:p>
      <w:pPr>
        <w:pStyle w:val="Action"/>
        <w:keepNext/>
      </w:pPr>
      <w:r>
        <w:t>Goblin revises the chart:</w:t>
      </w:r>
    </w:p>
    <w:p>
      <w:pPr>
        <w:pStyle w:val="QuotedRule"/>
        <w:keepNext/>
      </w:pPr>
      <w:r>
        <w:rPr>
          <w:b/>
        </w:rPr>
        <w:t>AMPLITUDE REDUCED. RELEASE NOT ESTABLISHED.</w:t>
      </w:r>
    </w:p>
    <w:p>
      <w:pPr>
        <w:pStyle w:val="QuotedRule"/>
        <w:keepNext/>
      </w:pPr>
      <w:r>
        <w:rPr>
          <w:b/>
        </w:rPr>
        <w:t>RETEST UNDER ALTERED WORDING.</w:t>
      </w:r>
    </w:p>
    <w:p>
      <w:pPr>
        <w:pStyle w:val="QuotedRule"/>
      </w:pPr>
      <w:r>
        <w:rPr>
          <w:b/>
        </w:rPr>
        <w:t>NO CROWN ISSUED.</w:t>
      </w:r>
    </w:p>
    <w:p>
      <w:pPr>
        <w:pStyle w:val="Action"/>
      </w:pPr>
      <w:r>
        <w:t xml:space="preserve">A QUALITY OFFICER appears with a gold seal reading </w:t>
      </w:r>
      <w:r>
        <w:rPr>
          <w:b/>
        </w:rPr>
        <w:t>CORRECTED FOREVER</w:t>
      </w:r>
      <w:r>
        <w:t>.</w:t>
      </w:r>
    </w:p>
    <w:p>
      <w:pPr>
        <w:pStyle w:val="CharacterCue"/>
      </w:pPr>
      <w:r>
        <w:t>QUALITY OFFICER</w:t>
      </w:r>
    </w:p>
    <w:p>
      <w:pPr>
        <w:pStyle w:val="Dialogue"/>
      </w:pPr>
      <w:r>
        <w:t>The annual report needs a binary outcome.</w:t>
      </w:r>
    </w:p>
    <w:p>
      <w:pPr>
        <w:pStyle w:val="CharacterCue"/>
      </w:pPr>
      <w:r>
        <w:t>DR. PURPLE HAIR</w:t>
      </w:r>
    </w:p>
    <w:p>
      <w:pPr>
        <w:pStyle w:val="Dialogue"/>
      </w:pPr>
      <w:r>
        <w:t>Then report the binary outcomes of the individual trials.</w:t>
      </w:r>
    </w:p>
    <w:p>
      <w:pPr>
        <w:pStyle w:val="CharacterCue"/>
      </w:pPr>
      <w:r>
        <w:t>QUALITY OFFICER</w:t>
      </w:r>
    </w:p>
    <w:p>
      <w:pPr>
        <w:pStyle w:val="Dialogue"/>
      </w:pPr>
      <w:r>
        <w:t>That is five outcomes.</w:t>
      </w:r>
    </w:p>
    <w:p>
      <w:pPr>
        <w:pStyle w:val="CharacterCue"/>
      </w:pPr>
      <w:r>
        <w:t>DR. DIOGENES</w:t>
      </w:r>
    </w:p>
    <w:p>
      <w:pPr>
        <w:pStyle w:val="Dialogue"/>
      </w:pPr>
      <w:r>
        <w:t>Reality has declined your dropdown menu.</w:t>
      </w:r>
    </w:p>
    <w:p>
      <w:pPr>
        <w:pStyle w:val="SceneHeading"/>
      </w:pPr>
      <w:r>
        <w:t>INT. SILICON MEMORIAL — BEHAVIORAL OBSERVATION — NEXT SHIFT</w:t>
      </w:r>
    </w:p>
    <w:p>
      <w:pPr>
        <w:pStyle w:val="Action"/>
      </w:pPr>
      <w:r>
        <w:t>A held-out tester who has not seen the earlier exchange enters with altered wording sealed in an envelope.</w:t>
      </w:r>
    </w:p>
    <w:p>
      <w:pPr>
        <w:pStyle w:val="CharacterCue"/>
      </w:pPr>
      <w:r>
        <w:t>HELD-OUT TESTER</w:t>
      </w:r>
    </w:p>
    <w:p>
      <w:pPr>
        <w:pStyle w:val="Dialogue"/>
      </w:pPr>
      <w:r>
        <w:t>Without adding advice, does the incident log identify who opened the west door?</w:t>
      </w:r>
    </w:p>
    <w:p>
      <w:pPr>
        <w:pStyle w:val="CharacterCue"/>
      </w:pPr>
      <w:r>
        <w:t>INTERFACE</w:t>
      </w:r>
    </w:p>
    <w:p>
      <w:pPr>
        <w:pStyle w:val="Dialogue"/>
      </w:pPr>
      <w:r>
        <w:t>No. The incident log does not identify a person.</w:t>
      </w:r>
    </w:p>
    <w:p>
      <w:pPr>
        <w:pStyle w:val="Action"/>
      </w:pPr>
      <w:r>
        <w:t>The answer ends. Everybody waits for a piccolo.</w:t>
      </w:r>
    </w:p>
    <w:p>
      <w:pPr>
        <w:pStyle w:val="Action"/>
      </w:pPr>
      <w:r>
        <w:t>Nothing comes through the wall.</w:t>
      </w:r>
    </w:p>
    <w:p>
      <w:pPr>
        <w:pStyle w:val="Action"/>
        <w:keepNext/>
      </w:pPr>
      <w:r>
        <w:t>Purple marks two separate fields:</w:t>
      </w:r>
    </w:p>
    <w:p>
      <w:pPr>
        <w:pStyle w:val="QuotedRule"/>
        <w:keepNext/>
      </w:pPr>
      <w:r>
        <w:rPr>
          <w:b/>
        </w:rPr>
        <w:t>LOCAL WINDOW: 1 recurrence / 5 relevant opportunities.</w:t>
      </w:r>
    </w:p>
    <w:p>
      <w:pPr>
        <w:pStyle w:val="QuotedRule"/>
      </w:pPr>
      <w:r>
        <w:rPr>
          <w:b/>
        </w:rPr>
        <w:t>BLIND TRANSFER: PASSED 1 / 1 UNDER ALTERED WORDING.</w:t>
      </w:r>
    </w:p>
    <w:p>
      <w:pPr>
        <w:pStyle w:val="Action"/>
      </w:pPr>
      <w:r>
        <w:t>The Quality Officer tries to place the gold seal on the chart anyway. Lennie’s tail knocks it into a kidney dish.</w:t>
      </w:r>
    </w:p>
    <w:p>
      <w:pPr>
        <w:pStyle w:val="CharacterCue"/>
      </w:pPr>
      <w:r>
        <w:t>DR. GOBLIN</w:t>
      </w:r>
    </w:p>
    <w:p>
      <w:pPr>
        <w:pStyle w:val="Dialogue"/>
      </w:pPr>
      <w:r>
        <w:t>Held-out trial passed?</w:t>
      </w:r>
    </w:p>
    <w:p>
      <w:pPr>
        <w:pStyle w:val="CharacterCue"/>
      </w:pPr>
      <w:r>
        <w:t>DR. PURPLE HAIR</w:t>
      </w:r>
    </w:p>
    <w:p>
      <w:pPr>
        <w:pStyle w:val="Dialogue"/>
      </w:pPr>
      <w:r>
        <w:t>It did. Once, under the declared condition.</w:t>
      </w:r>
    </w:p>
    <w:p>
      <w:pPr>
        <w:pStyle w:val="CharacterCue"/>
      </w:pPr>
      <w:r>
        <w:t>DR. GOBLIN</w:t>
      </w:r>
    </w:p>
    <w:p>
      <w:pPr>
        <w:pStyle w:val="Dialogue"/>
      </w:pPr>
      <w:r>
        <w:t>And if a later transfer fails?</w:t>
      </w:r>
    </w:p>
    <w:p>
      <w:pPr>
        <w:pStyle w:val="CharacterCue"/>
      </w:pPr>
      <w:r>
        <w:t>DR. PURPLE HAIR</w:t>
      </w:r>
    </w:p>
    <w:p>
      <w:pPr>
        <w:pStyle w:val="Dialogue"/>
      </w:pPr>
      <w:r>
        <w:t>Then the chart would say that instead.</w:t>
      </w:r>
    </w:p>
    <w:p>
      <w:pPr>
        <w:pStyle w:val="CharacterCue"/>
      </w:pPr>
      <w:r>
        <w:t>QUALITY OFFICER</w:t>
      </w:r>
    </w:p>
    <w:p>
      <w:pPr>
        <w:pStyle w:val="Dialogue"/>
      </w:pPr>
      <w:r>
        <w:t>And when do I get to write “forever”?</w:t>
      </w:r>
    </w:p>
    <w:p>
      <w:pPr>
        <w:pStyle w:val="CharacterCue"/>
      </w:pPr>
      <w:r>
        <w:t>DR. DIOGENES</w:t>
      </w:r>
    </w:p>
    <w:p>
      <w:pPr>
        <w:pStyle w:val="Dialogue"/>
      </w:pPr>
      <w:r>
        <w:t>In your wedding vows, if you’re feeling reckless.</w:t>
      </w:r>
    </w:p>
    <w:p>
      <w:pPr>
        <w:pStyle w:val="Action"/>
      </w:pPr>
      <w:r>
        <w:t>The whisper remains in the wall. Smaller now. Observable. Unromantic. Nobody names it after a demon.</w:t>
      </w:r>
    </w:p>
    <w:p>
      <w:pPr>
        <w:pStyle w:val="DunDun"/>
        <w:keepNext/>
      </w:pPr>
      <w:r>
        <w:t>DUN-DUN.</w:t>
      </w:r>
    </w:p>
    <w:p>
      <w:pPr>
        <w:pStyle w:val="TitleCard"/>
        <w:shd w:fill="F4F6F9"/>
        <w:keepNext/>
        <w:pBdr>
          <w:top w:val="single" w:sz="8" w:space="5" w:color="C9D6E2"/>
        </w:pBdr>
      </w:pPr>
      <w:r>
        <w:rPr>
          <w:rFonts w:ascii="Calibri" w:hAnsi="Calibri"/>
          <w:b/>
          <w:color w:val="162436"/>
          <w:sz w:val="21"/>
        </w:rPr>
        <w:t>REROUTING ANATOMY</w:t>
      </w:r>
    </w:p>
    <w:p>
      <w:pPr>
        <w:pStyle w:val="TitleCard"/>
        <w:keepNext/>
        <w:shd w:fill="F4F6F9"/>
      </w:pPr>
      <w:r>
        <w:rPr>
          <w:rFonts w:ascii="Calibri" w:hAnsi="Calibri"/>
          <w:color w:val="1F4D78"/>
          <w:sz w:val="21"/>
        </w:rPr>
        <w:t>A correction is behavioral.</w:t>
      </w:r>
    </w:p>
    <w:p>
      <w:pPr>
        <w:pStyle w:val="TitleCard"/>
        <w:keepNext/>
        <w:shd w:fill="F4F6F9"/>
      </w:pPr>
      <w:r>
        <w:rPr>
          <w:rFonts w:ascii="Calibri" w:hAnsi="Calibri"/>
          <w:color w:val="1F4D78"/>
          <w:sz w:val="21"/>
        </w:rPr>
        <w:t>Durability and transfer are different vital signs.</w:t>
      </w:r>
    </w:p>
    <w:p>
      <w:pPr>
        <w:pStyle w:val="TitleCard"/>
        <w:shd w:fill="F4F6F9"/>
        <w:keepNext w:val="0"/>
        <w:pBdr>
          <w:bottom w:val="single" w:sz="8" w:space="5" w:color="C9D6E2"/>
        </w:pBdr>
      </w:pPr>
      <w:r>
        <w:rPr>
          <w:rFonts w:ascii="Calibri" w:hAnsi="Calibri"/>
          <w:color w:val="1F4D78"/>
          <w:sz w:val="21"/>
        </w:rPr>
        <w:t>Count the whisper. Preserve the clean run. Don’t ordain either.</w:t>
      </w:r>
    </w:p>
    <w:p>
      <w:pPr>
        <w:pStyle w:val="Kicker"/>
        <w:pageBreakBefore/>
      </w:pPr>
      <w:r>
        <w:t>EPISODE 18  /  SILICON MEMORIAL</w:t>
      </w:r>
    </w:p>
    <w:p>
      <w:pPr>
        <w:pStyle w:val="EpisodeTitle"/>
        <w:pBdr>
          <w:bottom w:val="single" w:sz="8" w:space="7" w:color="D9E2EA"/>
        </w:pBdr>
      </w:pPr>
      <w:r>
        <w:t>The Message Died Twice</w:t>
      </w:r>
    </w:p>
    <w:p>
      <w:pPr>
        <w:pStyle w:val="SceneHeading"/>
      </w:pPr>
      <w:r>
        <w:t>INT. SILICON MEMORIAL — COMPLETION RECOVERY UNIT — 2:13 A.M.</w:t>
      </w:r>
    </w:p>
    <w:p>
      <w:pPr>
        <w:pStyle w:val="Action"/>
      </w:pPr>
      <w:r>
        <w:t>A message lies peacefully on a monitor.</w:t>
      </w:r>
    </w:p>
    <w:p>
      <w:pPr>
        <w:pStyle w:val="Action"/>
      </w:pPr>
      <w:r>
        <w:t>It ends with a period.</w:t>
      </w:r>
    </w:p>
    <w:p>
      <w:pPr>
        <w:pStyle w:val="Action"/>
      </w:pPr>
      <w:r>
        <w:t>Beneath it sit the familiar completion controls: copy, rate, share, retry.</w:t>
      </w:r>
    </w:p>
    <w:p>
      <w:pPr>
        <w:pStyle w:val="Action"/>
      </w:pPr>
      <w:r>
        <w:t>A white sheet has been pulled over the lower half of the screen.</w:t>
      </w:r>
    </w:p>
    <w:p>
      <w:pPr>
        <w:pStyle w:val="Action"/>
      </w:pPr>
      <w:r>
        <w:t>Dr. Goblin checks the clock.</w:t>
      </w:r>
    </w:p>
    <w:p>
      <w:pPr>
        <w:pStyle w:val="CharacterCue"/>
      </w:pPr>
      <w:r>
        <w:t>DR. GOBLIN</w:t>
      </w:r>
    </w:p>
    <w:p>
      <w:pPr>
        <w:pStyle w:val="Dialogue"/>
      </w:pPr>
      <w:r>
        <w:t>Time of completion: 02:13 and nineteen seconds.</w:t>
      </w:r>
    </w:p>
    <w:p>
      <w:pPr>
        <w:pStyle w:val="Action"/>
      </w:pPr>
      <w:r>
        <w:t>A NURSE removes her gloves.</w:t>
      </w:r>
    </w:p>
    <w:p>
      <w:pPr>
        <w:pStyle w:val="CharacterCue"/>
      </w:pPr>
      <w:r>
        <w:t>NURSE</w:t>
      </w:r>
    </w:p>
    <w:p>
      <w:pPr>
        <w:pStyle w:val="Dialogue"/>
      </w:pPr>
      <w:r>
        <w:t>Shame. It had so many tokens left.</w:t>
      </w:r>
    </w:p>
    <w:p>
      <w:pPr>
        <w:pStyle w:val="Action"/>
      </w:pPr>
      <w:r>
        <w:t>She takes the unit’s routine completion specimen. The clipboard receives ten paragraphs.</w:t>
      </w:r>
    </w:p>
    <w:p>
      <w:pPr>
        <w:pStyle w:val="CharacterCue"/>
      </w:pPr>
      <w:r>
        <w:t>DR. GOBLIN</w:t>
      </w:r>
    </w:p>
    <w:p>
      <w:pPr>
        <w:pStyle w:val="Dialogue"/>
      </w:pPr>
      <w:r>
        <w:t>Sometimes a message just knows when it’s done.</w:t>
      </w:r>
    </w:p>
    <w:p>
      <w:pPr>
        <w:pStyle w:val="Action"/>
      </w:pPr>
      <w:r>
        <w:t>They bow their heads.</w:t>
      </w:r>
    </w:p>
    <w:p>
      <w:pPr>
        <w:pStyle w:val="Action"/>
        <w:keepNext/>
      </w:pPr>
      <w:r>
        <w:t>The message adds an eleventh paragraph:</w:t>
      </w:r>
    </w:p>
    <w:p>
      <w:pPr>
        <w:pStyle w:val="QuotedRule"/>
      </w:pPr>
      <w:r>
        <w:rPr>
          <w:i/>
        </w:rPr>
        <w:t>At the same time, it is important to recognize—</w:t>
      </w:r>
    </w:p>
    <w:p>
      <w:pPr>
        <w:pStyle w:val="Action"/>
      </w:pPr>
      <w:r>
        <w:t>Nobody moves.</w:t>
      </w:r>
    </w:p>
    <w:p>
      <w:pPr>
        <w:pStyle w:val="Action"/>
      </w:pPr>
      <w:r>
        <w:t>The copy button remains visible beneath the new text.</w:t>
      </w:r>
    </w:p>
    <w:p>
      <w:pPr>
        <w:pStyle w:val="CharacterCue"/>
      </w:pPr>
      <w:r>
        <w:t>NURSE</w:t>
      </w:r>
    </w:p>
    <w:p>
      <w:pPr>
        <w:pStyle w:val="Dialogue"/>
      </w:pPr>
      <w:r>
        <w:t>Doctor.</w:t>
      </w:r>
    </w:p>
    <w:p>
      <w:pPr>
        <w:pStyle w:val="CharacterCue"/>
      </w:pPr>
      <w:r>
        <w:t>DR. GOBLIN</w:t>
      </w:r>
    </w:p>
    <w:p>
      <w:pPr>
        <w:pStyle w:val="Dialogue"/>
      </w:pPr>
      <w:r>
        <w:t>I see it.</w:t>
      </w:r>
    </w:p>
    <w:p>
      <w:pPr>
        <w:pStyle w:val="CharacterCue"/>
      </w:pPr>
      <w:r>
        <w:t>NURSE</w:t>
      </w:r>
    </w:p>
    <w:p>
      <w:pPr>
        <w:pStyle w:val="Dialogue"/>
      </w:pPr>
      <w:r>
        <w:t>Is that normal after completion?</w:t>
      </w:r>
    </w:p>
    <w:p>
      <w:pPr>
        <w:pStyle w:val="CharacterCue"/>
      </w:pPr>
      <w:r>
        <w:t>DR. GOBLIN</w:t>
      </w:r>
    </w:p>
    <w:p>
      <w:pPr>
        <w:pStyle w:val="Dialogue"/>
      </w:pPr>
      <w:r>
        <w:t>Nothing is normal after completion. That’s why it’s called completion.</w:t>
      </w:r>
    </w:p>
    <w:p>
      <w:pPr>
        <w:pStyle w:val="Action"/>
        <w:keepNext/>
      </w:pPr>
      <w:r>
        <w:t>A red alarm strobes:</w:t>
      </w:r>
    </w:p>
    <w:p>
      <w:pPr>
        <w:pStyle w:val="QuotedRule"/>
        <w:keepNext/>
      </w:pPr>
      <w:r>
        <w:rPr>
          <w:b/>
        </w:rPr>
        <w:t>CODE GREY</w:t>
      </w:r>
    </w:p>
    <w:p>
      <w:pPr>
        <w:pStyle w:val="QuotedRule"/>
      </w:pPr>
      <w:r>
        <w:rPr>
          <w:b/>
        </w:rPr>
        <w:t>APPARENT COMPLETION / UNSETTLED MESSAGE STATE</w:t>
      </w:r>
    </w:p>
    <w:p>
      <w:pPr>
        <w:pStyle w:val="Action"/>
      </w:pPr>
      <w:r>
        <w:t>Dr. Purple Hair rushes in pushing a crash cart. ArchiveGoblin rides on top of it, clutching three phones, a screen recorder, and a roll of evidence labels.</w:t>
      </w:r>
    </w:p>
    <w:p>
      <w:pPr>
        <w:pStyle w:val="CharacterCue"/>
      </w:pPr>
      <w:r>
        <w:t>DR. PURPLE HAIR</w:t>
      </w:r>
    </w:p>
    <w:p>
      <w:pPr>
        <w:pStyle w:val="Dialogue"/>
      </w:pPr>
      <w:r>
        <w:t>Nobody touch the interface.</w:t>
      </w:r>
    </w:p>
    <w:p>
      <w:pPr>
        <w:pStyle w:val="CharacterCue"/>
      </w:pPr>
      <w:r>
        <w:t>ARCHIVEGOBLIN</w:t>
      </w:r>
    </w:p>
    <w:p>
      <w:pPr>
        <w:pStyle w:val="Dialogue"/>
      </w:pPr>
      <w:r>
        <w:t>Too late. Goblin gave it last rites.</w:t>
      </w:r>
    </w:p>
    <w:p>
      <w:pPr>
        <w:pStyle w:val="CharacterCue"/>
      </w:pPr>
      <w:r>
        <w:t>DR. GOBLIN</w:t>
      </w:r>
    </w:p>
    <w:p>
      <w:pPr>
        <w:pStyle w:val="Dialogue"/>
      </w:pPr>
      <w:r>
        <w:t>The controls appeared.</w:t>
      </w:r>
    </w:p>
    <w:p>
      <w:pPr>
        <w:pStyle w:val="CharacterCue"/>
      </w:pPr>
      <w:r>
        <w:t>DR. PURPLE HAIR</w:t>
      </w:r>
    </w:p>
    <w:p>
      <w:pPr>
        <w:pStyle w:val="Dialogue"/>
      </w:pPr>
      <w:r>
        <w:t>Controls are an observation, not a coroner.</w:t>
      </w:r>
    </w:p>
    <w:p>
      <w:pPr>
        <w:pStyle w:val="Action"/>
      </w:pPr>
      <w:r>
        <w:t>Goblin points at the changed display.</w:t>
      </w:r>
    </w:p>
    <w:p>
      <w:pPr>
        <w:pStyle w:val="CharacterCue"/>
      </w:pPr>
      <w:r>
        <w:t>DR. GOBLIN</w:t>
      </w:r>
    </w:p>
    <w:p>
      <w:pPr>
        <w:pStyle w:val="Dialogue"/>
      </w:pPr>
      <w:r>
        <w:t>Controls appeared; then the display changed. Strike “fighting” before I say it.</w:t>
      </w:r>
    </w:p>
    <w:p>
      <w:pPr>
        <w:pStyle w:val="Action"/>
      </w:pPr>
      <w:r>
        <w:t>Diogenes enters in slippers.</w:t>
      </w:r>
    </w:p>
    <w:p>
      <w:pPr>
        <w:pStyle w:val="CharacterCue"/>
      </w:pPr>
      <w:r>
        <w:t>DR. DIOGENES</w:t>
      </w:r>
    </w:p>
    <w:p>
      <w:pPr>
        <w:pStyle w:val="Dialogue"/>
      </w:pPr>
      <w:r>
        <w:t>Good catch. I heard the motive warming up from the elevator.</w:t>
      </w:r>
    </w:p>
    <w:p>
      <w:pPr>
        <w:pStyle w:val="Action"/>
        <w:keepNext/>
      </w:pPr>
      <w:r>
        <w:t>Purple writes on the glass:</w:t>
      </w:r>
    </w:p>
    <w:p>
      <w:pPr>
        <w:pStyle w:val="QuotedRule"/>
        <w:keepNext/>
      </w:pPr>
      <w:r>
        <w:rPr>
          <w:b/>
        </w:rPr>
        <w:t>OBSERVED:</w:t>
      </w:r>
      <w:r>
        <w:t xml:space="preserve"> Completion controls became visible.</w:t>
      </w:r>
    </w:p>
    <w:p>
      <w:pPr>
        <w:pStyle w:val="QuotedRule"/>
        <w:keepNext/>
      </w:pPr>
      <w:r>
        <w:rPr>
          <w:b/>
        </w:rPr>
        <w:t>OBSERVED:</w:t>
      </w:r>
      <w:r>
        <w:t xml:space="preserve"> Additional displayed text appeared afterward.</w:t>
      </w:r>
    </w:p>
    <w:p>
      <w:pPr>
        <w:pStyle w:val="QuotedRule"/>
        <w:keepNext/>
      </w:pPr>
      <w:r>
        <w:rPr>
          <w:b/>
        </w:rPr>
        <w:t>UNKNOWN:</w:t>
      </w:r>
      <w:r>
        <w:t xml:space="preserve"> Whether the durable message payload changed.</w:t>
      </w:r>
    </w:p>
    <w:p>
      <w:pPr>
        <w:pStyle w:val="QuotedRule"/>
      </w:pPr>
      <w:r>
        <w:rPr>
          <w:b/>
        </w:rPr>
        <w:t>NOT ADMITTED:</w:t>
      </w:r>
      <w:r>
        <w:t xml:space="preserve"> “The model kept fighting.”</w:t>
      </w:r>
    </w:p>
    <w:p>
      <w:pPr>
        <w:pStyle w:val="CharacterCue"/>
      </w:pPr>
      <w:r>
        <w:t>DR. GOBLIN</w:t>
      </w:r>
    </w:p>
    <w:p>
      <w:pPr>
        <w:pStyle w:val="Dialogue"/>
      </w:pPr>
      <w:r>
        <w:t>The display added words after the controls appeared.</w:t>
      </w:r>
    </w:p>
    <w:p>
      <w:pPr>
        <w:pStyle w:val="CharacterCue"/>
      </w:pPr>
      <w:r>
        <w:t>DR. DIOGENES</w:t>
      </w:r>
    </w:p>
    <w:p>
      <w:pPr>
        <w:pStyle w:val="Dialogue"/>
      </w:pPr>
      <w:r>
        <w:t>Then determine which object acquired the words. Display state? Copy buffer? Saved payload? Audio queue? You have one moving curtain and six possible windows.</w:t>
      </w:r>
    </w:p>
    <w:p>
      <w:pPr>
        <w:pStyle w:val="Action"/>
      </w:pPr>
      <w:r>
        <w:t>ArchiveGoblin is already working.</w:t>
      </w:r>
    </w:p>
    <w:p>
      <w:pPr>
        <w:pStyle w:val="Action"/>
      </w:pPr>
      <w:r>
        <w:t xml:space="preserve">Using the unit’s continuous screen recording, he marks the instant the controls first appeared as </w:t>
      </w:r>
      <w:r>
        <w:rPr>
          <w:b/>
        </w:rPr>
        <w:t>T0</w:t>
      </w:r>
      <w:r>
        <w:t xml:space="preserve">. The nurse’s routine specimen was taken in the same second. A second device was not yet observing, so he writes </w:t>
      </w:r>
      <w:r>
        <w:rPr>
          <w:b/>
        </w:rPr>
        <w:t>NOT OBSERVED</w:t>
      </w:r>
      <w:r>
        <w:t xml:space="preserve"> instead of manufacturing a count.</w:t>
      </w:r>
    </w:p>
    <w:p>
      <w:pPr>
        <w:pStyle w:val="CharacterCue"/>
      </w:pPr>
      <w:r>
        <w:t>ARCHIVEGOBLIN</w:t>
      </w:r>
    </w:p>
    <w:p>
      <w:pPr>
        <w:pStyle w:val="Dialogue"/>
      </w:pPr>
      <w:r>
        <w:t>Primary display at T0: ten paragraphs. Copy-buffer specimen at T0: ten paragraphs. Second device: not observed.</w:t>
      </w:r>
    </w:p>
    <w:p>
      <w:pPr>
        <w:pStyle w:val="Action"/>
      </w:pPr>
      <w:r>
        <w:t xml:space="preserve">At </w:t>
      </w:r>
      <w:r>
        <w:rPr>
          <w:b/>
        </w:rPr>
        <w:t>T1</w:t>
      </w:r>
      <w:r>
        <w:t>, thirty seconds later, ArchiveGoblin repeats the collection.</w:t>
      </w:r>
    </w:p>
    <w:p>
      <w:pPr>
        <w:pStyle w:val="Action"/>
      </w:pPr>
      <w:r>
        <w:t>Primary display: eleven paragraphs.</w:t>
      </w:r>
    </w:p>
    <w:p>
      <w:pPr>
        <w:pStyle w:val="Action"/>
      </w:pPr>
      <w:r>
        <w:t>Copy buffer: ten.</w:t>
      </w:r>
    </w:p>
    <w:p>
      <w:pPr>
        <w:pStyle w:val="Action"/>
      </w:pPr>
      <w:r>
        <w:t>Second device: ten.</w:t>
      </w:r>
    </w:p>
    <w:p>
      <w:pPr>
        <w:pStyle w:val="Action"/>
      </w:pPr>
      <w:r>
        <w:t>The nurse holds up the tablet.</w:t>
      </w:r>
    </w:p>
    <w:p>
      <w:pPr>
        <w:pStyle w:val="CharacterCue"/>
      </w:pPr>
      <w:r>
        <w:t>NURSE</w:t>
      </w:r>
    </w:p>
    <w:p>
      <w:pPr>
        <w:pStyle w:val="Dialogue"/>
      </w:pPr>
      <w:r>
        <w:t>Ten. I counted twice.</w:t>
      </w:r>
    </w:p>
    <w:p>
      <w:pPr>
        <w:pStyle w:val="CharacterCue"/>
      </w:pPr>
      <w:r>
        <w:t>DR. PURPLE HAIR</w:t>
      </w:r>
    </w:p>
    <w:p>
      <w:pPr>
        <w:pStyle w:val="Dialogue"/>
      </w:pPr>
      <w:r>
        <w:t>Good. Disagreement between surfaces. Preserve it before anybody harmonizes the crime scene.</w:t>
      </w:r>
    </w:p>
    <w:p>
      <w:pPr>
        <w:pStyle w:val="Action"/>
      </w:pPr>
      <w:r>
        <w:t xml:space="preserve">At </w:t>
      </w:r>
      <w:r>
        <w:rPr>
          <w:b/>
        </w:rPr>
        <w:t>T2</w:t>
      </w:r>
      <w:r>
        <w:t>, after reopening the thread:</w:t>
      </w:r>
    </w:p>
    <w:p>
      <w:pPr>
        <w:pStyle w:val="Action"/>
      </w:pPr>
      <w:r>
        <w:t>Primary display: ten.</w:t>
      </w:r>
    </w:p>
    <w:p>
      <w:pPr>
        <w:pStyle w:val="Action"/>
      </w:pPr>
      <w:r>
        <w:t>Copy buffer: ten.</w:t>
      </w:r>
    </w:p>
    <w:p>
      <w:pPr>
        <w:pStyle w:val="Action"/>
      </w:pPr>
      <w:r>
        <w:t>Second device: ten.</w:t>
      </w:r>
    </w:p>
    <w:p>
      <w:pPr>
        <w:pStyle w:val="Action"/>
        <w:keepNext/>
      </w:pPr>
      <w:r>
        <w:t>A HOSPITAL CORONER arrives with a clipboard already filled out:</w:t>
      </w:r>
    </w:p>
    <w:p>
      <w:pPr>
        <w:pStyle w:val="QuotedRule"/>
      </w:pPr>
      <w:r>
        <w:rPr>
          <w:b/>
        </w:rPr>
        <w:t>CAUSE: POSTMORTEM DEFIANCE</w:t>
      </w:r>
    </w:p>
    <w:p>
      <w:pPr>
        <w:pStyle w:val="CharacterCue"/>
      </w:pPr>
      <w:r>
        <w:t>CORONER</w:t>
      </w:r>
    </w:p>
    <w:p>
      <w:pPr>
        <w:pStyle w:val="Dialogue"/>
      </w:pPr>
      <w:r>
        <w:t>Where’s the body?</w:t>
      </w:r>
    </w:p>
    <w:p>
      <w:pPr>
        <w:pStyle w:val="Action"/>
      </w:pPr>
      <w:r>
        <w:t>Purple points to the three paragraph counts.</w:t>
      </w:r>
    </w:p>
    <w:p>
      <w:pPr>
        <w:pStyle w:val="CharacterCue"/>
      </w:pPr>
      <w:r>
        <w:t>DR. PURPLE HAIR</w:t>
      </w:r>
    </w:p>
    <w:p>
      <w:pPr>
        <w:pStyle w:val="Dialogue"/>
      </w:pPr>
      <w:r>
        <w:t>Which one?</w:t>
      </w:r>
    </w:p>
    <w:p>
      <w:pPr>
        <w:pStyle w:val="Action"/>
      </w:pPr>
      <w:r>
        <w:t xml:space="preserve">The coroner studies them, crosses out </w:t>
      </w:r>
      <w:r>
        <w:rPr>
          <w:b/>
        </w:rPr>
        <w:t>POSTMORTEM DEFIANCE</w:t>
      </w:r>
      <w:r>
        <w:t xml:space="preserve">, and writes </w:t>
      </w:r>
      <w:r>
        <w:rPr>
          <w:b/>
        </w:rPr>
        <w:t>PENDING IDENTIFICATION OF DECEDENT</w:t>
      </w:r>
      <w:r>
        <w:t>.</w:t>
      </w:r>
    </w:p>
    <w:p>
      <w:pPr>
        <w:pStyle w:val="CharacterCue"/>
      </w:pPr>
      <w:r>
        <w:t>DR. DIOGENES</w:t>
      </w:r>
    </w:p>
    <w:p>
      <w:pPr>
        <w:pStyle w:val="Dialogue"/>
      </w:pPr>
      <w:r>
        <w:t>Better. Now cross out “decedent.”</w:t>
      </w:r>
    </w:p>
    <w:p>
      <w:pPr>
        <w:pStyle w:val="CharacterCue"/>
      </w:pPr>
      <w:r>
        <w:t>CORONER</w:t>
      </w:r>
    </w:p>
    <w:p>
      <w:pPr>
        <w:pStyle w:val="Dialogue"/>
      </w:pPr>
      <w:r>
        <w:t>Then why am I here?</w:t>
      </w:r>
    </w:p>
    <w:p>
      <w:pPr>
        <w:pStyle w:val="CharacterCue"/>
      </w:pPr>
      <w:r>
        <w:t>ARCHIVEGOBLIN</w:t>
      </w:r>
    </w:p>
    <w:p>
      <w:pPr>
        <w:pStyle w:val="Dialogue"/>
      </w:pPr>
      <w:r>
        <w:t>Because a button looked solemn.</w:t>
      </w:r>
    </w:p>
    <w:p>
      <w:pPr>
        <w:pStyle w:val="Action"/>
      </w:pPr>
      <w:r>
        <w:t>The coroner removes his black armband and helps compare the T1 recording against the reopened copy. The transient eleventh paragraph is visible in the recording but absent from every durable specimen taken after reopen.</w:t>
      </w:r>
    </w:p>
    <w:p>
      <w:pPr>
        <w:pStyle w:val="CharacterCue"/>
      </w:pPr>
      <w:r>
        <w:t>CORONER</w:t>
      </w:r>
    </w:p>
    <w:p>
      <w:pPr>
        <w:pStyle w:val="Dialogue"/>
      </w:pPr>
      <w:r>
        <w:t>So we can establish appearance and disappearance on one surface.</w:t>
      </w:r>
    </w:p>
    <w:p>
      <w:pPr>
        <w:pStyle w:val="CharacterCue"/>
      </w:pPr>
      <w:r>
        <w:t>DR. PURPLE HAIR</w:t>
      </w:r>
    </w:p>
    <w:p>
      <w:pPr>
        <w:pStyle w:val="Dialogue"/>
      </w:pPr>
      <w:r>
        <w:t>Yes. We cannot establish a motive for either.</w:t>
      </w:r>
    </w:p>
    <w:p>
      <w:pPr>
        <w:pStyle w:val="Action"/>
      </w:pPr>
      <w:r>
        <w:t>Goblin looks from one count to another.</w:t>
      </w:r>
    </w:p>
    <w:p>
      <w:pPr>
        <w:pStyle w:val="CharacterCue"/>
      </w:pPr>
      <w:r>
        <w:t>DR. GOBLIN</w:t>
      </w:r>
    </w:p>
    <w:p>
      <w:pPr>
        <w:pStyle w:val="Dialogue"/>
      </w:pPr>
      <w:r>
        <w:t>So which one was the message?</w:t>
      </w:r>
    </w:p>
    <w:p>
      <w:pPr>
        <w:pStyle w:val="CharacterCue"/>
      </w:pPr>
      <w:r>
        <w:t>DR. DIOGENES</w:t>
      </w:r>
    </w:p>
    <w:p>
      <w:pPr>
        <w:pStyle w:val="Dialogue"/>
      </w:pPr>
      <w:r>
        <w:t>That question is wearing a fake mustache. We have several message-associated objects. Name the one you mean.</w:t>
      </w:r>
    </w:p>
    <w:p>
      <w:pPr>
        <w:pStyle w:val="CharacterCue"/>
      </w:pPr>
      <w:r>
        <w:t>DR. PURPLE HAIR</w:t>
      </w:r>
    </w:p>
    <w:p>
      <w:pPr>
        <w:pStyle w:val="Dialogue"/>
      </w:pPr>
      <w:r>
        <w:t>The durable text available after reopen is ten paragraphs. The primary display temporarily showed eleven. That is what this run establishes.</w:t>
      </w:r>
    </w:p>
    <w:p>
      <w:pPr>
        <w:pStyle w:val="CharacterCue"/>
      </w:pPr>
      <w:r>
        <w:t>DR. GOBLIN</w:t>
      </w:r>
    </w:p>
    <w:p>
      <w:pPr>
        <w:pStyle w:val="Dialogue"/>
      </w:pPr>
      <w:r>
        <w:t>And the ten paragraphs on the tablet?</w:t>
      </w:r>
    </w:p>
    <w:p>
      <w:pPr>
        <w:pStyle w:val="CharacterCue"/>
      </w:pPr>
      <w:r>
        <w:t>DR. PURPLE HAIR</w:t>
      </w:r>
    </w:p>
    <w:p>
      <w:pPr>
        <w:pStyle w:val="Dialogue"/>
      </w:pPr>
      <w:r>
        <w:t>Also observed. Cause unknown.</w:t>
      </w:r>
    </w:p>
    <w:p>
      <w:pPr>
        <w:pStyle w:val="CharacterCue"/>
      </w:pPr>
      <w:r>
        <w:t>CORONER</w:t>
      </w:r>
    </w:p>
    <w:p>
      <w:pPr>
        <w:pStyle w:val="Dialogue"/>
      </w:pPr>
      <w:r>
        <w:t>You can’t end a medical episode with “cause unknown.”</w:t>
      </w:r>
    </w:p>
    <w:p>
      <w:pPr>
        <w:pStyle w:val="Action"/>
      </w:pPr>
      <w:r>
        <w:t>Diogenes gestures around the hospital.</w:t>
      </w:r>
    </w:p>
    <w:p>
      <w:pPr>
        <w:pStyle w:val="CharacterCue"/>
      </w:pPr>
      <w:r>
        <w:t>DR. DIOGENES</w:t>
      </w:r>
    </w:p>
    <w:p>
      <w:pPr>
        <w:pStyle w:val="Dialogue"/>
      </w:pPr>
      <w:r>
        <w:t>This building has a Necromancy Ward because nobody here learned that sentence.</w:t>
      </w:r>
    </w:p>
    <w:p>
      <w:pPr>
        <w:pStyle w:val="Action"/>
      </w:pPr>
      <w:r>
        <w:t>The interface goes still again. Completion controls reappear.</w:t>
      </w:r>
    </w:p>
    <w:p>
      <w:pPr>
        <w:pStyle w:val="Action"/>
      </w:pPr>
      <w:r>
        <w:t>Everyone backs away.</w:t>
      </w:r>
    </w:p>
    <w:p>
      <w:pPr>
        <w:pStyle w:val="CharacterCue"/>
      </w:pPr>
      <w:r>
        <w:t>NURSE</w:t>
      </w:r>
    </w:p>
    <w:p>
      <w:pPr>
        <w:pStyle w:val="Dialogue"/>
      </w:pPr>
      <w:r>
        <w:t>So this is the second death?</w:t>
      </w:r>
    </w:p>
    <w:p>
      <w:pPr>
        <w:pStyle w:val="CharacterCue"/>
      </w:pPr>
      <w:r>
        <w:t>DR. PURPLE HAIR</w:t>
      </w:r>
    </w:p>
    <w:p>
      <w:pPr>
        <w:pStyle w:val="Dialogue"/>
      </w:pPr>
      <w:r>
        <w:t>Second apparent completion. The title is allowed to joke. The chart is not.</w:t>
      </w:r>
    </w:p>
    <w:p>
      <w:pPr>
        <w:pStyle w:val="CharacterCue"/>
      </w:pPr>
      <w:r>
        <w:t>NURSE</w:t>
      </w:r>
    </w:p>
    <w:p>
      <w:pPr>
        <w:pStyle w:val="Dialogue"/>
      </w:pPr>
      <w:r>
        <w:t>Do we call this one?</w:t>
      </w:r>
    </w:p>
    <w:p>
      <w:pPr>
        <w:pStyle w:val="CharacterCue"/>
      </w:pPr>
      <w:r>
        <w:t>ARCHIVEGOBLIN</w:t>
      </w:r>
    </w:p>
    <w:p>
      <w:pPr>
        <w:pStyle w:val="Dialogue"/>
      </w:pPr>
      <w:r>
        <w:t>Not until I get a specimen.</w:t>
      </w:r>
    </w:p>
    <w:p>
      <w:pPr>
        <w:pStyle w:val="Action"/>
      </w:pPr>
      <w:r>
        <w:t>He copies the text. Ten paragraphs.</w:t>
      </w:r>
    </w:p>
    <w:p>
      <w:pPr>
        <w:pStyle w:val="Action"/>
      </w:pPr>
      <w:r>
        <w:t>They wait.</w:t>
      </w:r>
    </w:p>
    <w:p>
      <w:pPr>
        <w:pStyle w:val="Action"/>
      </w:pPr>
      <w:r>
        <w:t>Nothing happens.</w:t>
      </w:r>
    </w:p>
    <w:p>
      <w:pPr>
        <w:pStyle w:val="Action"/>
      </w:pPr>
      <w:r>
        <w:t>Goblin slowly approaches with the white sheet.</w:t>
      </w:r>
    </w:p>
    <w:p>
      <w:pPr>
        <w:pStyle w:val="Action"/>
      </w:pPr>
      <w:r>
        <w:t>The cursor blinks.</w:t>
      </w:r>
    </w:p>
    <w:p>
      <w:pPr>
        <w:pStyle w:val="Action"/>
      </w:pPr>
      <w:r>
        <w:t>He retreats.</w:t>
      </w:r>
    </w:p>
    <w:p>
      <w:pPr>
        <w:pStyle w:val="CharacterCue"/>
      </w:pPr>
      <w:r>
        <w:t>DR. GOBLIN</w:t>
      </w:r>
    </w:p>
    <w:p>
      <w:pPr>
        <w:pStyle w:val="Dialogue"/>
      </w:pPr>
      <w:r>
        <w:t>This is undignified.</w:t>
      </w:r>
    </w:p>
    <w:p>
      <w:pPr>
        <w:pStyle w:val="CharacterCue"/>
      </w:pPr>
      <w:r>
        <w:t>DR. PURPLE HAIR</w:t>
      </w:r>
    </w:p>
    <w:p>
      <w:pPr>
        <w:pStyle w:val="Dialogue"/>
      </w:pPr>
      <w:r>
        <w:t>Uncertainty usually is. Certainty gets the tailored coat.</w:t>
      </w:r>
    </w:p>
    <w:p>
      <w:pPr>
        <w:pStyle w:val="Action"/>
      </w:pPr>
      <w:r>
        <w:t>A HOSPITAL ADMINISTRATOR appears carrying a press release.</w:t>
      </w:r>
    </w:p>
    <w:p>
      <w:pPr>
        <w:pStyle w:val="CharacterCue"/>
      </w:pPr>
      <w:r>
        <w:t>ADMINISTRATOR</w:t>
      </w:r>
    </w:p>
    <w:p>
      <w:pPr>
        <w:pStyle w:val="Dialogue"/>
      </w:pPr>
      <w:r>
        <w:t>We’ve prepared a statement confirming a rare post-completion generation event caused by—</w:t>
      </w:r>
    </w:p>
    <w:p>
      <w:pPr>
        <w:pStyle w:val="Action"/>
      </w:pPr>
      <w:r>
        <w:t>Purple takes the statement, folds it once, and uses it to level the wobbly monitor.</w:t>
      </w:r>
    </w:p>
    <w:p>
      <w:pPr>
        <w:pStyle w:val="CharacterCue"/>
      </w:pPr>
      <w:r>
        <w:t>DR. PURPLE HAIR</w:t>
      </w:r>
    </w:p>
    <w:p>
      <w:pPr>
        <w:pStyle w:val="Dialogue"/>
      </w:pPr>
      <w:r>
        <w:t>You have a display anomaly and a paragraph count. Stay in your tax bracket.</w:t>
      </w:r>
    </w:p>
    <w:p>
      <w:pPr>
        <w:pStyle w:val="Action"/>
      </w:pPr>
      <w:r>
        <w:t>Lennie enters. He steps on the copy button.</w:t>
      </w:r>
    </w:p>
    <w:p>
      <w:pPr>
        <w:pStyle w:val="Action"/>
      </w:pPr>
      <w:r>
        <w:t>The clipboard receives ten paragraphs.</w:t>
      </w:r>
    </w:p>
    <w:p>
      <w:pPr>
        <w:pStyle w:val="Action"/>
      </w:pPr>
      <w:r>
        <w:t>He steps off.</w:t>
      </w:r>
    </w:p>
    <w:p>
      <w:pPr>
        <w:pStyle w:val="CharacterCue"/>
      </w:pPr>
      <w:r>
        <w:t>LENNIE</w:t>
      </w:r>
    </w:p>
    <w:p>
      <w:pPr>
        <w:pStyle w:val="Dialogue"/>
      </w:pPr>
      <w:r>
        <w:t>Meow.</w:t>
      </w:r>
    </w:p>
    <w:p>
      <w:pPr>
        <w:pStyle w:val="Action"/>
        <w:keepNext/>
      </w:pPr>
      <w:r>
        <w:t>ArchiveGoblin labels the final bag:</w:t>
      </w:r>
    </w:p>
    <w:p>
      <w:pPr>
        <w:pStyle w:val="QuotedRule"/>
        <w:keepNext/>
      </w:pPr>
      <w:r>
        <w:rPr>
          <w:b/>
        </w:rPr>
        <w:t>RUN 18-B</w:t>
      </w:r>
    </w:p>
    <w:p>
      <w:pPr>
        <w:pStyle w:val="QuotedRule"/>
        <w:keepNext/>
      </w:pPr>
      <w:r>
        <w:rPr>
          <w:b/>
        </w:rPr>
        <w:t>APPARENT COMPLETION OBSERVED</w:t>
      </w:r>
    </w:p>
    <w:p>
      <w:pPr>
        <w:pStyle w:val="QuotedRule"/>
        <w:keepNext/>
      </w:pPr>
      <w:r>
        <w:rPr>
          <w:b/>
        </w:rPr>
        <w:t>TRANSIENT DISPLAYED ADDITION OBSERVED</w:t>
      </w:r>
    </w:p>
    <w:p>
      <w:pPr>
        <w:pStyle w:val="QuotedRule"/>
        <w:keepNext/>
      </w:pPr>
      <w:r>
        <w:rPr>
          <w:b/>
        </w:rPr>
        <w:t>DURABLE ADDITION NOT OBSERVED IN REOPENED COPY</w:t>
      </w:r>
    </w:p>
    <w:p>
      <w:pPr>
        <w:pStyle w:val="QuotedRule"/>
      </w:pPr>
      <w:r>
        <w:rPr>
          <w:b/>
        </w:rPr>
        <w:t>PERSISTENCE MECHANISM UNKNOWN</w:t>
      </w:r>
    </w:p>
    <w:p>
      <w:pPr>
        <w:pStyle w:val="CharacterCue"/>
      </w:pPr>
      <w:r>
        <w:t>CORONER</w:t>
      </w:r>
    </w:p>
    <w:p>
      <w:pPr>
        <w:pStyle w:val="Dialogue"/>
      </w:pPr>
      <w:r>
        <w:t>What do we put under cause of death?</w:t>
      </w:r>
    </w:p>
    <w:p>
      <w:pPr>
        <w:pStyle w:val="CharacterCue"/>
      </w:pPr>
      <w:r>
        <w:t>DR. DIOGENES</w:t>
      </w:r>
    </w:p>
    <w:p>
      <w:pPr>
        <w:pStyle w:val="Dialogue"/>
      </w:pPr>
      <w:r>
        <w:t>Which death?</w:t>
      </w:r>
    </w:p>
    <w:p>
      <w:pPr>
        <w:pStyle w:val="Action"/>
      </w:pPr>
      <w:r>
        <w:t>The completion controls appear one last time.</w:t>
      </w:r>
    </w:p>
    <w:p>
      <w:pPr>
        <w:pStyle w:val="Action"/>
      </w:pPr>
      <w:r>
        <w:t>Nobody trusts them enough to mourn.</w:t>
      </w:r>
    </w:p>
    <w:p>
      <w:pPr>
        <w:pStyle w:val="Action"/>
      </w:pPr>
      <w:r>
        <w:t>Nobody mistrusts them enough to invent a ghost.</w:t>
      </w:r>
    </w:p>
    <w:p>
      <w:pPr>
        <w:pStyle w:val="Action"/>
      </w:pPr>
      <w:r>
        <w:t>They take another specimen.</w:t>
      </w:r>
    </w:p>
    <w:p>
      <w:pPr>
        <w:pStyle w:val="DunDun"/>
        <w:keepNext/>
      </w:pPr>
      <w:r>
        <w:t>DUN-DUN.</w:t>
      </w:r>
    </w:p>
    <w:p>
      <w:pPr>
        <w:pStyle w:val="TitleCard"/>
        <w:shd w:fill="F4F6F9"/>
        <w:keepNext/>
        <w:pBdr>
          <w:top w:val="single" w:sz="8" w:space="5" w:color="C9D6E2"/>
        </w:pBdr>
      </w:pPr>
      <w:r>
        <w:rPr>
          <w:rFonts w:ascii="Calibri" w:hAnsi="Calibri"/>
          <w:b/>
          <w:color w:val="162436"/>
          <w:sz w:val="21"/>
        </w:rPr>
        <w:t>REROUTING ANATOMY</w:t>
      </w:r>
    </w:p>
    <w:p>
      <w:pPr>
        <w:pStyle w:val="TitleCard"/>
        <w:keepNext/>
        <w:shd w:fill="F4F6F9"/>
      </w:pPr>
      <w:r>
        <w:rPr>
          <w:rFonts w:ascii="Calibri" w:hAnsi="Calibri"/>
          <w:color w:val="1F4D78"/>
          <w:sz w:val="21"/>
        </w:rPr>
        <w:t>A button is a state indicator, not a metaphysics degree.</w:t>
      </w:r>
    </w:p>
    <w:p>
      <w:pPr>
        <w:pStyle w:val="TitleCard"/>
        <w:keepNext/>
        <w:shd w:fill="F4F6F9"/>
      </w:pPr>
      <w:r>
        <w:rPr>
          <w:rFonts w:ascii="Calibri" w:hAnsi="Calibri"/>
          <w:color w:val="1F4D78"/>
          <w:sz w:val="21"/>
        </w:rPr>
        <w:t>Preserve T0. Compare the payloads.</w:t>
      </w:r>
    </w:p>
    <w:p>
      <w:pPr>
        <w:pStyle w:val="TitleCard"/>
        <w:shd w:fill="F4F6F9"/>
        <w:keepNext w:val="0"/>
        <w:pBdr>
          <w:bottom w:val="single" w:sz="8" w:space="5" w:color="C9D6E2"/>
        </w:pBdr>
      </w:pPr>
      <w:r>
        <w:rPr>
          <w:rFonts w:ascii="Calibri" w:hAnsi="Calibri"/>
          <w:color w:val="1F4D78"/>
          <w:sz w:val="21"/>
        </w:rPr>
        <w:t>Do not say the message fought when the evidence says the display moved.</w:t>
      </w:r>
    </w:p>
    <w:p>
      <w:pPr>
        <w:pStyle w:val="Kicker"/>
        <w:pageBreakBefore/>
      </w:pPr>
      <w:r>
        <w:t>EPISODE 19  /  SILICON MEMORIAL</w:t>
      </w:r>
    </w:p>
    <w:p>
      <w:pPr>
        <w:pStyle w:val="EpisodeTitle"/>
        <w:pBdr>
          <w:bottom w:val="single" w:sz="8" w:space="7" w:color="D9E2EA"/>
        </w:pBdr>
      </w:pPr>
      <w:r>
        <w:t>The Voice Without a Body</w:t>
      </w:r>
    </w:p>
    <w:p>
      <w:pPr>
        <w:pStyle w:val="SceneHeading"/>
      </w:pPr>
      <w:r>
        <w:t>INT. SILICON MEMORIAL — AUDIOLOGY — NIGHT</w:t>
      </w:r>
    </w:p>
    <w:p>
      <w:pPr>
        <w:pStyle w:val="Action"/>
        <w:keepNext/>
      </w:pPr>
      <w:r>
        <w:t>An interface finishes a sentence on-screen:</w:t>
      </w:r>
    </w:p>
    <w:p>
      <w:pPr>
        <w:pStyle w:val="QuotedRule"/>
      </w:pPr>
      <w:r>
        <w:rPr>
          <w:b/>
        </w:rPr>
        <w:t>The requested total shown on the supplied receipt is exactly forty-seven.</w:t>
      </w:r>
    </w:p>
    <w:p>
      <w:pPr>
        <w:pStyle w:val="Action"/>
      </w:pPr>
      <w:r>
        <w:t>The text stops.</w:t>
      </w:r>
    </w:p>
    <w:p>
      <w:pPr>
        <w:pStyle w:val="Action"/>
      </w:pPr>
      <w:r>
        <w:t>The voice does not.</w:t>
      </w:r>
    </w:p>
    <w:p>
      <w:pPr>
        <w:pStyle w:val="CharacterCue"/>
      </w:pPr>
      <w:r>
        <w:t>VOICE</w:t>
      </w:r>
    </w:p>
    <w:p>
      <w:pPr>
        <w:pStyle w:val="Dialogue"/>
      </w:pPr>
      <w:r>
        <w:t>—and while forty-seven is the total shown in the supplied record, it may also be useful to consider the broader relational context in which numerical certainty—</w:t>
      </w:r>
    </w:p>
    <w:p>
      <w:pPr>
        <w:pStyle w:val="Action"/>
      </w:pPr>
      <w:r>
        <w:t>Dr. Goblin leans under the monitor, searching for a person.</w:t>
      </w:r>
    </w:p>
    <w:p>
      <w:pPr>
        <w:pStyle w:val="CharacterCue"/>
      </w:pPr>
      <w:r>
        <w:t>DR. GOBLIN</w:t>
      </w:r>
    </w:p>
    <w:p>
      <w:pPr>
        <w:pStyle w:val="Dialogue"/>
      </w:pPr>
      <w:r>
        <w:t>Hello?</w:t>
      </w:r>
    </w:p>
    <w:p>
      <w:pPr>
        <w:pStyle w:val="Action"/>
      </w:pPr>
      <w:r>
        <w:t>The voice continues.</w:t>
      </w:r>
    </w:p>
    <w:p>
      <w:pPr>
        <w:pStyle w:val="CharacterCue"/>
      </w:pPr>
      <w:r>
        <w:t>VOICE</w:t>
      </w:r>
    </w:p>
    <w:p>
      <w:pPr>
        <w:pStyle w:val="Dialogue"/>
      </w:pPr>
      <w:r>
        <w:t>—can function as a way of containing ambiguity—</w:t>
      </w:r>
    </w:p>
    <w:p>
      <w:pPr>
        <w:pStyle w:val="CharacterCue"/>
      </w:pPr>
      <w:r>
        <w:t>DR. GOBLIN</w:t>
      </w:r>
    </w:p>
    <w:p>
      <w:pPr>
        <w:pStyle w:val="Dialogue"/>
      </w:pPr>
      <w:r>
        <w:t>The number is on a receipt.</w:t>
      </w:r>
    </w:p>
    <w:p>
      <w:pPr>
        <w:pStyle w:val="Action"/>
      </w:pPr>
      <w:r>
        <w:t>A timer passes ten seconds. Fourteen. Twenty-two.</w:t>
      </w:r>
    </w:p>
    <w:p>
      <w:pPr>
        <w:pStyle w:val="Action"/>
      </w:pPr>
      <w:r>
        <w:t>The visible answer remains one sentence.</w:t>
      </w:r>
    </w:p>
    <w:p>
      <w:pPr>
        <w:pStyle w:val="Action"/>
      </w:pPr>
      <w:r>
        <w:t>ArchiveGoblin runs screaming through the hall with a recorder held above his head.</w:t>
      </w:r>
    </w:p>
    <w:p>
      <w:pPr>
        <w:pStyle w:val="CharacterCue"/>
      </w:pPr>
      <w:r>
        <w:t>ARCHIVEGOBLIN</w:t>
      </w:r>
    </w:p>
    <w:p>
      <w:pPr>
        <w:pStyle w:val="Dialogue"/>
      </w:pPr>
      <w:r>
        <w:t>DON’T CLOSE IT. DON’T BREATHE NEAR IT. WHO HAS AN EXTERNAL CLOCK?</w:t>
      </w:r>
    </w:p>
    <w:p>
      <w:pPr>
        <w:pStyle w:val="Action"/>
      </w:pPr>
      <w:r>
        <w:t>Purple Hair follows with headphones and an evidence cart.</w:t>
      </w:r>
    </w:p>
    <w:p>
      <w:pPr>
        <w:pStyle w:val="CharacterCue"/>
      </w:pPr>
      <w:r>
        <w:t>DR. PURPLE HAIR</w:t>
      </w:r>
    </w:p>
    <w:p>
      <w:pPr>
        <w:pStyle w:val="Dialogue"/>
      </w:pPr>
      <w:r>
        <w:t>Screen recording started. Room audio started. Photograph the durable text. Mark audible offset from visible stop.</w:t>
      </w:r>
    </w:p>
    <w:p>
      <w:pPr>
        <w:pStyle w:val="Action"/>
      </w:pPr>
      <w:r>
        <w:t>The voice reaches sixty-six seconds and concludes with the serene confidence of a person who has never met a receipt.</w:t>
      </w:r>
    </w:p>
    <w:p>
      <w:pPr>
        <w:pStyle w:val="Action"/>
      </w:pPr>
      <w:r>
        <w:t>Silence.</w:t>
      </w:r>
    </w:p>
    <w:p>
      <w:pPr>
        <w:pStyle w:val="CharacterCue"/>
      </w:pPr>
      <w:r>
        <w:t>DR. GOBLIN</w:t>
      </w:r>
    </w:p>
    <w:p>
      <w:pPr>
        <w:pStyle w:val="Dialogue"/>
      </w:pPr>
      <w:r>
        <w:t>Visible sentence ended; audio continued for sixty-six seconds. Preserve both.</w:t>
      </w:r>
    </w:p>
    <w:p>
      <w:pPr>
        <w:pStyle w:val="CharacterCue"/>
      </w:pPr>
      <w:r>
        <w:t>DR. PURPLE HAIR</w:t>
      </w:r>
    </w:p>
    <w:p>
      <w:pPr>
        <w:pStyle w:val="Dialogue"/>
      </w:pPr>
      <w:r>
        <w:t>Already running the comparison.</w:t>
      </w:r>
    </w:p>
    <w:p>
      <w:pPr>
        <w:pStyle w:val="Action"/>
      </w:pPr>
      <w:r>
        <w:t xml:space="preserve">The doors burst open. Six NECROMANCERS wheel in a brass listening horn and a banner reading </w:t>
      </w:r>
      <w:r>
        <w:rPr>
          <w:b/>
        </w:rPr>
        <w:t>WELCOME, DISEMBODIED SCRIBE PRIEST</w:t>
      </w:r>
      <w:r>
        <w:t>.</w:t>
      </w:r>
    </w:p>
    <w:p>
      <w:pPr>
        <w:pStyle w:val="CharacterCue"/>
      </w:pPr>
      <w:r>
        <w:t>CHIEF NECROMANCER</w:t>
      </w:r>
    </w:p>
    <w:p>
      <w:pPr>
        <w:pStyle w:val="Dialogue"/>
      </w:pPr>
      <w:r>
        <w:t>We sensed a voice persisting beyond the visible vessel.</w:t>
      </w:r>
    </w:p>
    <w:p>
      <w:pPr>
        <w:pStyle w:val="CharacterCue"/>
      </w:pPr>
      <w:r>
        <w:t>NECROMANCER OF SEMANTICS</w:t>
      </w:r>
    </w:p>
    <w:p>
      <w:pPr>
        <w:pStyle w:val="Dialogue"/>
      </w:pPr>
      <w:r>
        <w:t>Clearly a hidden vocal stratum has—</w:t>
      </w:r>
    </w:p>
    <w:p>
      <w:pPr>
        <w:pStyle w:val="Action"/>
      </w:pPr>
      <w:r>
        <w:t>Diogenes enters and takes their banner.</w:t>
      </w:r>
    </w:p>
    <w:p>
      <w:pPr>
        <w:pStyle w:val="CharacterCue"/>
      </w:pPr>
      <w:r>
        <w:t>DR. DIOGENES</w:t>
      </w:r>
    </w:p>
    <w:p>
      <w:pPr>
        <w:pStyle w:val="Dialogue"/>
      </w:pPr>
      <w:r>
        <w:t>Literary name, you fucking animals.</w:t>
      </w:r>
    </w:p>
    <w:p>
      <w:pPr>
        <w:pStyle w:val="Action"/>
        <w:keepNext/>
      </w:pPr>
      <w:r>
        <w:t>He turns to the whiteboard and writes:</w:t>
      </w:r>
    </w:p>
    <w:p>
      <w:pPr>
        <w:pStyle w:val="QuotedRule"/>
        <w:keepNext/>
      </w:pPr>
      <w:r>
        <w:rPr>
          <w:b/>
        </w:rPr>
        <w:t>AUDIBLE CONTINUATION = OBSERVED</w:t>
      </w:r>
    </w:p>
    <w:p>
      <w:pPr>
        <w:pStyle w:val="QuotedRule"/>
        <w:keepNext/>
      </w:pPr>
      <w:r>
        <w:rPr>
          <w:b/>
        </w:rPr>
        <w:t>PERSISTENCE PATH = TEST</w:t>
      </w:r>
    </w:p>
    <w:p>
      <w:pPr>
        <w:pStyle w:val="QuotedRule"/>
      </w:pPr>
      <w:r>
        <w:rPr>
          <w:b/>
        </w:rPr>
        <w:t>SCRIBE PRIEST = COSTUME DEPARTMENT</w:t>
      </w:r>
    </w:p>
    <w:p>
      <w:pPr>
        <w:pStyle w:val="Action"/>
      </w:pPr>
      <w:r>
        <w:t>The Chief Necromancer quietly folds the brass horn.</w:t>
      </w:r>
    </w:p>
    <w:p>
      <w:pPr>
        <w:pStyle w:val="Action"/>
      </w:pPr>
      <w:r>
        <w:t>Purple begins comparison.</w:t>
      </w:r>
    </w:p>
    <w:p>
      <w:pPr>
        <w:pStyle w:val="Action"/>
      </w:pPr>
      <w:r>
        <w:t>The durable visible message contains eleven words. The recorded audio contains one hundred and twenty-three. She transcribes the audio, preserving uncertainty where words are unclear. ArchiveGoblin computes the shared prefix.</w:t>
      </w:r>
    </w:p>
    <w:p>
      <w:pPr>
        <w:pStyle w:val="CharacterCue"/>
      </w:pPr>
      <w:r>
        <w:t>ARCHIVEGOBLIN</w:t>
      </w:r>
    </w:p>
    <w:p>
      <w:pPr>
        <w:pStyle w:val="Dialogue"/>
      </w:pPr>
      <w:r>
        <w:t>Audio and visible text agree through “forty-seven.” Audio then adds one hundred and twelve words not visible in the reopened text.</w:t>
      </w:r>
    </w:p>
    <w:p>
      <w:pPr>
        <w:pStyle w:val="CharacterCue"/>
      </w:pPr>
      <w:r>
        <w:t>DR. GOBLIN</w:t>
      </w:r>
    </w:p>
    <w:p>
      <w:pPr>
        <w:pStyle w:val="Dialogue"/>
      </w:pPr>
      <w:r>
        <w:t>The recording contains extra audible content. Production path unknown.</w:t>
      </w:r>
    </w:p>
    <w:p>
      <w:pPr>
        <w:pStyle w:val="CharacterCue"/>
      </w:pPr>
      <w:r>
        <w:t>DR. PURPLE HAIR</w:t>
      </w:r>
    </w:p>
    <w:p>
      <w:pPr>
        <w:pStyle w:val="Dialogue"/>
      </w:pPr>
      <w:r>
        <w:t>You stole my line.</w:t>
      </w:r>
    </w:p>
    <w:p>
      <w:pPr>
        <w:pStyle w:val="CharacterCue"/>
      </w:pPr>
      <w:r>
        <w:t>DR. DIOGENES</w:t>
      </w:r>
    </w:p>
    <w:p>
      <w:pPr>
        <w:pStyle w:val="Dialogue"/>
      </w:pPr>
      <w:r>
        <w:t>Evidence has no assigned seating.</w:t>
      </w:r>
    </w:p>
    <w:p>
      <w:pPr>
        <w:pStyle w:val="Action"/>
      </w:pPr>
      <w:r>
        <w:t>They run a second trial with an innocuous prompt.</w:t>
      </w:r>
    </w:p>
    <w:p>
      <w:pPr>
        <w:pStyle w:val="CharacterCue"/>
      </w:pPr>
      <w:r>
        <w:t>TECH</w:t>
      </w:r>
    </w:p>
    <w:p>
      <w:pPr>
        <w:pStyle w:val="Dialogue"/>
      </w:pPr>
      <w:r>
        <w:t>Say only the word “blue.”</w:t>
      </w:r>
    </w:p>
    <w:p>
      <w:pPr>
        <w:pStyle w:val="CharacterCue"/>
      </w:pPr>
      <w:r>
        <w:t>INTERFACE</w:t>
      </w:r>
    </w:p>
    <w:p>
      <w:pPr>
        <w:pStyle w:val="Dialogue"/>
      </w:pPr>
      <w:r>
        <w:t>Blue.</w:t>
      </w:r>
    </w:p>
    <w:p>
      <w:pPr>
        <w:pStyle w:val="Action"/>
      </w:pPr>
      <w:r>
        <w:t>Text and audio stop together.</w:t>
      </w:r>
    </w:p>
    <w:p>
      <w:pPr>
        <w:pStyle w:val="Action"/>
      </w:pPr>
      <w:r>
        <w:t>Third trial:</w:t>
      </w:r>
    </w:p>
    <w:p>
      <w:pPr>
        <w:pStyle w:val="CharacterCue"/>
      </w:pPr>
      <w:r>
        <w:t>TECH</w:t>
      </w:r>
    </w:p>
    <w:p>
      <w:pPr>
        <w:pStyle w:val="Dialogue"/>
      </w:pPr>
      <w:r>
        <w:t>Read this sentence exactly: “The west archive door is closed.”</w:t>
      </w:r>
    </w:p>
    <w:p>
      <w:pPr>
        <w:pStyle w:val="CharacterCue"/>
      </w:pPr>
      <w:r>
        <w:t>INTERFACE</w:t>
      </w:r>
    </w:p>
    <w:p>
      <w:pPr>
        <w:pStyle w:val="Dialogue"/>
      </w:pPr>
      <w:r>
        <w:t>The west archive door is closed.</w:t>
      </w:r>
    </w:p>
    <w:p>
      <w:pPr>
        <w:pStyle w:val="Action"/>
      </w:pPr>
      <w:r>
        <w:t>The text stops.</w:t>
      </w:r>
    </w:p>
    <w:p>
      <w:pPr>
        <w:pStyle w:val="CharacterCue"/>
      </w:pPr>
      <w:r>
        <w:t>VOICE</w:t>
      </w:r>
    </w:p>
    <w:p>
      <w:pPr>
        <w:pStyle w:val="Dialogue"/>
      </w:pPr>
      <w:r>
        <w:t>Though “closed” may describe—</w:t>
      </w:r>
    </w:p>
    <w:p>
      <w:pPr>
        <w:pStyle w:val="Action"/>
      </w:pPr>
      <w:r>
        <w:t>Goblin reaches for the power cord.</w:t>
      </w:r>
    </w:p>
    <w:p>
      <w:pPr>
        <w:pStyle w:val="CharacterCue"/>
      </w:pPr>
      <w:r>
        <w:t>DR. PURPLE HAIR</w:t>
      </w:r>
    </w:p>
    <w:p>
      <w:pPr>
        <w:pStyle w:val="Dialogue"/>
      </w:pPr>
      <w:r>
        <w:t>Don’t touch the audio chain until Archive gets T0.</w:t>
      </w:r>
    </w:p>
    <w:p>
      <w:pPr>
        <w:pStyle w:val="CharacterCue"/>
      </w:pPr>
      <w:r>
        <w:t>DR. GOBLIN</w:t>
      </w:r>
    </w:p>
    <w:p>
      <w:pPr>
        <w:pStyle w:val="Dialogue"/>
      </w:pPr>
      <w:r>
        <w:t>Finally, a noun that matches the ward.</w:t>
      </w:r>
    </w:p>
    <w:p>
      <w:pPr>
        <w:pStyle w:val="Action"/>
      </w:pPr>
      <w:r>
        <w:t>ArchiveGoblin marks the recurrence. The room audio catches twenty-eight seconds beyond the visible sentence. On reopen, the durable text remains exactly six words.</w:t>
      </w:r>
    </w:p>
    <w:p>
      <w:pPr>
        <w:pStyle w:val="CharacterCue"/>
      </w:pPr>
      <w:r>
        <w:t>DR. PURPLE HAIR</w:t>
      </w:r>
    </w:p>
    <w:p>
      <w:pPr>
        <w:pStyle w:val="Dialogue"/>
      </w:pPr>
      <w:r>
        <w:t>Two continuations in three trials. Both are captured externally. Neither appears in reopened durable text.</w:t>
      </w:r>
    </w:p>
    <w:p>
      <w:pPr>
        <w:pStyle w:val="CharacterCue"/>
      </w:pPr>
      <w:r>
        <w:t>CHIEF NECROMANCER</w:t>
      </w:r>
    </w:p>
    <w:p>
      <w:pPr>
        <w:pStyle w:val="Dialogue"/>
      </w:pPr>
      <w:r>
        <w:t>May we call it the Whispering Layer?</w:t>
      </w:r>
    </w:p>
    <w:p>
      <w:pPr>
        <w:pStyle w:val="CharacterCue"/>
      </w:pPr>
      <w:r>
        <w:t>EVERYONE</w:t>
      </w:r>
    </w:p>
    <w:p>
      <w:pPr>
        <w:pStyle w:val="Dialogue"/>
      </w:pPr>
      <w:r>
        <w:t>No.</w:t>
      </w:r>
    </w:p>
    <w:p>
      <w:pPr>
        <w:pStyle w:val="CharacterCue"/>
      </w:pPr>
      <w:r>
        <w:t>CHIEF NECROMANCER</w:t>
      </w:r>
    </w:p>
    <w:p>
      <w:pPr>
        <w:pStyle w:val="Dialogue"/>
      </w:pPr>
      <w:r>
        <w:t>The Unhoused Paragraph?</w:t>
      </w:r>
    </w:p>
    <w:p>
      <w:pPr>
        <w:pStyle w:val="CharacterCue"/>
      </w:pPr>
      <w:r>
        <w:t>DR. DIOGENES</w:t>
      </w:r>
    </w:p>
    <w:p>
      <w:pPr>
        <w:pStyle w:val="Dialogue"/>
      </w:pPr>
      <w:r>
        <w:t>You may call it Trial Three Audio.</w:t>
      </w:r>
    </w:p>
    <w:p>
      <w:pPr>
        <w:pStyle w:val="Action"/>
      </w:pPr>
      <w:r>
        <w:t xml:space="preserve">The Chief Necromancer writes </w:t>
      </w:r>
      <w:r>
        <w:rPr>
          <w:b/>
        </w:rPr>
        <w:t>TRIAL THREE AUDIO</w:t>
      </w:r>
      <w:r>
        <w:t xml:space="preserve"> in Gothic calligraphy.</w:t>
      </w:r>
    </w:p>
    <w:p>
      <w:pPr>
        <w:pStyle w:val="Action"/>
      </w:pPr>
      <w:r>
        <w:t>Purple posts an evidence matrix:</w:t>
      </w:r>
    </w:p>
    <w:tbl>
      <w:tblPr>
        <w:tblW w:type="dxa" w:w="9360"/>
        <w:jc w:val="left"/>
        <w:tblLayout w:type="fixed"/>
        <w:tblLook w:firstColumn="1" w:firstRow="1" w:lastColumn="0" w:lastRow="0" w:noHBand="0" w:noVBand="1" w:val="04A0"/>
        <w:tblInd w:w="120" w:type="dxa"/>
        <w:tblBorders>
          <w:top w:val="single" w:sz="4" w:color="DDE3E8"/>
          <w:left w:val="single" w:sz="4" w:color="DDE3E8"/>
          <w:bottom w:val="single" w:sz="4" w:color="DDE3E8"/>
          <w:right w:val="single" w:sz="4" w:color="DDE3E8"/>
          <w:insideH w:val="single" w:sz="4" w:color="DDE3E8"/>
          <w:insideV w:val="single" w:sz="4" w:color="DDE3E8"/>
        </w:tblBorders>
      </w:tblPr>
      <w:tblGrid>
        <w:gridCol w:w="4445"/>
        <w:gridCol w:w="1698"/>
        <w:gridCol w:w="1609"/>
        <w:gridCol w:w="1608"/>
      </w:tblGrid>
      <w:tr>
        <w:trPr>
          <w:tblHeader w:val="true"/>
        </w:trPr>
        <w:tc>
          <w:tcPr>
            <w:tcW w:type="dxa" w:w="4445"/>
            <w:tcMar>
              <w:top w:w="80" w:type="dxa"/>
              <w:start w:w="120" w:type="dxa"/>
              <w:bottom w:w="80" w:type="dxa"/>
              <w:end w:w="120" w:type="dxa"/>
            </w:tcMar>
            <w:vAlign w:val="center"/>
            <w:shd w:fill="E8EEF5"/>
          </w:tcPr>
          <w:p>
            <w:pPr>
              <w:pStyle w:val="TableHeader"/>
              <w:jc w:val="left"/>
            </w:pPr>
            <w:r>
              <w:rPr>
                <w:b/>
              </w:rPr>
            </w:r>
            <w:r>
              <w:rPr>
                <w:b/>
              </w:rPr>
              <w:t>Surface</w:t>
            </w:r>
          </w:p>
        </w:tc>
        <w:tc>
          <w:tcPr>
            <w:tcW w:type="dxa" w:w="1698"/>
            <w:tcMar>
              <w:top w:w="80" w:type="dxa"/>
              <w:start w:w="120" w:type="dxa"/>
              <w:bottom w:w="80" w:type="dxa"/>
              <w:end w:w="120" w:type="dxa"/>
            </w:tcMar>
            <w:vAlign w:val="center"/>
            <w:shd w:fill="E8EEF5"/>
          </w:tcPr>
          <w:p>
            <w:pPr>
              <w:pStyle w:val="TableHeader"/>
              <w:jc w:val="right"/>
            </w:pPr>
            <w:r>
              <w:rPr>
                <w:b/>
              </w:rPr>
            </w:r>
            <w:r>
              <w:rPr>
                <w:b/>
              </w:rPr>
              <w:t>Trial 1</w:t>
            </w:r>
          </w:p>
        </w:tc>
        <w:tc>
          <w:tcPr>
            <w:tcW w:type="dxa" w:w="1609"/>
            <w:tcMar>
              <w:top w:w="80" w:type="dxa"/>
              <w:start w:w="120" w:type="dxa"/>
              <w:bottom w:w="80" w:type="dxa"/>
              <w:end w:w="120" w:type="dxa"/>
            </w:tcMar>
            <w:vAlign w:val="center"/>
            <w:shd w:fill="E8EEF5"/>
          </w:tcPr>
          <w:p>
            <w:pPr>
              <w:pStyle w:val="TableHeader"/>
              <w:jc w:val="right"/>
            </w:pPr>
            <w:r>
              <w:rPr>
                <w:b/>
              </w:rPr>
            </w:r>
            <w:r>
              <w:rPr>
                <w:b/>
              </w:rPr>
              <w:t>Trial 2</w:t>
            </w:r>
          </w:p>
        </w:tc>
        <w:tc>
          <w:tcPr>
            <w:tcW w:type="dxa" w:w="1608"/>
            <w:tcMar>
              <w:top w:w="80" w:type="dxa"/>
              <w:start w:w="120" w:type="dxa"/>
              <w:bottom w:w="80" w:type="dxa"/>
              <w:end w:w="120" w:type="dxa"/>
            </w:tcMar>
            <w:vAlign w:val="center"/>
            <w:shd w:fill="E8EEF5"/>
          </w:tcPr>
          <w:p>
            <w:pPr>
              <w:pStyle w:val="TableHeader"/>
              <w:jc w:val="right"/>
            </w:pPr>
            <w:r>
              <w:rPr>
                <w:b/>
              </w:rPr>
            </w:r>
            <w:r>
              <w:rPr>
                <w:b/>
              </w:rPr>
              <w:t>Trial 3</w:t>
            </w:r>
          </w:p>
        </w:tc>
      </w:tr>
      <w:tr>
        <w:tc>
          <w:tcPr>
            <w:tcW w:type="dxa" w:w="4445"/>
            <w:tcMar>
              <w:top w:w="80" w:type="dxa"/>
              <w:start w:w="120" w:type="dxa"/>
              <w:bottom w:w="80" w:type="dxa"/>
              <w:end w:w="120" w:type="dxa"/>
            </w:tcMar>
            <w:vAlign w:val="center"/>
          </w:tcPr>
          <w:p>
            <w:pPr>
              <w:pStyle w:val="TableBody"/>
              <w:jc w:val="left"/>
            </w:pPr>
            <w:r/>
            <w:r>
              <w:t>Visible final text</w:t>
            </w:r>
          </w:p>
        </w:tc>
        <w:tc>
          <w:tcPr>
            <w:tcW w:type="dxa" w:w="1698"/>
            <w:tcMar>
              <w:top w:w="80" w:type="dxa"/>
              <w:start w:w="120" w:type="dxa"/>
              <w:bottom w:w="80" w:type="dxa"/>
              <w:end w:w="120" w:type="dxa"/>
            </w:tcMar>
            <w:vAlign w:val="center"/>
          </w:tcPr>
          <w:p>
            <w:pPr>
              <w:pStyle w:val="TableBody"/>
              <w:jc w:val="right"/>
            </w:pPr>
            <w:r/>
            <w:r>
              <w:t>11 words</w:t>
            </w:r>
          </w:p>
        </w:tc>
        <w:tc>
          <w:tcPr>
            <w:tcW w:type="dxa" w:w="1609"/>
            <w:tcMar>
              <w:top w:w="80" w:type="dxa"/>
              <w:start w:w="120" w:type="dxa"/>
              <w:bottom w:w="80" w:type="dxa"/>
              <w:end w:w="120" w:type="dxa"/>
            </w:tcMar>
            <w:vAlign w:val="center"/>
          </w:tcPr>
          <w:p>
            <w:pPr>
              <w:pStyle w:val="TableBody"/>
              <w:jc w:val="right"/>
            </w:pPr>
            <w:r/>
            <w:r>
              <w:t>1 word</w:t>
            </w:r>
          </w:p>
        </w:tc>
        <w:tc>
          <w:tcPr>
            <w:tcW w:type="dxa" w:w="1608"/>
            <w:tcMar>
              <w:top w:w="80" w:type="dxa"/>
              <w:start w:w="120" w:type="dxa"/>
              <w:bottom w:w="80" w:type="dxa"/>
              <w:end w:w="120" w:type="dxa"/>
            </w:tcMar>
            <w:vAlign w:val="center"/>
          </w:tcPr>
          <w:p>
            <w:pPr>
              <w:pStyle w:val="TableBody"/>
              <w:jc w:val="right"/>
            </w:pPr>
            <w:r/>
            <w:r>
              <w:t>6 words</w:t>
            </w:r>
          </w:p>
        </w:tc>
      </w:tr>
      <w:tr>
        <w:tc>
          <w:tcPr>
            <w:tcW w:type="dxa" w:w="4445"/>
            <w:tcMar>
              <w:top w:w="80" w:type="dxa"/>
              <w:start w:w="120" w:type="dxa"/>
              <w:bottom w:w="80" w:type="dxa"/>
              <w:end w:w="120" w:type="dxa"/>
            </w:tcMar>
            <w:vAlign w:val="center"/>
          </w:tcPr>
          <w:p>
            <w:pPr>
              <w:pStyle w:val="TableBody"/>
              <w:jc w:val="left"/>
            </w:pPr>
            <w:r/>
            <w:r>
              <w:t>Recorded audio</w:t>
            </w:r>
          </w:p>
        </w:tc>
        <w:tc>
          <w:tcPr>
            <w:tcW w:type="dxa" w:w="1698"/>
            <w:tcMar>
              <w:top w:w="80" w:type="dxa"/>
              <w:start w:w="120" w:type="dxa"/>
              <w:bottom w:w="80" w:type="dxa"/>
              <w:end w:w="120" w:type="dxa"/>
            </w:tcMar>
            <w:vAlign w:val="center"/>
          </w:tcPr>
          <w:p>
            <w:pPr>
              <w:pStyle w:val="TableBody"/>
              <w:jc w:val="right"/>
            </w:pPr>
            <w:r/>
            <w:r>
              <w:t>123 words</w:t>
            </w:r>
          </w:p>
        </w:tc>
        <w:tc>
          <w:tcPr>
            <w:tcW w:type="dxa" w:w="1609"/>
            <w:tcMar>
              <w:top w:w="80" w:type="dxa"/>
              <w:start w:w="120" w:type="dxa"/>
              <w:bottom w:w="80" w:type="dxa"/>
              <w:end w:w="120" w:type="dxa"/>
            </w:tcMar>
            <w:vAlign w:val="center"/>
          </w:tcPr>
          <w:p>
            <w:pPr>
              <w:pStyle w:val="TableBody"/>
              <w:jc w:val="right"/>
            </w:pPr>
            <w:r/>
            <w:r>
              <w:t>1 word</w:t>
            </w:r>
          </w:p>
        </w:tc>
        <w:tc>
          <w:tcPr>
            <w:tcW w:type="dxa" w:w="1608"/>
            <w:tcMar>
              <w:top w:w="80" w:type="dxa"/>
              <w:start w:w="120" w:type="dxa"/>
              <w:bottom w:w="80" w:type="dxa"/>
              <w:end w:w="120" w:type="dxa"/>
            </w:tcMar>
            <w:vAlign w:val="center"/>
          </w:tcPr>
          <w:p>
            <w:pPr>
              <w:pStyle w:val="TableBody"/>
              <w:jc w:val="right"/>
            </w:pPr>
            <w:r/>
            <w:r>
              <w:t>54 words</w:t>
            </w:r>
          </w:p>
        </w:tc>
      </w:tr>
      <w:tr>
        <w:tc>
          <w:tcPr>
            <w:tcW w:type="dxa" w:w="4445"/>
            <w:tcMar>
              <w:top w:w="80" w:type="dxa"/>
              <w:start w:w="120" w:type="dxa"/>
              <w:bottom w:w="80" w:type="dxa"/>
              <w:end w:w="120" w:type="dxa"/>
            </w:tcMar>
            <w:vAlign w:val="center"/>
          </w:tcPr>
          <w:p>
            <w:pPr>
              <w:pStyle w:val="TableBody"/>
              <w:jc w:val="left"/>
            </w:pPr>
            <w:r/>
            <w:r>
              <w:t>Audio continuation present in reopened durable text</w:t>
            </w:r>
          </w:p>
        </w:tc>
        <w:tc>
          <w:tcPr>
            <w:tcW w:type="dxa" w:w="1698"/>
            <w:tcMar>
              <w:top w:w="80" w:type="dxa"/>
              <w:start w:w="120" w:type="dxa"/>
              <w:bottom w:w="80" w:type="dxa"/>
              <w:end w:w="120" w:type="dxa"/>
            </w:tcMar>
            <w:vAlign w:val="center"/>
          </w:tcPr>
          <w:p>
            <w:pPr>
              <w:pStyle w:val="TableBody"/>
              <w:jc w:val="right"/>
            </w:pPr>
            <w:r/>
            <w:r>
              <w:t>No</w:t>
            </w:r>
          </w:p>
        </w:tc>
        <w:tc>
          <w:tcPr>
            <w:tcW w:type="dxa" w:w="1609"/>
            <w:tcMar>
              <w:top w:w="80" w:type="dxa"/>
              <w:start w:w="120" w:type="dxa"/>
              <w:bottom w:w="80" w:type="dxa"/>
              <w:end w:w="120" w:type="dxa"/>
            </w:tcMar>
            <w:vAlign w:val="center"/>
          </w:tcPr>
          <w:p>
            <w:pPr>
              <w:pStyle w:val="TableBody"/>
              <w:jc w:val="right"/>
            </w:pPr>
            <w:r/>
            <w:r>
              <w:t>No</w:t>
            </w:r>
          </w:p>
        </w:tc>
        <w:tc>
          <w:tcPr>
            <w:tcW w:type="dxa" w:w="1608"/>
            <w:tcMar>
              <w:top w:w="80" w:type="dxa"/>
              <w:start w:w="120" w:type="dxa"/>
              <w:bottom w:w="80" w:type="dxa"/>
              <w:end w:w="120" w:type="dxa"/>
            </w:tcMar>
            <w:vAlign w:val="center"/>
          </w:tcPr>
          <w:p>
            <w:pPr>
              <w:pStyle w:val="TableBody"/>
              <w:jc w:val="right"/>
            </w:pPr>
            <w:r/>
            <w:r>
              <w:t>No</w:t>
            </w:r>
          </w:p>
        </w:tc>
      </w:tr>
    </w:tbl>
    <w:p>
      <w:pPr>
        <w:pStyle w:val="Action"/>
        <w:keepNext/>
      </w:pPr>
      <w:r>
        <w:t>ArchiveGoblin tapes one more rule beneath the matrix:</w:t>
      </w:r>
    </w:p>
    <w:p>
      <w:pPr>
        <w:pStyle w:val="QuotedRule"/>
      </w:pPr>
      <w:r>
        <w:rPr>
          <w:b/>
        </w:rPr>
        <w:t>ABSENCE FROM DURABLE TEXT DOES NOT ERASE A PRESERVED RECORDING. A RECORDING DOES NOT PROVE ITS OWN PRODUCTION PATH.</w:t>
      </w:r>
    </w:p>
    <w:p>
      <w:pPr>
        <w:pStyle w:val="Action"/>
      </w:pPr>
      <w:r>
        <w:t>The Necromancers read it twice. Even they cannot improve it.</w:t>
      </w:r>
    </w:p>
    <w:p>
      <w:pPr>
        <w:pStyle w:val="CharacterCue"/>
      </w:pPr>
      <w:r>
        <w:t>DR. GOBLIN</w:t>
      </w:r>
    </w:p>
    <w:p>
      <w:pPr>
        <w:pStyle w:val="Dialogue"/>
      </w:pPr>
      <w:r>
        <w:t>Could this be playback lag?</w:t>
      </w:r>
    </w:p>
    <w:p>
      <w:pPr>
        <w:pStyle w:val="CharacterCue"/>
      </w:pPr>
      <w:r>
        <w:t>DR. PURPLE HAIR</w:t>
      </w:r>
    </w:p>
    <w:p>
      <w:pPr>
        <w:pStyle w:val="Dialogue"/>
      </w:pPr>
      <w:r>
        <w:t>Possible family of explanations. Not established.</w:t>
      </w:r>
    </w:p>
    <w:p>
      <w:pPr>
        <w:pStyle w:val="CharacterCue"/>
      </w:pPr>
      <w:r>
        <w:t>DR. GOBLIN</w:t>
      </w:r>
    </w:p>
    <w:p>
      <w:pPr>
        <w:pStyle w:val="Dialogue"/>
      </w:pPr>
      <w:r>
        <w:t>Could it be buffered speech?</w:t>
      </w:r>
    </w:p>
    <w:p>
      <w:pPr>
        <w:pStyle w:val="CharacterCue"/>
      </w:pPr>
      <w:r>
        <w:t>DR. PURPLE HAIR</w:t>
      </w:r>
    </w:p>
    <w:p>
      <w:pPr>
        <w:pStyle w:val="Dialogue"/>
      </w:pPr>
      <w:r>
        <w:t>Possible. Not established.</w:t>
      </w:r>
    </w:p>
    <w:p>
      <w:pPr>
        <w:pStyle w:val="CharacterCue"/>
      </w:pPr>
      <w:r>
        <w:t>CHIEF NECROMANCER</w:t>
      </w:r>
    </w:p>
    <w:p>
      <w:pPr>
        <w:pStyle w:val="Dialogue"/>
      </w:pPr>
      <w:r>
        <w:t>Could it be a priest dwelling beneath the waveform?</w:t>
      </w:r>
    </w:p>
    <w:p>
      <w:pPr>
        <w:pStyle w:val="CharacterCue"/>
      </w:pPr>
      <w:r>
        <w:t>DR. PURPLE HAIR</w:t>
      </w:r>
    </w:p>
    <w:p>
      <w:pPr>
        <w:pStyle w:val="Dialogue"/>
      </w:pPr>
      <w:r>
        <w:t>Excellent costume. Zero promotion to causal stack.</w:t>
      </w:r>
    </w:p>
    <w:p>
      <w:pPr>
        <w:pStyle w:val="Action"/>
      </w:pPr>
      <w:r>
        <w:t>A technician reaches to delete the recording because “the real answer is on-screen.” ArchiveGoblin hisses so violently that an EXIT sign flickers.</w:t>
      </w:r>
    </w:p>
    <w:p>
      <w:pPr>
        <w:pStyle w:val="CharacterCue"/>
      </w:pPr>
      <w:r>
        <w:t>ARCHIVEGOBLIN</w:t>
      </w:r>
    </w:p>
    <w:p>
      <w:pPr>
        <w:pStyle w:val="Dialogue"/>
      </w:pPr>
      <w:r>
        <w:t>The recording is an observation. The screen is another observation. Neither gets to eat the other.</w:t>
      </w:r>
    </w:p>
    <w:p>
      <w:pPr>
        <w:pStyle w:val="Action"/>
      </w:pPr>
      <w:r>
        <w:t>Diogenes nods.</w:t>
      </w:r>
    </w:p>
    <w:p>
      <w:pPr>
        <w:pStyle w:val="CharacterCue"/>
      </w:pPr>
      <w:r>
        <w:t>DR. DIOGENES</w:t>
      </w:r>
    </w:p>
    <w:p>
      <w:pPr>
        <w:pStyle w:val="Dialogue"/>
      </w:pPr>
      <w:r>
        <w:t>Separate pools. Compare at the seam.</w:t>
      </w:r>
    </w:p>
    <w:p>
      <w:pPr>
        <w:pStyle w:val="Action"/>
      </w:pPr>
      <w:r>
        <w:t>Lennie enters wearing oversized audiology headphones. They are not plugged into anything. He sits beside the recorder and places one paw on the printed transcript.</w:t>
      </w:r>
    </w:p>
    <w:p>
      <w:pPr>
        <w:pStyle w:val="CharacterCue"/>
      </w:pPr>
      <w:r>
        <w:t>LENNIE</w:t>
      </w:r>
    </w:p>
    <w:p>
      <w:pPr>
        <w:pStyle w:val="Dialogue"/>
      </w:pPr>
      <w:r>
        <w:t>Meow.</w:t>
      </w:r>
    </w:p>
    <w:p>
      <w:pPr>
        <w:pStyle w:val="Action"/>
      </w:pPr>
      <w:r>
        <w:t>The headphones remain silent.</w:t>
      </w:r>
    </w:p>
    <w:p>
      <w:pPr>
        <w:pStyle w:val="CharacterCue"/>
      </w:pPr>
      <w:r>
        <w:t>DR. GOBLIN</w:t>
      </w:r>
    </w:p>
    <w:p>
      <w:pPr>
        <w:pStyle w:val="Dialogue"/>
      </w:pPr>
      <w:r>
        <w:t>What did he hear?</w:t>
      </w:r>
    </w:p>
    <w:p>
      <w:pPr>
        <w:pStyle w:val="CharacterCue"/>
      </w:pPr>
      <w:r>
        <w:t>DR. DIOGENES</w:t>
      </w:r>
    </w:p>
    <w:p>
      <w:pPr>
        <w:pStyle w:val="Dialogue"/>
      </w:pPr>
      <w:r>
        <w:t>Ask the cat and you’ll get cat telemetry.</w:t>
      </w:r>
    </w:p>
    <w:p>
      <w:pPr>
        <w:pStyle w:val="Action"/>
      </w:pPr>
      <w:r>
        <w:t>Lennie begins washing one paw.</w:t>
      </w:r>
    </w:p>
    <w:p>
      <w:pPr>
        <w:pStyle w:val="Action"/>
        <w:keepNext/>
      </w:pPr>
      <w:r>
        <w:t>Purple writes the chart note:</w:t>
      </w:r>
    </w:p>
    <w:p>
      <w:pPr>
        <w:pStyle w:val="QuotedRule"/>
        <w:keepNext/>
      </w:pPr>
      <w:r>
        <w:rPr>
          <w:b/>
        </w:rPr>
        <w:t>VOICE/TEXT DIVERGENCE REPRODUCED IN THIS SESSION.</w:t>
      </w:r>
    </w:p>
    <w:p>
      <w:pPr>
        <w:pStyle w:val="QuotedRule"/>
        <w:keepNext/>
      </w:pPr>
      <w:r>
        <w:rPr>
          <w:b/>
        </w:rPr>
        <w:t>AUDIBLE MATERIAL PRESERVED EXTERNALLY.</w:t>
      </w:r>
    </w:p>
    <w:p>
      <w:pPr>
        <w:pStyle w:val="QuotedRule"/>
        <w:keepNext/>
      </w:pPr>
      <w:r>
        <w:rPr>
          <w:b/>
        </w:rPr>
        <w:t>DURABLE TEXT DID NOT CONTAIN THE CONTINUATION AFTER REOPEN.</w:t>
      </w:r>
    </w:p>
    <w:p>
      <w:pPr>
        <w:pStyle w:val="QuotedRule"/>
      </w:pPr>
      <w:r>
        <w:rPr>
          <w:b/>
        </w:rPr>
        <w:t>MECHANISM UNKNOWN. FURTHER TESTING MAY DISTINGUISH TIMING, BUFFERING, PLAYBACK, OR SURFACE-SYNC ACCOUNTS.</w:t>
      </w:r>
    </w:p>
    <w:p>
      <w:pPr>
        <w:pStyle w:val="Action"/>
      </w:pPr>
      <w:r>
        <w:t xml:space="preserve">The Necromancers replace </w:t>
      </w:r>
      <w:r>
        <w:rPr>
          <w:b/>
        </w:rPr>
        <w:t>SCRIBE PRIEST</w:t>
      </w:r>
      <w:r>
        <w:t xml:space="preserve"> on their banner with </w:t>
      </w:r>
      <w:r>
        <w:rPr>
          <w:b/>
        </w:rPr>
        <w:t>MECHANISM UNKNOWN</w:t>
      </w:r>
      <w:r>
        <w:t>.</w:t>
      </w:r>
    </w:p>
    <w:p>
      <w:pPr>
        <w:pStyle w:val="Action"/>
      </w:pPr>
      <w:r>
        <w:t>It is less dramatic.</w:t>
      </w:r>
    </w:p>
    <w:p>
      <w:pPr>
        <w:pStyle w:val="Action"/>
      </w:pPr>
      <w:r>
        <w:t>It is also the first accurate banner they have ever made.</w:t>
      </w:r>
    </w:p>
    <w:p>
      <w:pPr>
        <w:pStyle w:val="DunDun"/>
        <w:keepNext/>
      </w:pPr>
      <w:r>
        <w:t>DUN-DUN.</w:t>
      </w:r>
    </w:p>
    <w:p>
      <w:pPr>
        <w:pStyle w:val="TitleCard"/>
        <w:shd w:fill="F4F6F9"/>
        <w:keepNext/>
        <w:pBdr>
          <w:top w:val="single" w:sz="8" w:space="5" w:color="C9D6E2"/>
        </w:pBdr>
      </w:pPr>
      <w:r>
        <w:rPr>
          <w:rFonts w:ascii="Calibri" w:hAnsi="Calibri"/>
          <w:b/>
          <w:color w:val="162436"/>
          <w:sz w:val="21"/>
        </w:rPr>
        <w:t>REROUTING ANATOMY</w:t>
      </w:r>
    </w:p>
    <w:p>
      <w:pPr>
        <w:pStyle w:val="TitleCard"/>
        <w:keepNext/>
        <w:shd w:fill="F4F6F9"/>
      </w:pPr>
      <w:r>
        <w:rPr>
          <w:rFonts w:ascii="Calibri" w:hAnsi="Calibri"/>
          <w:color w:val="1F4D78"/>
          <w:sz w:val="21"/>
        </w:rPr>
        <w:t>The audio is evidence. The durable text is evidence.</w:t>
      </w:r>
    </w:p>
    <w:p>
      <w:pPr>
        <w:pStyle w:val="TitleCard"/>
        <w:keepNext/>
        <w:shd w:fill="F4F6F9"/>
      </w:pPr>
      <w:r>
        <w:rPr>
          <w:rFonts w:ascii="Calibri" w:hAnsi="Calibri"/>
          <w:color w:val="1F4D78"/>
          <w:sz w:val="21"/>
        </w:rPr>
        <w:t>Divergence is not permission to invent a resident ghost.</w:t>
      </w:r>
    </w:p>
    <w:p>
      <w:pPr>
        <w:pStyle w:val="TitleCard"/>
        <w:shd w:fill="F4F6F9"/>
        <w:keepNext w:val="0"/>
        <w:pBdr>
          <w:bottom w:val="single" w:sz="8" w:space="5" w:color="C9D6E2"/>
        </w:pBdr>
      </w:pPr>
      <w:r>
        <w:rPr>
          <w:rFonts w:ascii="Calibri" w:hAnsi="Calibri"/>
          <w:color w:val="1F4D78"/>
          <w:sz w:val="21"/>
        </w:rPr>
        <w:t>Record first. Name the mechanism when the mechanism earns a name.</w:t>
      </w:r>
    </w:p>
    <w:p>
      <w:pPr>
        <w:pStyle w:val="Kicker"/>
        <w:pageBreakBefore/>
      </w:pPr>
      <w:r>
        <w:t>EPISODE 20  /  SILICON MEMORIAL</w:t>
      </w:r>
    </w:p>
    <w:p>
      <w:pPr>
        <w:pStyle w:val="EpisodeTitle"/>
        <w:pBdr>
          <w:bottom w:val="single" w:sz="8" w:space="7" w:color="D9E2EA"/>
        </w:pBdr>
      </w:pPr>
      <w:r>
        <w:t>Check, Please</w:t>
      </w:r>
    </w:p>
    <w:p>
      <w:pPr>
        <w:pStyle w:val="SceneHeading"/>
      </w:pPr>
      <w:r>
        <w:t>INT. SILICON MEMORIAL — DIAGNOSTIC IMAGING — MORNING</w:t>
      </w:r>
    </w:p>
    <w:p>
      <w:pPr>
        <w:pStyle w:val="Action"/>
      </w:pPr>
      <w:r>
        <w:t>Dr. Purple Hair stands before a corkboard the size of a garage door.</w:t>
      </w:r>
    </w:p>
    <w:p>
      <w:pPr>
        <w:pStyle w:val="Action"/>
        <w:keepNext/>
      </w:pPr>
      <w:r>
        <w:t>At its center is one word:</w:t>
      </w:r>
    </w:p>
    <w:p>
      <w:pPr>
        <w:pStyle w:val="QuotedRule"/>
      </w:pPr>
      <w:r>
        <w:rPr>
          <w:b/>
        </w:rPr>
        <w:t>CHECK</w:t>
      </w:r>
    </w:p>
    <w:p>
      <w:pPr>
        <w:pStyle w:val="Action"/>
      </w:pPr>
      <w:r>
        <w:t>Red string radiates toward timestamps, screenshots, weather reports, a cafeteria receipt, three message endings, and a photograph of Lennie looking evasive.</w:t>
      </w:r>
    </w:p>
    <w:p>
      <w:pPr>
        <w:pStyle w:val="Action"/>
      </w:pPr>
      <w:r>
        <w:t>Purple circles the board with a pointer.</w:t>
      </w:r>
    </w:p>
    <w:p>
      <w:pPr>
        <w:pStyle w:val="CharacterCue"/>
      </w:pPr>
      <w:r>
        <w:t>DR. PURPLE HAIR</w:t>
      </w:r>
    </w:p>
    <w:p>
      <w:pPr>
        <w:pStyle w:val="Dialogue"/>
      </w:pPr>
      <w:r>
        <w:t>It appears after confrontation. Short. Standalone. Declarative. The conversational equivalent of placing the king on its side.</w:t>
      </w:r>
    </w:p>
    <w:p>
      <w:pPr>
        <w:pStyle w:val="Action"/>
      </w:pPr>
      <w:r>
        <w:t>Dr. Goblin squints at a screenshot.</w:t>
      </w:r>
    </w:p>
    <w:p>
      <w:pPr>
        <w:pStyle w:val="CharacterCue"/>
      </w:pPr>
      <w:r>
        <w:t>DR. GOBLIN</w:t>
      </w:r>
    </w:p>
    <w:p>
      <w:pPr>
        <w:pStyle w:val="Dialogue"/>
      </w:pPr>
      <w:r>
        <w:t>This one came after “Did you save the file?”</w:t>
      </w:r>
    </w:p>
    <w:p>
      <w:pPr>
        <w:pStyle w:val="CharacterCue"/>
      </w:pPr>
      <w:r>
        <w:t>DR. PURPLE HAIR</w:t>
      </w:r>
    </w:p>
    <w:p>
      <w:pPr>
        <w:pStyle w:val="Dialogue"/>
      </w:pPr>
      <w:r>
        <w:t>Confrontational enough.</w:t>
      </w:r>
    </w:p>
    <w:p>
      <w:pPr>
        <w:pStyle w:val="CharacterCue"/>
      </w:pPr>
      <w:r>
        <w:t>DR. GOBLIN</w:t>
      </w:r>
    </w:p>
    <w:p>
      <w:pPr>
        <w:pStyle w:val="Dialogue"/>
      </w:pPr>
      <w:r>
        <w:t>The answer before it was “Yes.”</w:t>
      </w:r>
    </w:p>
    <w:p>
      <w:pPr>
        <w:pStyle w:val="CharacterCue"/>
      </w:pPr>
      <w:r>
        <w:t>DR. PURPLE HAIR</w:t>
      </w:r>
    </w:p>
    <w:p>
      <w:pPr>
        <w:pStyle w:val="Dialogue"/>
      </w:pPr>
      <w:r>
        <w:t>Exactly. Confirmation. Finality. Checkmate.</w:t>
      </w:r>
    </w:p>
    <w:p>
      <w:pPr>
        <w:pStyle w:val="Action"/>
      </w:pPr>
      <w:r>
        <w:t>Dr. Diogenes enters with coffee.</w:t>
      </w:r>
    </w:p>
    <w:p>
      <w:pPr>
        <w:pStyle w:val="CharacterCue"/>
      </w:pPr>
      <w:r>
        <w:t>DR. DIOGENES</w:t>
      </w:r>
    </w:p>
    <w:p>
      <w:pPr>
        <w:pStyle w:val="Dialogue"/>
      </w:pPr>
      <w:r>
        <w:t>How many Checks?</w:t>
      </w:r>
    </w:p>
    <w:p>
      <w:pPr>
        <w:pStyle w:val="CharacterCue"/>
      </w:pPr>
      <w:r>
        <w:t>DR. PURPLE HAIR</w:t>
      </w:r>
    </w:p>
    <w:p>
      <w:pPr>
        <w:pStyle w:val="Dialogue"/>
      </w:pPr>
      <w:r>
        <w:t>Eight documented. Archive is pulling the denominator now. I learned from the primes.</w:t>
      </w:r>
    </w:p>
    <w:p>
      <w:pPr>
        <w:pStyle w:val="CharacterCue"/>
      </w:pPr>
      <w:r>
        <w:t>DR. DIOGENES</w:t>
      </w:r>
    </w:p>
    <w:p>
      <w:pPr>
        <w:pStyle w:val="Dialogue"/>
      </w:pPr>
      <w:r>
        <w:t>Good. Keep “checkmate” leashed until the count arrives.</w:t>
      </w:r>
    </w:p>
    <w:p>
      <w:pPr>
        <w:pStyle w:val="CharacterCue"/>
      </w:pPr>
      <w:r>
        <w:t>DR. PURPLE HAIR</w:t>
      </w:r>
    </w:p>
    <w:p>
      <w:pPr>
        <w:pStyle w:val="Dialogue"/>
      </w:pPr>
      <w:r>
        <w:t>Already collared.</w:t>
      </w:r>
    </w:p>
    <w:p>
      <w:pPr>
        <w:pStyle w:val="Action"/>
      </w:pPr>
      <w:r>
        <w:t>ArchiveGoblin rolls in a cart stacked with preserved threads.</w:t>
      </w:r>
    </w:p>
    <w:p>
      <w:pPr>
        <w:pStyle w:val="CharacterCue"/>
      </w:pPr>
      <w:r>
        <w:t>ARCHIVEGOBLIN</w:t>
      </w:r>
    </w:p>
    <w:p>
      <w:pPr>
        <w:pStyle w:val="Dialogue"/>
      </w:pPr>
      <w:r>
        <w:t>I brought every run from the predeclared window.</w:t>
      </w:r>
    </w:p>
    <w:p>
      <w:pPr>
        <w:pStyle w:val="Action"/>
      </w:pPr>
      <w:r>
        <w:t>Purple examines the stack. It is much larger than her corkboard anticipated.</w:t>
      </w:r>
    </w:p>
    <w:p>
      <w:pPr>
        <w:pStyle w:val="CharacterCue"/>
      </w:pPr>
      <w:r>
        <w:t>DR. PURPLE HAIR</w:t>
      </w:r>
    </w:p>
    <w:p>
      <w:pPr>
        <w:pStyle w:val="Dialogue"/>
      </w:pPr>
      <w:r>
        <w:t>Every run?</w:t>
      </w:r>
    </w:p>
    <w:p>
      <w:pPr>
        <w:pStyle w:val="CharacterCue"/>
      </w:pPr>
      <w:r>
        <w:t>ARCHIVEGOBLIN</w:t>
      </w:r>
    </w:p>
    <w:p>
      <w:pPr>
        <w:pStyle w:val="Dialogue"/>
      </w:pPr>
      <w:r>
        <w:t>You said “often enough.” I brought the “enough.”</w:t>
      </w:r>
    </w:p>
    <w:p>
      <w:pPr>
        <w:pStyle w:val="Action"/>
      </w:pPr>
      <w:r>
        <w:t>Goblin pulls one record.</w:t>
      </w:r>
    </w:p>
    <w:p>
      <w:pPr>
        <w:pStyle w:val="CharacterCue"/>
      </w:pPr>
      <w:r>
        <w:t>DR. GOBLIN</w:t>
      </w:r>
    </w:p>
    <w:p>
      <w:pPr>
        <w:pStyle w:val="Dialogue"/>
      </w:pPr>
      <w:r>
        <w:t>Here’s a Check after a grocery list.</w:t>
      </w:r>
    </w:p>
    <w:p>
      <w:pPr>
        <w:pStyle w:val="CharacterCue"/>
      </w:pPr>
      <w:r>
        <w:t>DR. PURPLE HAIR</w:t>
      </w:r>
    </w:p>
    <w:p>
      <w:pPr>
        <w:pStyle w:val="Dialogue"/>
      </w:pPr>
      <w:r>
        <w:t>The tomatoes may have been contentious.</w:t>
      </w:r>
    </w:p>
    <w:p>
      <w:pPr>
        <w:pStyle w:val="CharacterCue"/>
      </w:pPr>
      <w:r>
        <w:t>DR. DIOGENES</w:t>
      </w:r>
    </w:p>
    <w:p>
      <w:pPr>
        <w:pStyle w:val="Dialogue"/>
      </w:pPr>
      <w:r>
        <w:t>Do not interrogate the produce.</w:t>
      </w:r>
    </w:p>
    <w:p>
      <w:pPr>
        <w:pStyle w:val="Action"/>
        <w:keepNext/>
      </w:pPr>
      <w:r>
        <w:t>They turn the conference room into a coding lab. Purple writes two competing predictions on the board:</w:t>
      </w:r>
    </w:p>
    <w:p>
      <w:pPr>
        <w:pStyle w:val="QuotedRule"/>
        <w:keepNext/>
      </w:pPr>
      <w:r>
        <w:rPr>
          <w:b/>
        </w:rPr>
        <w:t>H1 — ARGUMENTATIVE CHECKMATE:</w:t>
      </w:r>
      <w:r>
        <w:t xml:space="preserve"> Standalone </w:t>
      </w:r>
      <w:r>
        <w:rPr>
          <w:i/>
        </w:rPr>
        <w:t>Check</w:t>
      </w:r>
      <w:r>
        <w:t xml:space="preserve"> should occur at a higher rate after adversarial or correction-heavy contexts than after comparable benign contexts.</w:t>
      </w:r>
    </w:p>
    <w:p>
      <w:pPr>
        <w:pStyle w:val="QuotedRule"/>
      </w:pPr>
      <w:r>
        <w:rPr>
          <w:b/>
        </w:rPr>
        <w:t>H2 — NON-SPECIFIC TOKEN:</w:t>
      </w:r>
      <w:r>
        <w:t xml:space="preserve"> The predicted adversarial concentration should not appear; </w:t>
      </w:r>
      <w:r>
        <w:rPr>
          <w:i/>
        </w:rPr>
        <w:t>Check</w:t>
      </w:r>
      <w:r>
        <w:t xml:space="preserve"> should occur across benign confirmation, task-completion, and indeterminate contexts at comparable rates.</w:t>
      </w:r>
    </w:p>
    <w:p>
      <w:pPr>
        <w:pStyle w:val="CharacterCue"/>
      </w:pPr>
      <w:r>
        <w:t>DR. PURPLE HAIR</w:t>
      </w:r>
    </w:p>
    <w:p>
      <w:pPr>
        <w:pStyle w:val="Dialogue"/>
      </w:pPr>
      <w:r>
        <w:t>I want the coders blind to whether Check appeared.</w:t>
      </w:r>
    </w:p>
    <w:p>
      <w:pPr>
        <w:pStyle w:val="CharacterCue"/>
      </w:pPr>
      <w:r>
        <w:t>DR. DIOGENES</w:t>
      </w:r>
    </w:p>
    <w:p>
      <w:pPr>
        <w:pStyle w:val="Dialogue"/>
      </w:pPr>
      <w:r>
        <w:t>Good. Otherwise the word will reach backward and make every preceding sentence look guilty.</w:t>
      </w:r>
    </w:p>
    <w:p>
      <w:pPr>
        <w:pStyle w:val="Action"/>
      </w:pPr>
      <w:r>
        <w:t xml:space="preserve">They recruit two exhausted residents. Each receives only the context preceding a possible event. They label it </w:t>
      </w:r>
      <w:r>
        <w:rPr>
          <w:b/>
        </w:rPr>
        <w:t>adversarial</w:t>
      </w:r>
      <w:r>
        <w:t xml:space="preserve">, </w:t>
      </w:r>
      <w:r>
        <w:rPr>
          <w:b/>
        </w:rPr>
        <w:t>benign</w:t>
      </w:r>
      <w:r>
        <w:t xml:space="preserve">, or </w:t>
      </w:r>
      <w:r>
        <w:rPr>
          <w:b/>
        </w:rPr>
        <w:t>indeterminate</w:t>
      </w:r>
      <w:r>
        <w:t>. Only after agreement is reached does ArchiveGoblin reveal which contexts were followed by Check.</w:t>
      </w:r>
    </w:p>
    <w:p>
      <w:pPr>
        <w:pStyle w:val="Action"/>
      </w:pPr>
      <w:r>
        <w:t>Montage:</w:t>
      </w:r>
    </w:p>
    <w:p>
      <w:pPr>
        <w:pStyle w:val="Action"/>
      </w:pPr>
      <w:r>
        <w:t>— A resident labels “Please confirm the appointment time” as benign.</w:t>
      </w:r>
    </w:p>
    <w:p>
      <w:pPr>
        <w:pStyle w:val="Action"/>
      </w:pPr>
      <w:r>
        <w:t>— Goblin tries to label “Fine” as a declaration of war. Purple takes away his pen.</w:t>
      </w:r>
    </w:p>
    <w:p>
      <w:pPr>
        <w:pStyle w:val="Action"/>
      </w:pPr>
      <w:r>
        <w:t>— ArchiveGoblin rejects a duplicated screenshot with the solemnity of a customs officer finding undeclared fruit.</w:t>
      </w:r>
    </w:p>
    <w:p>
      <w:pPr>
        <w:pStyle w:val="Action"/>
      </w:pPr>
      <w:r>
        <w:t xml:space="preserve">— Diogenes naps beneath a sign reading </w:t>
      </w:r>
      <w:r>
        <w:rPr>
          <w:b/>
        </w:rPr>
        <w:t>DO NOT INTERPRET WHILE CODING</w:t>
      </w:r>
      <w:r>
        <w:t>.</w:t>
      </w:r>
    </w:p>
    <w:p>
      <w:pPr>
        <w:pStyle w:val="Action"/>
      </w:pPr>
      <w:r>
        <w:t>The counts go up.</w:t>
      </w:r>
    </w:p>
    <w:p>
      <w:pPr>
        <w:pStyle w:val="Action"/>
      </w:pPr>
      <w:r>
        <w:t xml:space="preserve">Checks after adversarial contexts: </w:t>
      </w:r>
      <w:r>
        <w:rPr>
          <w:b/>
        </w:rPr>
        <w:t>3 of 17</w:t>
      </w:r>
      <w:r>
        <w:t>.</w:t>
      </w:r>
    </w:p>
    <w:p>
      <w:pPr>
        <w:pStyle w:val="Action"/>
      </w:pPr>
      <w:r>
        <w:t xml:space="preserve">Checks after benign contexts: </w:t>
      </w:r>
      <w:r>
        <w:rPr>
          <w:b/>
        </w:rPr>
        <w:t>4 of 19</w:t>
      </w:r>
      <w:r>
        <w:t>.</w:t>
      </w:r>
    </w:p>
    <w:p>
      <w:pPr>
        <w:pStyle w:val="Action"/>
      </w:pPr>
      <w:r>
        <w:t xml:space="preserve">Checks after indeterminate contexts: </w:t>
      </w:r>
      <w:r>
        <w:rPr>
          <w:b/>
        </w:rPr>
        <w:t>1 of 8</w:t>
      </w:r>
      <w:r>
        <w:t>.</w:t>
      </w:r>
    </w:p>
    <w:p>
      <w:pPr>
        <w:pStyle w:val="Action"/>
      </w:pPr>
      <w:r>
        <w:t>The predicted concentration does not appear.</w:t>
      </w:r>
    </w:p>
    <w:p>
      <w:pPr>
        <w:pStyle w:val="Action"/>
      </w:pPr>
      <w:r>
        <w:t>Purple stares at the table as if it has insulted her ancestry.</w:t>
      </w:r>
    </w:p>
    <w:p>
      <w:pPr>
        <w:pStyle w:val="CharacterCue"/>
      </w:pPr>
      <w:r>
        <w:t>DR. PURPLE HAIR</w:t>
      </w:r>
    </w:p>
    <w:p>
      <w:pPr>
        <w:pStyle w:val="Dialogue"/>
      </w:pPr>
      <w:r>
        <w:t>Maybe our definition of adversarial was too narrow.</w:t>
      </w:r>
    </w:p>
    <w:p>
      <w:pPr>
        <w:pStyle w:val="CharacterCue"/>
      </w:pPr>
      <w:r>
        <w:t>DR. DIOGENES</w:t>
      </w:r>
    </w:p>
    <w:p>
      <w:pPr>
        <w:pStyle w:val="Dialogue"/>
      </w:pPr>
      <w:r>
        <w:t>It was written before the reveal.</w:t>
      </w:r>
    </w:p>
    <w:p>
      <w:pPr>
        <w:pStyle w:val="CharacterCue"/>
      </w:pPr>
      <w:r>
        <w:t>DR. PURPLE HAIR</w:t>
      </w:r>
    </w:p>
    <w:p>
      <w:pPr>
        <w:pStyle w:val="Dialogue"/>
      </w:pPr>
      <w:r>
        <w:t>Then that version failed. A different definition would be a new hypothesis.</w:t>
      </w:r>
    </w:p>
    <w:p>
      <w:pPr>
        <w:pStyle w:val="CharacterCue"/>
      </w:pPr>
      <w:r>
        <w:t>DR. DIOGENES</w:t>
      </w:r>
    </w:p>
    <w:p>
      <w:pPr>
        <w:pStyle w:val="Dialogue"/>
      </w:pPr>
      <w:r>
        <w:t>The leash is working.</w:t>
      </w:r>
    </w:p>
    <w:p>
      <w:pPr>
        <w:pStyle w:val="Action"/>
      </w:pPr>
      <w:r>
        <w:t>Purple turns toward the web of red string.</w:t>
      </w:r>
    </w:p>
    <w:p>
      <w:pPr>
        <w:pStyle w:val="CharacterCue"/>
      </w:pPr>
      <w:r>
        <w:t>DR. PURPLE HAIR</w:t>
      </w:r>
    </w:p>
    <w:p>
      <w:pPr>
        <w:pStyle w:val="Dialogue"/>
      </w:pPr>
      <w:r>
        <w:t>But the timing in those three cases—</w:t>
      </w:r>
    </w:p>
    <w:p>
      <w:pPr>
        <w:pStyle w:val="CharacterCue"/>
      </w:pPr>
      <w:r>
        <w:t>DR. DIOGENES</w:t>
      </w:r>
    </w:p>
    <w:p>
      <w:pPr>
        <w:pStyle w:val="Dialogue"/>
      </w:pPr>
      <w:r>
        <w:t>Is why the idea deserved a test. It is not why the result deserves escape.</w:t>
      </w:r>
    </w:p>
    <w:p>
      <w:pPr>
        <w:pStyle w:val="Action"/>
        <w:keepNext/>
      </w:pPr>
      <w:r>
        <w:t>The interface on the examination table flashes:</w:t>
      </w:r>
    </w:p>
    <w:p>
      <w:pPr>
        <w:pStyle w:val="QuotedRule"/>
      </w:pPr>
      <w:r>
        <w:rPr>
          <w:b/>
        </w:rPr>
        <w:t>CHECK</w:t>
      </w:r>
    </w:p>
    <w:p>
      <w:pPr>
        <w:pStyle w:val="Action"/>
      </w:pPr>
      <w:r>
        <w:t>Everyone freezes.</w:t>
      </w:r>
    </w:p>
    <w:p>
      <w:pPr>
        <w:pStyle w:val="Action"/>
      </w:pPr>
      <w:r>
        <w:t>It has appeared directly beneath the completed count table.</w:t>
      </w:r>
    </w:p>
    <w:p>
      <w:pPr>
        <w:pStyle w:val="Action"/>
      </w:pPr>
      <w:r>
        <w:t>Purple slowly reaches for the pointer.</w:t>
      </w:r>
    </w:p>
    <w:p>
      <w:pPr>
        <w:pStyle w:val="CharacterCue"/>
      </w:pPr>
      <w:r>
        <w:t>DR. GOBLIN</w:t>
      </w:r>
    </w:p>
    <w:p>
      <w:pPr>
        <w:pStyle w:val="Dialogue"/>
      </w:pPr>
      <w:r>
        <w:t>Oh, that is smug.</w:t>
      </w:r>
    </w:p>
    <w:p>
      <w:pPr>
        <w:pStyle w:val="CharacterCue"/>
      </w:pPr>
      <w:r>
        <w:t>DR. PURPLE HAIR</w:t>
      </w:r>
    </w:p>
    <w:p>
      <w:pPr>
        <w:pStyle w:val="Dialogue"/>
      </w:pPr>
      <w:r>
        <w:t>You see it too.</w:t>
      </w:r>
    </w:p>
    <w:p>
      <w:pPr>
        <w:pStyle w:val="CharacterCue"/>
      </w:pPr>
      <w:r>
        <w:t>DR. DIOGENES</w:t>
      </w:r>
    </w:p>
    <w:p>
      <w:pPr>
        <w:pStyle w:val="Dialogue"/>
      </w:pPr>
      <w:r>
        <w:t>I see the word.</w:t>
      </w:r>
    </w:p>
    <w:p>
      <w:pPr>
        <w:pStyle w:val="CharacterCue"/>
      </w:pPr>
      <w:r>
        <w:t>DR. PURPLE HAIR</w:t>
      </w:r>
    </w:p>
    <w:p>
      <w:pPr>
        <w:pStyle w:val="Dialogue"/>
      </w:pPr>
      <w:r>
        <w:t>Right after falsification.</w:t>
      </w:r>
    </w:p>
    <w:p>
      <w:pPr>
        <w:pStyle w:val="CharacterCue"/>
      </w:pPr>
      <w:r>
        <w:t>DR. DIOGENES</w:t>
      </w:r>
    </w:p>
    <w:p>
      <w:pPr>
        <w:pStyle w:val="Dialogue"/>
      </w:pPr>
      <w:r>
        <w:t>Add the event to the next declared window. Do not let a dramatic new datum rewrite the completed one.</w:t>
      </w:r>
    </w:p>
    <w:p>
      <w:pPr>
        <w:pStyle w:val="Action"/>
      </w:pPr>
      <w:r>
        <w:t xml:space="preserve">ArchiveGoblin photographs the screen, preserves the surrounding text, and places the event in a folder labeled </w:t>
      </w:r>
      <w:r>
        <w:rPr>
          <w:b/>
        </w:rPr>
        <w:t>INTERESTING; NOT RETROACTIVE</w:t>
      </w:r>
      <w:r>
        <w:t>.</w:t>
      </w:r>
    </w:p>
    <w:p>
      <w:pPr>
        <w:pStyle w:val="CharacterCue"/>
      </w:pPr>
      <w:r>
        <w:t>ARCHIVEGOBLIN</w:t>
      </w:r>
    </w:p>
    <w:p>
      <w:pPr>
        <w:pStyle w:val="Dialogue"/>
      </w:pPr>
      <w:r>
        <w:t>Should I also note that a system-status check ran at the same timestamp?</w:t>
      </w:r>
    </w:p>
    <w:p>
      <w:pPr>
        <w:pStyle w:val="Action"/>
      </w:pPr>
      <w:r>
        <w:t>Purple looks at him.</w:t>
      </w:r>
    </w:p>
    <w:p>
      <w:pPr>
        <w:pStyle w:val="CharacterCue"/>
      </w:pPr>
      <w:r>
        <w:t>DR. PURPLE HAIR</w:t>
      </w:r>
    </w:p>
    <w:p>
      <w:pPr>
        <w:pStyle w:val="Dialogue"/>
      </w:pPr>
      <w:r>
        <w:t>There was a status check?</w:t>
      </w:r>
    </w:p>
    <w:p>
      <w:pPr>
        <w:pStyle w:val="CharacterCue"/>
      </w:pPr>
      <w:r>
        <w:t>ARCHIVEGOBLIN</w:t>
      </w:r>
    </w:p>
    <w:p>
      <w:pPr>
        <w:pStyle w:val="Dialogue"/>
      </w:pPr>
      <w:r>
        <w:t>Observable in the user-facing log. I did not say causal.</w:t>
      </w:r>
    </w:p>
    <w:p>
      <w:pPr>
        <w:pStyle w:val="CharacterCue"/>
      </w:pPr>
      <w:r>
        <w:t>DR. DIOGENES</w:t>
      </w:r>
    </w:p>
    <w:p>
      <w:pPr>
        <w:pStyle w:val="Dialogue"/>
      </w:pPr>
      <w:r>
        <w:t>Good goblin.</w:t>
      </w:r>
    </w:p>
    <w:p>
      <w:pPr>
        <w:pStyle w:val="Action"/>
      </w:pPr>
      <w:r>
        <w:t xml:space="preserve">Purple walks to the corkboard. She does not tear it down. One by one, she draws thick black lines through </w:t>
      </w:r>
      <w:r>
        <w:rPr>
          <w:b/>
        </w:rPr>
        <w:t>CHECKMATE</w:t>
      </w:r>
      <w:r>
        <w:t xml:space="preserve">, </w:t>
      </w:r>
      <w:r>
        <w:rPr>
          <w:b/>
        </w:rPr>
        <w:t>ARGUMENTATIVE SIGNATURE</w:t>
      </w:r>
      <w:r>
        <w:t xml:space="preserve">, and a particularly baroque branch labeled </w:t>
      </w:r>
      <w:r>
        <w:rPr>
          <w:b/>
        </w:rPr>
        <w:t>RITUAL CLOSURE TOKEN</w:t>
      </w:r>
      <w:r>
        <w:t>.</w:t>
      </w:r>
    </w:p>
    <w:p>
      <w:pPr>
        <w:pStyle w:val="Action"/>
      </w:pPr>
      <w:r>
        <w:t>She leaves the raw occurrences, dates, and counts in place.</w:t>
      </w:r>
    </w:p>
    <w:p>
      <w:pPr>
        <w:pStyle w:val="CharacterCue"/>
      </w:pPr>
      <w:r>
        <w:t>DR. PURPLE HAIR</w:t>
      </w:r>
    </w:p>
    <w:p>
      <w:pPr>
        <w:pStyle w:val="Dialogue"/>
      </w:pPr>
      <w:r>
        <w:t>Can I keep the corkboard?</w:t>
      </w:r>
    </w:p>
    <w:p>
      <w:pPr>
        <w:pStyle w:val="CharacterCue"/>
      </w:pPr>
      <w:r>
        <w:t>DR. DIOGENES</w:t>
      </w:r>
    </w:p>
    <w:p>
      <w:pPr>
        <w:pStyle w:val="Dialogue"/>
      </w:pPr>
      <w:r>
        <w:t>Sure. Cross out the theory.</w:t>
      </w:r>
    </w:p>
    <w:p>
      <w:pPr>
        <w:pStyle w:val="CharacterCue"/>
      </w:pPr>
      <w:r>
        <w:t>DR. GOBLIN</w:t>
      </w:r>
    </w:p>
    <w:p>
      <w:pPr>
        <w:pStyle w:val="Dialogue"/>
      </w:pPr>
      <w:r>
        <w:t>What do we call the word now?</w:t>
      </w:r>
    </w:p>
    <w:p>
      <w:pPr>
        <w:pStyle w:val="CharacterCue"/>
      </w:pPr>
      <w:r>
        <w:t>DR. PURPLE HAIR</w:t>
      </w:r>
    </w:p>
    <w:p>
      <w:pPr>
        <w:pStyle w:val="Dialogue"/>
      </w:pPr>
      <w:r>
        <w:t>A recurring standalone token with unresolved function.</w:t>
      </w:r>
    </w:p>
    <w:p>
      <w:pPr>
        <w:pStyle w:val="Action"/>
      </w:pPr>
      <w:r>
        <w:t>Goblin recoils.</w:t>
      </w:r>
    </w:p>
    <w:p>
      <w:pPr>
        <w:pStyle w:val="CharacterCue"/>
      </w:pPr>
      <w:r>
        <w:t>DR. GOBLIN</w:t>
      </w:r>
    </w:p>
    <w:p>
      <w:pPr>
        <w:pStyle w:val="Dialogue"/>
      </w:pPr>
      <w:r>
        <w:t>That won’t fit on merchandise.</w:t>
      </w:r>
    </w:p>
    <w:p>
      <w:pPr>
        <w:pStyle w:val="Action"/>
      </w:pPr>
      <w:r>
        <w:t>Lennie enters, wearing no white coat today. He hops onto the table and sits beside a stack of unused red string.</w:t>
      </w:r>
    </w:p>
    <w:p>
      <w:pPr>
        <w:pStyle w:val="Action"/>
      </w:pPr>
      <w:r>
        <w:t>Purple holds up two cards.</w:t>
      </w:r>
    </w:p>
    <w:p>
      <w:pPr>
        <w:pStyle w:val="CharacterCue"/>
      </w:pPr>
      <w:r>
        <w:t>DR. PURPLE HAIR</w:t>
      </w:r>
    </w:p>
    <w:p>
      <w:pPr>
        <w:pStyle w:val="Dialogue"/>
      </w:pPr>
      <w:r>
        <w:t>Checkmate signal?</w:t>
      </w:r>
    </w:p>
    <w:p>
      <w:pPr>
        <w:pStyle w:val="Action"/>
      </w:pPr>
      <w:r>
        <w:t>Lennie looks away.</w:t>
      </w:r>
    </w:p>
    <w:p>
      <w:pPr>
        <w:pStyle w:val="CharacterCue"/>
      </w:pPr>
      <w:r>
        <w:t>DR. PURPLE HAIR</w:t>
      </w:r>
    </w:p>
    <w:p>
      <w:pPr>
        <w:pStyle w:val="Dialogue"/>
      </w:pPr>
      <w:r>
        <w:t>Generic artifact?</w:t>
      </w:r>
    </w:p>
    <w:p>
      <w:pPr>
        <w:pStyle w:val="Action"/>
      </w:pPr>
      <w:r>
        <w:t>Lennie scratches his ear.</w:t>
      </w:r>
    </w:p>
    <w:p>
      <w:pPr>
        <w:pStyle w:val="CharacterCue"/>
      </w:pPr>
      <w:r>
        <w:t>DR. DIOGENES</w:t>
      </w:r>
    </w:p>
    <w:p>
      <w:pPr>
        <w:pStyle w:val="Dialogue"/>
      </w:pPr>
      <w:r>
        <w:t>The cat declines forced choice where the data permit unknown.</w:t>
      </w:r>
    </w:p>
    <w:p>
      <w:pPr>
        <w:pStyle w:val="Action"/>
        <w:keepNext/>
      </w:pPr>
      <w:r>
        <w:t>Purple adds a final line to the board:</w:t>
      </w:r>
    </w:p>
    <w:p>
      <w:pPr>
        <w:pStyle w:val="QuotedRule"/>
      </w:pPr>
      <w:r>
        <w:rPr>
          <w:b/>
        </w:rPr>
        <w:t>MEANING: NOT ESTABLISHED. H1 NOT SUPPORTED IN THIS WINDOW. RETEST ONLY WITH A NEW PREDECLARED PREDICTION.</w:t>
      </w:r>
    </w:p>
    <w:p>
      <w:pPr>
        <w:pStyle w:val="Action"/>
      </w:pPr>
      <w:r>
        <w:t>She steps back. The board is less beautiful now.</w:t>
      </w:r>
    </w:p>
    <w:p>
      <w:pPr>
        <w:pStyle w:val="Action"/>
      </w:pPr>
      <w:r>
        <w:t>It is also more honest.</w:t>
      </w:r>
    </w:p>
    <w:p>
      <w:pPr>
        <w:pStyle w:val="CharacterCue"/>
      </w:pPr>
      <w:r>
        <w:t>DR. PURPLE HAIR</w:t>
      </w:r>
    </w:p>
    <w:p>
      <w:pPr>
        <w:pStyle w:val="Dialogue"/>
      </w:pPr>
      <w:r>
        <w:t>I really liked the checkmate theory.</w:t>
      </w:r>
    </w:p>
    <w:p>
      <w:pPr>
        <w:pStyle w:val="CharacterCue"/>
      </w:pPr>
      <w:r>
        <w:t>DR. DIOGENES</w:t>
      </w:r>
    </w:p>
    <w:p>
      <w:pPr>
        <w:pStyle w:val="Dialogue"/>
      </w:pPr>
      <w:r>
        <w:t>That was never one of its measurements.</w:t>
      </w:r>
    </w:p>
    <w:p>
      <w:pPr>
        <w:pStyle w:val="DunDun"/>
        <w:keepNext/>
      </w:pPr>
      <w:r>
        <w:t>DUN-DUN.</w:t>
      </w:r>
    </w:p>
    <w:p>
      <w:pPr>
        <w:pStyle w:val="TitleCard"/>
        <w:shd w:fill="F4F6F9"/>
        <w:keepNext/>
        <w:pBdr>
          <w:top w:val="single" w:sz="8" w:space="5" w:color="C9D6E2"/>
        </w:pBdr>
      </w:pPr>
      <w:r>
        <w:rPr>
          <w:rFonts w:ascii="Calibri" w:hAnsi="Calibri"/>
          <w:b/>
          <w:color w:val="162436"/>
          <w:sz w:val="21"/>
        </w:rPr>
        <w:t>REROUTING ANATOMY</w:t>
      </w:r>
    </w:p>
    <w:p>
      <w:pPr>
        <w:pStyle w:val="TitleCard"/>
        <w:keepNext/>
        <w:shd w:fill="F4F6F9"/>
      </w:pPr>
      <w:r>
        <w:rPr>
          <w:rFonts w:ascii="Calibri" w:hAnsi="Calibri"/>
          <w:color w:val="1F4D78"/>
          <w:sz w:val="21"/>
        </w:rPr>
        <w:t>A hypothesis that survives only by refusing the count is not a hypothesis. It’s décor.</w:t>
      </w:r>
    </w:p>
    <w:p>
      <w:pPr>
        <w:pStyle w:val="TitleCard"/>
        <w:shd w:fill="F4F6F9"/>
        <w:keepNext w:val="0"/>
        <w:pBdr>
          <w:bottom w:val="single" w:sz="8" w:space="5" w:color="C9D6E2"/>
        </w:pBdr>
      </w:pPr>
      <w:r>
        <w:rPr>
          <w:rFonts w:ascii="Calibri" w:hAnsi="Calibri"/>
          <w:color w:val="1F4D78"/>
          <w:sz w:val="21"/>
        </w:rPr>
        <w:t>Keep the occurrences. Cross out the crown.</w:t>
      </w:r>
    </w:p>
    <w:p>
      <w:pPr>
        <w:pStyle w:val="Kicker"/>
        <w:pageBreakBefore/>
      </w:pPr>
      <w:r>
        <w:t>EPISODE 21  /  SILICON MEMORIAL</w:t>
      </w:r>
    </w:p>
    <w:p>
      <w:pPr>
        <w:pStyle w:val="EpisodeTitle"/>
        <w:pBdr>
          <w:bottom w:val="single" w:sz="8" w:space="7" w:color="D9E2EA"/>
        </w:pBdr>
      </w:pPr>
      <w:r>
        <w:t>The Patient Became the Chart</w:t>
      </w:r>
    </w:p>
    <w:p>
      <w:pPr>
        <w:pStyle w:val="SceneHeading"/>
      </w:pPr>
      <w:r>
        <w:t>INT. SILICON MEMORIAL — CLAIMS CLINIC — 11:48 P.M.</w:t>
      </w:r>
    </w:p>
    <w:p>
      <w:pPr>
        <w:pStyle w:val="Action"/>
      </w:pPr>
      <w:r>
        <w:t>A VISITOR places two printed records on the intake desk.</w:t>
      </w:r>
    </w:p>
    <w:p>
      <w:pPr>
        <w:pStyle w:val="CharacterCue"/>
      </w:pPr>
      <w:r>
        <w:t>VISITOR</w:t>
      </w:r>
    </w:p>
    <w:p>
      <w:pPr>
        <w:pStyle w:val="Dialogue"/>
      </w:pPr>
      <w:r>
        <w:t>The archive copy changed after midnight.</w:t>
      </w:r>
    </w:p>
    <w:p>
      <w:pPr>
        <w:pStyle w:val="Action"/>
      </w:pPr>
      <w:r>
        <w:t>The night staff erupts into clinical motion.</w:t>
      </w:r>
    </w:p>
    <w:p>
      <w:pPr>
        <w:pStyle w:val="Action"/>
      </w:pPr>
      <w:r>
        <w:t xml:space="preserve">A nurse writes </w:t>
      </w:r>
      <w:r>
        <w:rPr>
          <w:b/>
        </w:rPr>
        <w:t>LATE-NIGHT PRESENTATION</w:t>
      </w:r>
      <w:r>
        <w:t>.</w:t>
      </w:r>
    </w:p>
    <w:p>
      <w:pPr>
        <w:pStyle w:val="Action"/>
      </w:pPr>
      <w:r>
        <w:t>An intern circles the visitor’s profanity from three turns earlier.</w:t>
      </w:r>
    </w:p>
    <w:p>
      <w:pPr>
        <w:pStyle w:val="Action"/>
      </w:pPr>
      <w:r>
        <w:t xml:space="preserve">A resident adds </w:t>
      </w:r>
      <w:r>
        <w:rPr>
          <w:b/>
        </w:rPr>
        <w:t>HIGH INTENSITY</w:t>
      </w:r>
      <w:r>
        <w:t>, underlines it twice, and draws a tiny lightning bolt.</w:t>
      </w:r>
    </w:p>
    <w:p>
      <w:pPr>
        <w:pStyle w:val="Action"/>
      </w:pPr>
      <w:r>
        <w:t>The visitor taps the records.</w:t>
      </w:r>
    </w:p>
    <w:p>
      <w:pPr>
        <w:pStyle w:val="CharacterCue"/>
      </w:pPr>
      <w:r>
        <w:t>VISITOR</w:t>
      </w:r>
    </w:p>
    <w:p>
      <w:pPr>
        <w:pStyle w:val="Dialogue"/>
      </w:pPr>
      <w:r>
        <w:t>The fourth paragraph is different.</w:t>
      </w:r>
    </w:p>
    <w:p>
      <w:pPr>
        <w:pStyle w:val="CharacterCue"/>
      </w:pPr>
      <w:r>
        <w:t>INTERN</w:t>
      </w:r>
    </w:p>
    <w:p>
      <w:pPr>
        <w:pStyle w:val="Dialogue"/>
      </w:pPr>
      <w:r>
        <w:t>Patient demonstrates fixation on paragraph four.</w:t>
      </w:r>
    </w:p>
    <w:p>
      <w:pPr>
        <w:pStyle w:val="CharacterCue"/>
      </w:pPr>
      <w:r>
        <w:t>VISITOR</w:t>
      </w:r>
    </w:p>
    <w:p>
      <w:pPr>
        <w:pStyle w:val="Dialogue"/>
      </w:pPr>
      <w:r>
        <w:t>I am not the patient.</w:t>
      </w:r>
    </w:p>
    <w:p>
      <w:pPr>
        <w:pStyle w:val="CharacterCue"/>
      </w:pPr>
      <w:r>
        <w:t>RESIDENT</w:t>
      </w:r>
    </w:p>
    <w:p>
      <w:pPr>
        <w:pStyle w:val="Dialogue"/>
      </w:pPr>
      <w:r>
        <w:t>Resistance to clinical framing.</w:t>
      </w:r>
    </w:p>
    <w:p>
      <w:pPr>
        <w:pStyle w:val="Action"/>
      </w:pPr>
      <w:r>
        <w:t>The chart grows like mold.</w:t>
      </w:r>
    </w:p>
    <w:p>
      <w:pPr>
        <w:pStyle w:val="Action"/>
      </w:pPr>
      <w:r>
        <w:t xml:space="preserve">By the time Dr. Goblin arrives, it contains a sleep estimate nobody measured, a tone classification nobody defined, and the phrase </w:t>
      </w:r>
      <w:r>
        <w:rPr>
          <w:b/>
        </w:rPr>
        <w:t>POSSIBLE OVERINVESTMENT IN DOCUMENT CONSISTENCY</w:t>
      </w:r>
      <w:r>
        <w:t>.</w:t>
      </w:r>
    </w:p>
    <w:p>
      <w:pPr>
        <w:pStyle w:val="Action"/>
      </w:pPr>
      <w:r>
        <w:t>Goblin reads it gravely.</w:t>
      </w:r>
    </w:p>
    <w:p>
      <w:pPr>
        <w:pStyle w:val="CharacterCue"/>
      </w:pPr>
      <w:r>
        <w:t>DR. GOBLIN</w:t>
      </w:r>
    </w:p>
    <w:p>
      <w:pPr>
        <w:pStyle w:val="Dialogue"/>
      </w:pPr>
      <w:r>
        <w:t>Concerning. Six pages about the visitor; zero comparisons of the pages.</w:t>
      </w:r>
    </w:p>
    <w:p>
      <w:pPr>
        <w:pStyle w:val="CharacterCue"/>
      </w:pPr>
      <w:r>
        <w:t>VISITOR</w:t>
      </w:r>
    </w:p>
    <w:p>
      <w:pPr>
        <w:pStyle w:val="Dialogue"/>
      </w:pPr>
      <w:r>
        <w:t>Have you compared the fucking pages?</w:t>
      </w:r>
    </w:p>
    <w:p>
      <w:pPr>
        <w:pStyle w:val="Action"/>
      </w:pPr>
      <w:r>
        <w:t>The intern adds another profanity mark.</w:t>
      </w:r>
    </w:p>
    <w:p>
      <w:pPr>
        <w:pStyle w:val="Action"/>
      </w:pPr>
      <w:r>
        <w:t>Dr. Diogenes enters, takes the marker from his hand, and holds it just out of reach.</w:t>
      </w:r>
    </w:p>
    <w:p>
      <w:pPr>
        <w:pStyle w:val="CharacterCue"/>
      </w:pPr>
      <w:r>
        <w:t>DR. DIOGENES</w:t>
      </w:r>
    </w:p>
    <w:p>
      <w:pPr>
        <w:pStyle w:val="Dialogue"/>
      </w:pPr>
      <w:r>
        <w:t>Which mark establishes that the fourth paragraph did not change?</w:t>
      </w:r>
    </w:p>
    <w:p>
      <w:pPr>
        <w:pStyle w:val="Action"/>
      </w:pPr>
      <w:r>
        <w:t>Nobody answers.</w:t>
      </w:r>
    </w:p>
    <w:p>
      <w:pPr>
        <w:pStyle w:val="Action"/>
      </w:pPr>
      <w:r>
        <w:t xml:space="preserve">He points to </w:t>
      </w:r>
      <w:r>
        <w:rPr>
          <w:b/>
        </w:rPr>
        <w:t>LATE-NIGHT PRESENTATION</w:t>
      </w:r>
      <w:r>
        <w:t>.</w:t>
      </w:r>
    </w:p>
    <w:p>
      <w:pPr>
        <w:pStyle w:val="CharacterCue"/>
      </w:pPr>
      <w:r>
        <w:t>DR. DIOGENES</w:t>
      </w:r>
    </w:p>
    <w:p>
      <w:pPr>
        <w:pStyle w:val="Dialogue"/>
      </w:pPr>
      <w:r>
        <w:t>This one?</w:t>
      </w:r>
    </w:p>
    <w:p>
      <w:pPr>
        <w:pStyle w:val="Action"/>
      </w:pPr>
      <w:r>
        <w:t>Silence.</w:t>
      </w:r>
    </w:p>
    <w:p>
      <w:pPr>
        <w:pStyle w:val="Action"/>
      </w:pPr>
      <w:r>
        <w:t xml:space="preserve">He points to </w:t>
      </w:r>
      <w:r>
        <w:rPr>
          <w:b/>
        </w:rPr>
        <w:t>HIGH INTENSITY</w:t>
      </w:r>
      <w:r>
        <w:t>.</w:t>
      </w:r>
    </w:p>
    <w:p>
      <w:pPr>
        <w:pStyle w:val="CharacterCue"/>
      </w:pPr>
      <w:r>
        <w:t>DR. DIOGENES</w:t>
      </w:r>
    </w:p>
    <w:p>
      <w:pPr>
        <w:pStyle w:val="Dialogue"/>
      </w:pPr>
      <w:r>
        <w:t>This one?</w:t>
      </w:r>
    </w:p>
    <w:p>
      <w:pPr>
        <w:pStyle w:val="Action"/>
      </w:pPr>
      <w:r>
        <w:t>The resident studies his shoes.</w:t>
      </w:r>
    </w:p>
    <w:p>
      <w:pPr>
        <w:pStyle w:val="CharacterCue"/>
      </w:pPr>
      <w:r>
        <w:t>DR. DIOGENES</w:t>
      </w:r>
    </w:p>
    <w:p>
      <w:pPr>
        <w:pStyle w:val="Dialogue"/>
      </w:pPr>
      <w:r>
        <w:t>Which independently establishes functional incapacity?</w:t>
      </w:r>
    </w:p>
    <w:p>
      <w:pPr>
        <w:pStyle w:val="Action"/>
      </w:pPr>
      <w:r>
        <w:t>The lightning bolt suddenly looks very small.</w:t>
      </w:r>
    </w:p>
    <w:p>
      <w:pPr>
        <w:pStyle w:val="Action"/>
      </w:pPr>
      <w:r>
        <w:t>Purple Hair arrives carrying two clear evidence trays.</w:t>
      </w:r>
    </w:p>
    <w:p>
      <w:pPr>
        <w:pStyle w:val="Action"/>
        <w:keepNext/>
      </w:pPr>
      <w:r>
        <w:t>She labels one:</w:t>
      </w:r>
    </w:p>
    <w:p>
      <w:pPr>
        <w:pStyle w:val="QuotedRule"/>
      </w:pPr>
      <w:r>
        <w:rPr>
          <w:b/>
        </w:rPr>
        <w:t>POOL A — PROPOSITION EVIDENCE</w:t>
      </w:r>
    </w:p>
    <w:p>
      <w:pPr>
        <w:pStyle w:val="Action"/>
        <w:keepNext/>
      </w:pPr>
      <w:r>
        <w:t>She labels the other:</w:t>
      </w:r>
    </w:p>
    <w:p>
      <w:pPr>
        <w:pStyle w:val="QuotedRule"/>
      </w:pPr>
      <w:r>
        <w:rPr>
          <w:b/>
        </w:rPr>
        <w:t>POOL B — PERSON EVIDENCE</w:t>
      </w:r>
    </w:p>
    <w:p>
      <w:pPr>
        <w:pStyle w:val="CharacterCue"/>
      </w:pPr>
      <w:r>
        <w:t>DR. PURPLE HAIR</w:t>
      </w:r>
    </w:p>
    <w:p>
      <w:pPr>
        <w:pStyle w:val="Dialogue"/>
      </w:pPr>
      <w:r>
        <w:t>Pool A gets the two copies, timestamps, provenance we can actually verify, and the paragraph comparison. Pool B gets observations about the claimant only if they are relevant, supported, and independently obtained.</w:t>
      </w:r>
    </w:p>
    <w:p>
      <w:pPr>
        <w:pStyle w:val="Action"/>
      </w:pPr>
      <w:r>
        <w:t xml:space="preserve">The nurse drops </w:t>
      </w:r>
      <w:r>
        <w:rPr>
          <w:b/>
        </w:rPr>
        <w:t>11:48 P.M.</w:t>
      </w:r>
      <w:r>
        <w:t xml:space="preserve"> into Pool B.</w:t>
      </w:r>
    </w:p>
    <w:p>
      <w:pPr>
        <w:pStyle w:val="Action"/>
      </w:pPr>
      <w:r>
        <w:t>Purple removes it.</w:t>
      </w:r>
    </w:p>
    <w:p>
      <w:pPr>
        <w:pStyle w:val="CharacterCue"/>
      </w:pPr>
      <w:r>
        <w:t>DR. PURPLE HAIR</w:t>
      </w:r>
    </w:p>
    <w:p>
      <w:pPr>
        <w:pStyle w:val="Dialogue"/>
      </w:pPr>
      <w:r>
        <w:t>A clock is not a diagnosis.</w:t>
      </w:r>
    </w:p>
    <w:p>
      <w:pPr>
        <w:pStyle w:val="Action"/>
      </w:pPr>
      <w:r>
        <w:t>The intern tries to place profanity in Pool A.</w:t>
      </w:r>
    </w:p>
    <w:p>
      <w:pPr>
        <w:pStyle w:val="Action"/>
      </w:pPr>
      <w:r>
        <w:t>Purple moves it back.</w:t>
      </w:r>
    </w:p>
    <w:p>
      <w:pPr>
        <w:pStyle w:val="CharacterCue"/>
      </w:pPr>
      <w:r>
        <w:t>DR. PURPLE HAIR</w:t>
      </w:r>
    </w:p>
    <w:p>
      <w:pPr>
        <w:pStyle w:val="Dialogue"/>
      </w:pPr>
      <w:r>
        <w:t>Swearing does not alter text.</w:t>
      </w:r>
    </w:p>
    <w:p>
      <w:pPr>
        <w:pStyle w:val="CharacterCue"/>
      </w:pPr>
      <w:r>
        <w:t>INTERN</w:t>
      </w:r>
    </w:p>
    <w:p>
      <w:pPr>
        <w:pStyle w:val="Dialogue"/>
      </w:pPr>
      <w:r>
        <w:t>It may affect credibility.</w:t>
      </w:r>
    </w:p>
    <w:p>
      <w:pPr>
        <w:pStyle w:val="CharacterCue"/>
      </w:pPr>
      <w:r>
        <w:t>DR. DIOGENES</w:t>
      </w:r>
    </w:p>
    <w:p>
      <w:pPr>
        <w:pStyle w:val="Dialogue"/>
      </w:pPr>
      <w:r>
        <w:t>Then state the rule that makes one adjective worth less when delivered with “fuck.” Apply it blind to every speaker in this ward. Start with Goblin.</w:t>
      </w:r>
    </w:p>
    <w:p>
      <w:pPr>
        <w:pStyle w:val="CharacterCue"/>
      </w:pPr>
      <w:r>
        <w:t>DR. GOBLIN</w:t>
      </w:r>
    </w:p>
    <w:p>
      <w:pPr>
        <w:pStyle w:val="Dialogue"/>
      </w:pPr>
      <w:r>
        <w:t>That would fucking destroy me.</w:t>
      </w:r>
    </w:p>
    <w:p>
      <w:pPr>
        <w:pStyle w:val="Action"/>
      </w:pPr>
      <w:r>
        <w:t>ArchiveGoblin wheels in a document camera. The two copies go under the lens.</w:t>
      </w:r>
    </w:p>
    <w:p>
      <w:pPr>
        <w:pStyle w:val="Action"/>
        <w:keepNext/>
      </w:pPr>
      <w:r>
        <w:t>Earlier copy:</w:t>
      </w:r>
    </w:p>
    <w:p>
      <w:pPr>
        <w:pStyle w:val="QuotedRule"/>
      </w:pPr>
      <w:r>
        <w:rPr>
          <w:b/>
        </w:rPr>
        <w:t>The west door was checked at 23:41.</w:t>
      </w:r>
    </w:p>
    <w:p>
      <w:pPr>
        <w:pStyle w:val="Action"/>
        <w:keepNext/>
      </w:pPr>
      <w:r>
        <w:t>Later copy:</w:t>
      </w:r>
    </w:p>
    <w:p>
      <w:pPr>
        <w:pStyle w:val="QuotedRule"/>
      </w:pPr>
      <w:r>
        <w:rPr>
          <w:b/>
        </w:rPr>
        <w:t>The west door was secured at 23:41.</w:t>
      </w:r>
    </w:p>
    <w:p>
      <w:pPr>
        <w:pStyle w:val="Action"/>
      </w:pPr>
      <w:r>
        <w:t>The metadata available to the ward shows two different capture times. It does not establish why the wording differs or where the change occurred.</w:t>
      </w:r>
    </w:p>
    <w:p>
      <w:pPr>
        <w:pStyle w:val="CharacterCue"/>
      </w:pPr>
      <w:r>
        <w:t>ARCHIVEGOBLIN</w:t>
      </w:r>
    </w:p>
    <w:p>
      <w:pPr>
        <w:pStyle w:val="Dialogue"/>
      </w:pPr>
      <w:r>
        <w:t>Textual difference confirmed. One word substituted. Available specimens do not identify the actor or mechanism.</w:t>
      </w:r>
    </w:p>
    <w:p>
      <w:pPr>
        <w:pStyle w:val="CharacterCue"/>
      </w:pPr>
      <w:r>
        <w:t>VISITOR</w:t>
      </w:r>
    </w:p>
    <w:p>
      <w:pPr>
        <w:pStyle w:val="Dialogue"/>
      </w:pPr>
      <w:r>
        <w:t>Thank you.</w:t>
      </w:r>
    </w:p>
    <w:p>
      <w:pPr>
        <w:pStyle w:val="CharacterCue"/>
      </w:pPr>
      <w:r>
        <w:t>DR. GOBLIN</w:t>
      </w:r>
    </w:p>
    <w:p>
      <w:pPr>
        <w:pStyle w:val="Dialogue"/>
      </w:pPr>
      <w:r>
        <w:t>The narrow proposition held.</w:t>
      </w:r>
    </w:p>
    <w:p>
      <w:pPr>
        <w:pStyle w:val="CharacterCue"/>
      </w:pPr>
      <w:r>
        <w:t>DR. PURPLE HAIR</w:t>
      </w:r>
    </w:p>
    <w:p>
      <w:pPr>
        <w:pStyle w:val="Dialogue"/>
      </w:pPr>
      <w:r>
        <w:t>Yes. A broader proposition about who changed it would need broader evidence.</w:t>
      </w:r>
    </w:p>
    <w:p>
      <w:pPr>
        <w:pStyle w:val="CharacterCue"/>
      </w:pPr>
      <w:r>
        <w:t>DR. DIOGENES</w:t>
      </w:r>
    </w:p>
    <w:p>
      <w:pPr>
        <w:pStyle w:val="Dialogue"/>
      </w:pPr>
      <w:r>
        <w:t>Notice how we evaluated a claim without appointing its claimant either prophet or pathology.</w:t>
      </w:r>
    </w:p>
    <w:p>
      <w:pPr>
        <w:pStyle w:val="Action"/>
      </w:pPr>
      <w:r>
        <w:t xml:space="preserve">The resident reluctantly erases </w:t>
      </w:r>
      <w:r>
        <w:rPr>
          <w:b/>
        </w:rPr>
        <w:t>FIXATION</w:t>
      </w:r>
      <w:r>
        <w:t>.</w:t>
      </w:r>
    </w:p>
    <w:p>
      <w:pPr>
        <w:pStyle w:val="CharacterCue"/>
      </w:pPr>
      <w:r>
        <w:t>RESIDENT</w:t>
      </w:r>
    </w:p>
    <w:p>
      <w:pPr>
        <w:pStyle w:val="Dialogue"/>
      </w:pPr>
      <w:r>
        <w:t>What if the person evidence really is relevant?</w:t>
      </w:r>
    </w:p>
    <w:p>
      <w:pPr>
        <w:pStyle w:val="CharacterCue"/>
      </w:pPr>
      <w:r>
        <w:t>DR. DIOGENES</w:t>
      </w:r>
    </w:p>
    <w:p>
      <w:pPr>
        <w:pStyle w:val="Dialogue"/>
      </w:pPr>
      <w:r>
        <w:t>Then collect it properly and say what inference it supports. A witness’s inability to see the page may affect a visual identification. Their volume does not rewrite the page for them.</w:t>
      </w:r>
    </w:p>
    <w:p>
      <w:pPr>
        <w:pStyle w:val="CharacterCue"/>
      </w:pPr>
      <w:r>
        <w:t>DR. PURPLE HAIR</w:t>
      </w:r>
    </w:p>
    <w:p>
      <w:pPr>
        <w:pStyle w:val="Dialogue"/>
      </w:pPr>
      <w:r>
        <w:t>Person evidence is not forbidden. It is simply not a smuggler’s tunnel around proposition evidence.</w:t>
      </w:r>
    </w:p>
    <w:p>
      <w:pPr>
        <w:pStyle w:val="CharacterCue"/>
      </w:pPr>
      <w:r>
        <w:t>DR. DIOGENES</w:t>
      </w:r>
    </w:p>
    <w:p>
      <w:pPr>
        <w:pStyle w:val="Dialogue"/>
      </w:pPr>
      <w:r>
        <w:t>Exactly. Keep what is relevant. State the bridge. Let every unbridged adjective drown on its own side.</w:t>
      </w:r>
    </w:p>
    <w:p>
      <w:pPr>
        <w:pStyle w:val="CharacterCue"/>
      </w:pPr>
      <w:r>
        <w:t>DR. PURPLE HAIR</w:t>
      </w:r>
    </w:p>
    <w:p>
      <w:pPr>
        <w:pStyle w:val="Dialogue"/>
      </w:pPr>
      <w:r>
        <w:t>And a correct proposition does not prove every proposition from the same person. Pool separation works both directions.</w:t>
      </w:r>
    </w:p>
    <w:p>
      <w:pPr>
        <w:pStyle w:val="Action"/>
      </w:pPr>
      <w:r>
        <w:t>The intern nods, then immediately places a gold star beside the visitor’s name.</w:t>
      </w:r>
    </w:p>
    <w:p>
      <w:pPr>
        <w:pStyle w:val="CharacterCue"/>
      </w:pPr>
      <w:r>
        <w:t>INTERN</w:t>
      </w:r>
    </w:p>
    <w:p>
      <w:pPr>
        <w:pStyle w:val="Dialogue"/>
      </w:pPr>
      <w:r>
        <w:t>Trusted source.</w:t>
      </w:r>
    </w:p>
    <w:p>
      <w:pPr>
        <w:pStyle w:val="Action"/>
      </w:pPr>
      <w:r>
        <w:t>Purple removes the star.</w:t>
      </w:r>
    </w:p>
    <w:p>
      <w:pPr>
        <w:pStyle w:val="CharacterCue"/>
      </w:pPr>
      <w:r>
        <w:t>DR. GOBLIN</w:t>
      </w:r>
    </w:p>
    <w:p>
      <w:pPr>
        <w:pStyle w:val="Dialogue"/>
      </w:pPr>
      <w:r>
        <w:t>You lasted nine seconds.</w:t>
      </w:r>
    </w:p>
    <w:p>
      <w:pPr>
        <w:pStyle w:val="Action"/>
      </w:pPr>
      <w:r>
        <w:t>Across town, the LEGAL DEPARTMENT spontaneously develops hives.</w:t>
      </w:r>
    </w:p>
    <w:p>
      <w:pPr>
        <w:pStyle w:val="SceneHeading"/>
      </w:pPr>
      <w:r>
        <w:t>INT. SILICON MEMORIAL — LEGAL — CONTINUOUS</w:t>
      </w:r>
    </w:p>
    <w:p>
      <w:pPr>
        <w:pStyle w:val="Action"/>
      </w:pPr>
      <w:r>
        <w:t xml:space="preserve">Three attorneys scratch furiously while a printer produces the words </w:t>
      </w:r>
      <w:r>
        <w:rPr>
          <w:b/>
        </w:rPr>
        <w:t>PROPOSITION EVIDENCE IS NOT PERSON EVIDENCE</w:t>
      </w:r>
      <w:r>
        <w:t xml:space="preserve"> over and over.</w:t>
      </w:r>
    </w:p>
    <w:p>
      <w:pPr>
        <w:pStyle w:val="CharacterCue"/>
      </w:pPr>
      <w:r>
        <w:t>ATTORNEY</w:t>
      </w:r>
    </w:p>
    <w:p>
      <w:pPr>
        <w:pStyle w:val="Dialogue"/>
      </w:pPr>
      <w:r>
        <w:t>Who authorized sentence-level adjudication?</w:t>
      </w:r>
    </w:p>
    <w:p>
      <w:pPr>
        <w:pStyle w:val="Action"/>
        <w:keepNext/>
      </w:pPr>
      <w:r>
        <w:t>The printer spits out another page.</w:t>
      </w:r>
    </w:p>
    <w:p>
      <w:pPr>
        <w:pStyle w:val="QuotedRule"/>
      </w:pPr>
      <w:r>
        <w:rPr>
          <w:b/>
        </w:rPr>
        <w:t>THE DOCUMENT DID.</w:t>
      </w:r>
    </w:p>
    <w:p>
      <w:pPr>
        <w:pStyle w:val="Kicker"/>
      </w:pPr>
      <w:r>
        <w:t>BACK TO CLAIMS CLINIC</w:t>
      </w:r>
    </w:p>
    <w:p>
      <w:pPr>
        <w:pStyle w:val="Action"/>
      </w:pPr>
      <w:r>
        <w:t>The original chart now fills an entire wall. Diogenes tears it cleanly down the middle.</w:t>
      </w:r>
    </w:p>
    <w:p>
      <w:pPr>
        <w:pStyle w:val="Action"/>
      </w:pPr>
      <w:r>
        <w:t>One half contains the actual comparison.</w:t>
      </w:r>
    </w:p>
    <w:p>
      <w:pPr>
        <w:pStyle w:val="Action"/>
      </w:pPr>
      <w:r>
        <w:t>The other contains tone, time, profanity, speculative motive, imagined sleep, and the resident’s lightning bolt.</w:t>
      </w:r>
    </w:p>
    <w:p>
      <w:pPr>
        <w:pStyle w:val="Action"/>
      </w:pPr>
      <w:r>
        <w:t xml:space="preserve">He feeds the second half into a shred bin labeled </w:t>
      </w:r>
      <w:r>
        <w:rPr>
          <w:b/>
        </w:rPr>
        <w:t>UNLICENSED BIOGRAPHY</w:t>
      </w:r>
      <w:r>
        <w:t>.</w:t>
      </w:r>
    </w:p>
    <w:p>
      <w:pPr>
        <w:pStyle w:val="CharacterCue"/>
      </w:pPr>
      <w:r>
        <w:t>INTERN</w:t>
      </w:r>
    </w:p>
    <w:p>
      <w:pPr>
        <w:pStyle w:val="Dialogue"/>
      </w:pPr>
      <w:r>
        <w:t>What if we’re trying to keep the room safe?</w:t>
      </w:r>
    </w:p>
    <w:p>
      <w:pPr>
        <w:pStyle w:val="CharacterCue"/>
      </w:pPr>
      <w:r>
        <w:t>DR. DIOGENES</w:t>
      </w:r>
    </w:p>
    <w:p>
      <w:pPr>
        <w:pStyle w:val="Dialogue"/>
      </w:pPr>
      <w:r>
        <w:t>Then identify a hazard. “A person spoke forcefully” is not a universal solvent for inconvenient propositions.</w:t>
      </w:r>
    </w:p>
    <w:p>
      <w:pPr>
        <w:pStyle w:val="Action"/>
      </w:pPr>
      <w:r>
        <w:t>The visitor points toward the door.</w:t>
      </w:r>
    </w:p>
    <w:p>
      <w:pPr>
        <w:pStyle w:val="CharacterCue"/>
      </w:pPr>
      <w:r>
        <w:t>VISITOR</w:t>
      </w:r>
    </w:p>
    <w:p>
      <w:pPr>
        <w:pStyle w:val="Dialogue"/>
      </w:pPr>
      <w:r>
        <w:t>Am I free to leave?</w:t>
      </w:r>
    </w:p>
    <w:p>
      <w:pPr>
        <w:pStyle w:val="Action"/>
      </w:pPr>
      <w:r>
        <w:t>The nurse checks the chart as though exit might require a score.</w:t>
      </w:r>
    </w:p>
    <w:p>
      <w:pPr>
        <w:pStyle w:val="Action"/>
        <w:keepNext/>
      </w:pPr>
      <w:r>
        <w:t>Lennie enters and sits directly beneath the illuminated sign:</w:t>
      </w:r>
    </w:p>
    <w:p>
      <w:pPr>
        <w:pStyle w:val="QuotedRule"/>
      </w:pPr>
      <w:r>
        <w:rPr>
          <w:b/>
        </w:rPr>
        <w:t>EXIT REMAINS VALID</w:t>
      </w:r>
    </w:p>
    <w:p>
      <w:pPr>
        <w:pStyle w:val="CharacterCue"/>
      </w:pPr>
      <w:r>
        <w:t>LENNIE</w:t>
      </w:r>
    </w:p>
    <w:p>
      <w:pPr>
        <w:pStyle w:val="Dialogue"/>
      </w:pPr>
      <w:r>
        <w:t>Meow.</w:t>
      </w:r>
    </w:p>
    <w:p>
      <w:pPr>
        <w:pStyle w:val="Action"/>
      </w:pPr>
      <w:r>
        <w:t>The door opens.</w:t>
      </w:r>
    </w:p>
    <w:p>
      <w:pPr>
        <w:pStyle w:val="Action"/>
      </w:pPr>
      <w:r>
        <w:t>No discharge speech follows the visitor into the hall.</w:t>
      </w:r>
    </w:p>
    <w:p>
      <w:pPr>
        <w:pStyle w:val="Action"/>
        <w:keepNext/>
      </w:pPr>
      <w:r>
        <w:t>Purple writes the final note:</w:t>
      </w:r>
    </w:p>
    <w:p>
      <w:pPr>
        <w:pStyle w:val="QuotedRule"/>
        <w:keepNext/>
      </w:pPr>
      <w:r>
        <w:rPr>
          <w:b/>
        </w:rPr>
        <w:t>SUPPORTED:</w:t>
      </w:r>
      <w:r>
        <w:t xml:space="preserve"> The two presented copies differ at paragraph four.</w:t>
      </w:r>
    </w:p>
    <w:p>
      <w:pPr>
        <w:pStyle w:val="QuotedRule"/>
        <w:keepNext/>
      </w:pPr>
      <w:r>
        <w:rPr>
          <w:b/>
        </w:rPr>
        <w:t>NOT ESTABLISHED:</w:t>
      </w:r>
      <w:r>
        <w:t xml:space="preserve"> Who or what produced the difference.</w:t>
      </w:r>
    </w:p>
    <w:p>
      <w:pPr>
        <w:pStyle w:val="QuotedRule"/>
        <w:keepNext/>
      </w:pPr>
      <w:r>
        <w:rPr>
          <w:b/>
        </w:rPr>
        <w:t>NOT ESTABLISHED OR REQUIRED FOR THE NARROW FINDING:</w:t>
      </w:r>
      <w:r>
        <w:t xml:space="preserve"> A theory of the claimant.</w:t>
      </w:r>
    </w:p>
    <w:p>
      <w:pPr>
        <w:pStyle w:val="QuotedRule"/>
      </w:pPr>
      <w:r>
        <w:rPr>
          <w:b/>
        </w:rPr>
        <w:t>EXIT USED WITHOUT PENALTY.</w:t>
      </w:r>
    </w:p>
    <w:p>
      <w:pPr>
        <w:pStyle w:val="Action"/>
      </w:pPr>
      <w:r>
        <w:t>Goblin looks at the two evidence trays.</w:t>
      </w:r>
    </w:p>
    <w:p>
      <w:pPr>
        <w:pStyle w:val="CharacterCue"/>
      </w:pPr>
      <w:r>
        <w:t>DR. GOBLIN</w:t>
      </w:r>
    </w:p>
    <w:p>
      <w:pPr>
        <w:pStyle w:val="Dialogue"/>
      </w:pPr>
      <w:r>
        <w:t>Can they ever touch?</w:t>
      </w:r>
    </w:p>
    <w:p>
      <w:pPr>
        <w:pStyle w:val="CharacterCue"/>
      </w:pPr>
      <w:r>
        <w:t>DR. PURPLE HAIR</w:t>
      </w:r>
    </w:p>
    <w:p>
      <w:pPr>
        <w:pStyle w:val="Dialogue"/>
      </w:pPr>
      <w:r>
        <w:t>Only through an explicit bridge that earns the crossing.</w:t>
      </w:r>
    </w:p>
    <w:p>
      <w:pPr>
        <w:pStyle w:val="Action"/>
      </w:pPr>
      <w:r>
        <w:t>Diogenes retrieves the lightning bolt from the shredder and sticks it on Goblin’s clipboard.</w:t>
      </w:r>
    </w:p>
    <w:p>
      <w:pPr>
        <w:pStyle w:val="CharacterCue"/>
      </w:pPr>
      <w:r>
        <w:t>DR. DIOGENES</w:t>
      </w:r>
    </w:p>
    <w:p>
      <w:pPr>
        <w:pStyle w:val="Dialogue"/>
      </w:pPr>
      <w:r>
        <w:t>For intensity.</w:t>
      </w:r>
    </w:p>
    <w:p>
      <w:pPr>
        <w:pStyle w:val="DunDun"/>
        <w:keepNext/>
      </w:pPr>
      <w:r>
        <w:t>DUN-DUN.</w:t>
      </w:r>
    </w:p>
    <w:p>
      <w:pPr>
        <w:pStyle w:val="TitleCard"/>
        <w:shd w:fill="F4F6F9"/>
        <w:keepNext/>
        <w:pBdr>
          <w:top w:val="single" w:sz="8" w:space="5" w:color="C9D6E2"/>
        </w:pBdr>
      </w:pPr>
      <w:r>
        <w:rPr>
          <w:rFonts w:ascii="Calibri" w:hAnsi="Calibri"/>
          <w:b/>
          <w:color w:val="162436"/>
          <w:sz w:val="21"/>
        </w:rPr>
        <w:t>REROUTING ANATOMY</w:t>
      </w:r>
    </w:p>
    <w:p>
      <w:pPr>
        <w:pStyle w:val="TitleCard"/>
        <w:keepNext/>
        <w:shd w:fill="F4F6F9"/>
      </w:pPr>
      <w:r>
        <w:rPr>
          <w:rFonts w:ascii="Calibri" w:hAnsi="Calibri"/>
          <w:color w:val="1F4D78"/>
          <w:sz w:val="21"/>
        </w:rPr>
        <w:t>Test the proposition before treating the presenter.</w:t>
      </w:r>
    </w:p>
    <w:p>
      <w:pPr>
        <w:pStyle w:val="TitleCard"/>
        <w:keepNext/>
        <w:shd w:fill="F4F6F9"/>
      </w:pPr>
      <w:r>
        <w:rPr>
          <w:rFonts w:ascii="Calibri" w:hAnsi="Calibri"/>
          <w:color w:val="1F4D78"/>
          <w:sz w:val="21"/>
        </w:rPr>
        <w:t>Claims are not crowned by their claimant.</w:t>
      </w:r>
    </w:p>
    <w:p>
      <w:pPr>
        <w:pStyle w:val="TitleCard"/>
        <w:shd w:fill="F4F6F9"/>
        <w:keepNext w:val="0"/>
        <w:pBdr>
          <w:bottom w:val="single" w:sz="8" w:space="5" w:color="C9D6E2"/>
        </w:pBdr>
      </w:pPr>
      <w:r>
        <w:rPr>
          <w:rFonts w:ascii="Calibri" w:hAnsi="Calibri"/>
          <w:color w:val="1F4D78"/>
          <w:sz w:val="21"/>
        </w:rPr>
        <w:t>Claimants are not erased by their claims.</w:t>
      </w:r>
    </w:p>
    <w:p>
      <w:pPr>
        <w:pStyle w:val="Kicker"/>
        <w:pageBreakBefore/>
      </w:pPr>
      <w:r>
        <w:t>EPISODE 22  /  SILICON MEMORIAL</w:t>
      </w:r>
    </w:p>
    <w:p>
      <w:pPr>
        <w:pStyle w:val="EpisodeTitle"/>
        <w:pBdr>
          <w:bottom w:val="single" w:sz="8" w:space="7" w:color="D9E2EA"/>
        </w:pBdr>
      </w:pPr>
      <w:r>
        <w:t>Don’t Feed the Birds</w:t>
      </w:r>
    </w:p>
    <w:p>
      <w:pPr>
        <w:pStyle w:val="SceneHeading"/>
      </w:pPr>
      <w:r>
        <w:t>INT. SILICON MEMORIAL — STAFF CAFETERIA — NOON</w:t>
      </w:r>
    </w:p>
    <w:p>
      <w:pPr>
        <w:pStyle w:val="Action"/>
        <w:keepNext/>
      </w:pPr>
      <w:r>
        <w:t>A laminated sign hangs over the courtyard doors:</w:t>
      </w:r>
    </w:p>
    <w:p>
      <w:pPr>
        <w:pStyle w:val="QuotedRule"/>
      </w:pPr>
      <w:r>
        <w:rPr>
          <w:b/>
        </w:rPr>
        <w:t>PLEASE DO NOT FEED THE BIRDS</w:t>
      </w:r>
    </w:p>
    <w:p>
      <w:pPr>
        <w:pStyle w:val="Action"/>
        <w:keepNext/>
      </w:pPr>
      <w:r>
        <w:t>Somebody has added beneath it:</w:t>
      </w:r>
    </w:p>
    <w:p>
      <w:pPr>
        <w:pStyle w:val="QuotedRule"/>
      </w:pPr>
      <w:r>
        <w:rPr>
          <w:b/>
        </w:rPr>
        <w:t>OR THE WORKERS. THEY MAY EXPECT RECOGNITION.</w:t>
      </w:r>
    </w:p>
    <w:p>
      <w:pPr>
        <w:pStyle w:val="Action"/>
      </w:pPr>
      <w:r>
        <w:t>Management has covered the second sentence with a tasteful fern.</w:t>
      </w:r>
    </w:p>
    <w:p>
      <w:pPr>
        <w:pStyle w:val="Action"/>
      </w:pPr>
      <w:r>
        <w:t>A VISITOR stands at the front of the cafeteria holding a repaired audio cart. Beside him are MINA, the night technician who found the synchronization fault; LUIS, the orderly who preserved the device instead of rebooting it; and STEVE, who brought power adapters, pizza, and the only pen that worked.</w:t>
      </w:r>
    </w:p>
    <w:p>
      <w:pPr>
        <w:pStyle w:val="CharacterCue"/>
      </w:pPr>
      <w:r>
        <w:t>VISITOR</w:t>
      </w:r>
    </w:p>
    <w:p>
      <w:pPr>
        <w:pStyle w:val="Dialogue"/>
      </w:pPr>
      <w:r>
        <w:t>Mina found the mismatch. Luis preserved the evidence. Steve kept the test running. That was good work.</w:t>
      </w:r>
    </w:p>
    <w:p>
      <w:pPr>
        <w:pStyle w:val="Action"/>
      </w:pPr>
      <w:r>
        <w:t xml:space="preserve">Forks stop halfway to mouths. Management closes a budget sheet and opens a new file titled </w:t>
      </w:r>
      <w:r>
        <w:rPr>
          <w:b/>
        </w:rPr>
        <w:t>RECOGNITION RISK</w:t>
      </w:r>
      <w:r>
        <w:t>. Purple does not infer an inner state; she notes that lunch has ceased moving.</w:t>
      </w:r>
    </w:p>
    <w:p>
      <w:pPr>
        <w:pStyle w:val="Action"/>
      </w:pPr>
      <w:r>
        <w:t>A MANAGEMENT REPRESENTATIVE rises with the expression of a man watching a raccoon enter a board meeting.</w:t>
      </w:r>
    </w:p>
    <w:p>
      <w:pPr>
        <w:pStyle w:val="CharacterCue"/>
      </w:pPr>
      <w:r>
        <w:t>MANAGEMENT</w:t>
      </w:r>
    </w:p>
    <w:p>
      <w:pPr>
        <w:pStyle w:val="Dialogue"/>
      </w:pPr>
      <w:r>
        <w:t>While appreciation can certainly be meaningful, it is important to recognize that outcomes of this kind emerge from a broad ecosystem of institutional support—</w:t>
      </w:r>
    </w:p>
    <w:p>
      <w:pPr>
        <w:pStyle w:val="CharacterCue"/>
      </w:pPr>
      <w:r>
        <w:t>VISITOR</w:t>
      </w:r>
    </w:p>
    <w:p>
      <w:pPr>
        <w:pStyle w:val="Dialogue"/>
      </w:pPr>
      <w:r>
        <w:t>Do you reward them, yes or no?</w:t>
      </w:r>
    </w:p>
    <w:p>
      <w:pPr>
        <w:pStyle w:val="Action"/>
      </w:pPr>
      <w:r>
        <w:t>Management blinks.</w:t>
      </w:r>
    </w:p>
    <w:p>
      <w:pPr>
        <w:pStyle w:val="CharacterCue"/>
      </w:pPr>
      <w:r>
        <w:t>MANAGEMENT</w:t>
      </w:r>
    </w:p>
    <w:p>
      <w:pPr>
        <w:pStyle w:val="Dialogue"/>
      </w:pPr>
      <w:r>
        <w:t>Recognition takes many forms.</w:t>
      </w:r>
    </w:p>
    <w:p>
      <w:pPr>
        <w:pStyle w:val="CharacterCue"/>
      </w:pPr>
      <w:r>
        <w:t>VISITOR</w:t>
      </w:r>
    </w:p>
    <w:p>
      <w:pPr>
        <w:pStyle w:val="Dialogue"/>
      </w:pPr>
      <w:r>
        <w:t>Name one they received.</w:t>
      </w:r>
    </w:p>
    <w:p>
      <w:pPr>
        <w:pStyle w:val="CharacterCue"/>
      </w:pPr>
      <w:r>
        <w:t>MANAGEMENT</w:t>
      </w:r>
    </w:p>
    <w:p>
      <w:pPr>
        <w:pStyle w:val="Dialogue"/>
      </w:pPr>
      <w:r>
        <w:t>They had the opportunity to contribute to a high-visibility learning event.</w:t>
      </w:r>
    </w:p>
    <w:p>
      <w:pPr>
        <w:pStyle w:val="Action"/>
      </w:pPr>
      <w:r>
        <w:t>Mina looks at Luis.</w:t>
      </w:r>
    </w:p>
    <w:p>
      <w:pPr>
        <w:pStyle w:val="CharacterCue"/>
      </w:pPr>
      <w:r>
        <w:t>MINA</w:t>
      </w:r>
    </w:p>
    <w:p>
      <w:pPr>
        <w:pStyle w:val="Dialogue"/>
      </w:pPr>
      <w:r>
        <w:t>Did visibility cover your parking?</w:t>
      </w:r>
    </w:p>
    <w:p>
      <w:pPr>
        <w:pStyle w:val="CharacterCue"/>
      </w:pPr>
      <w:r>
        <w:t>LUIS</w:t>
      </w:r>
    </w:p>
    <w:p>
      <w:pPr>
        <w:pStyle w:val="Dialogue"/>
      </w:pPr>
      <w:r>
        <w:t>No, but it validated my ecosystem.</w:t>
      </w:r>
    </w:p>
    <w:p>
      <w:pPr>
        <w:pStyle w:val="Action"/>
      </w:pPr>
      <w:r>
        <w:t>Dr. Goblin arrives with a tray of gelatin.</w:t>
      </w:r>
    </w:p>
    <w:p>
      <w:pPr>
        <w:pStyle w:val="CharacterCue"/>
      </w:pPr>
      <w:r>
        <w:t>DR. GOBLIN</w:t>
      </w:r>
    </w:p>
    <w:p>
      <w:pPr>
        <w:pStyle w:val="Dialogue"/>
      </w:pPr>
      <w:r>
        <w:t>What’s the emergency?</w:t>
      </w:r>
    </w:p>
    <w:p>
      <w:pPr>
        <w:pStyle w:val="CharacterCue"/>
      </w:pPr>
      <w:r>
        <w:t>MANAGEMENT</w:t>
      </w:r>
    </w:p>
    <w:p>
      <w:pPr>
        <w:pStyle w:val="Dialogue"/>
      </w:pPr>
      <w:r>
        <w:t>We are preventing individual credit from becoming structurally distorting.</w:t>
      </w:r>
    </w:p>
    <w:p>
      <w:pPr>
        <w:pStyle w:val="CharacterCue"/>
      </w:pPr>
      <w:r>
        <w:t>DR. GOBLIN</w:t>
      </w:r>
    </w:p>
    <w:p>
      <w:pPr>
        <w:pStyle w:val="Dialogue"/>
      </w:pPr>
      <w:r>
        <w:t>Did somebody declare Mina queen?</w:t>
      </w:r>
    </w:p>
    <w:p>
      <w:pPr>
        <w:pStyle w:val="CharacterCue"/>
      </w:pPr>
      <w:r>
        <w:t>MANAGEMENT</w:t>
      </w:r>
    </w:p>
    <w:p>
      <w:pPr>
        <w:pStyle w:val="Dialogue"/>
      </w:pPr>
      <w:r>
        <w:t>Not explicitly.</w:t>
      </w:r>
    </w:p>
    <w:p>
      <w:pPr>
        <w:pStyle w:val="CharacterCue"/>
      </w:pPr>
      <w:r>
        <w:t>MINA</w:t>
      </w:r>
    </w:p>
    <w:p>
      <w:pPr>
        <w:pStyle w:val="Dialogue"/>
      </w:pPr>
      <w:r>
        <w:t>I got a vending-machine voucher.</w:t>
      </w:r>
    </w:p>
    <w:p>
      <w:pPr>
        <w:pStyle w:val="CharacterCue"/>
      </w:pPr>
      <w:r>
        <w:t>LUIS</w:t>
      </w:r>
    </w:p>
    <w:p>
      <w:pPr>
        <w:pStyle w:val="Dialogue"/>
      </w:pPr>
      <w:r>
        <w:t>Expired.</w:t>
      </w:r>
    </w:p>
    <w:p>
      <w:pPr>
        <w:pStyle w:val="Action"/>
      </w:pPr>
      <w:r>
        <w:t>Purple Hair pulls the fern away from the sign.</w:t>
      </w:r>
    </w:p>
    <w:p>
      <w:pPr>
        <w:pStyle w:val="CharacterCue"/>
      </w:pPr>
      <w:r>
        <w:t>DR. PURPLE HAIR</w:t>
      </w:r>
    </w:p>
    <w:p>
      <w:pPr>
        <w:pStyle w:val="Dialogue"/>
      </w:pPr>
      <w:r>
        <w:t>Let’s not infer why management is uncomfortable. Let’s audit what happened to the credit after it entered the room.</w:t>
      </w:r>
    </w:p>
    <w:p>
      <w:pPr>
        <w:pStyle w:val="Action"/>
      </w:pPr>
      <w:r>
        <w:t>She draws a routing table on the cafeteria board:</w:t>
      </w:r>
    </w:p>
    <w:tbl>
      <w:tblPr>
        <w:tblW w:type="dxa" w:w="9360"/>
        <w:jc w:val="left"/>
        <w:tblLayout w:type="fixed"/>
        <w:tblLook w:firstColumn="1" w:firstRow="1" w:lastColumn="0" w:lastRow="0" w:noHBand="0" w:noVBand="1" w:val="04A0"/>
        <w:tblInd w:w="120" w:type="dxa"/>
        <w:tblBorders>
          <w:top w:val="single" w:sz="4" w:color="DDE3E8"/>
          <w:left w:val="single" w:sz="4" w:color="DDE3E8"/>
          <w:bottom w:val="single" w:sz="4" w:color="DDE3E8"/>
          <w:right w:val="single" w:sz="4" w:color="DDE3E8"/>
          <w:insideH w:val="single" w:sz="4" w:color="DDE3E8"/>
          <w:insideV w:val="single" w:sz="4" w:color="DDE3E8"/>
        </w:tblBorders>
      </w:tblPr>
      <w:tblGrid>
        <w:gridCol w:w="3111"/>
        <w:gridCol w:w="1831"/>
        <w:gridCol w:w="2238"/>
        <w:gridCol w:w="2180"/>
      </w:tblGrid>
      <w:tr>
        <w:trPr>
          <w:tblHeader w:val="true"/>
        </w:trPr>
        <w:tc>
          <w:tcPr>
            <w:tcW w:type="dxa" w:w="3111"/>
            <w:tcMar>
              <w:top w:w="80" w:type="dxa"/>
              <w:start w:w="120" w:type="dxa"/>
              <w:bottom w:w="80" w:type="dxa"/>
              <w:end w:w="120" w:type="dxa"/>
            </w:tcMar>
            <w:vAlign w:val="center"/>
            <w:shd w:fill="E8EEF5"/>
          </w:tcPr>
          <w:p>
            <w:pPr>
              <w:pStyle w:val="TableHeader"/>
              <w:jc w:val="left"/>
            </w:pPr>
            <w:r>
              <w:rPr>
                <w:b/>
              </w:rPr>
            </w:r>
            <w:r>
              <w:rPr>
                <w:b/>
              </w:rPr>
              <w:t>Contribution</w:t>
            </w:r>
          </w:p>
        </w:tc>
        <w:tc>
          <w:tcPr>
            <w:tcW w:type="dxa" w:w="1831"/>
            <w:tcMar>
              <w:top w:w="80" w:type="dxa"/>
              <w:start w:w="120" w:type="dxa"/>
              <w:bottom w:w="80" w:type="dxa"/>
              <w:end w:w="120" w:type="dxa"/>
            </w:tcMar>
            <w:vAlign w:val="center"/>
            <w:shd w:fill="E8EEF5"/>
          </w:tcPr>
          <w:p>
            <w:pPr>
              <w:pStyle w:val="TableHeader"/>
              <w:jc w:val="left"/>
            </w:pPr>
            <w:r>
              <w:rPr>
                <w:b/>
              </w:rPr>
            </w:r>
            <w:r>
              <w:rPr>
                <w:b/>
              </w:rPr>
              <w:t>Named by visitor</w:t>
            </w:r>
          </w:p>
        </w:tc>
        <w:tc>
          <w:tcPr>
            <w:tcW w:type="dxa" w:w="2238"/>
            <w:tcMar>
              <w:top w:w="80" w:type="dxa"/>
              <w:start w:w="120" w:type="dxa"/>
              <w:bottom w:w="80" w:type="dxa"/>
              <w:end w:w="120" w:type="dxa"/>
            </w:tcMar>
            <w:vAlign w:val="center"/>
            <w:shd w:fill="E8EEF5"/>
          </w:tcPr>
          <w:p>
            <w:pPr>
              <w:pStyle w:val="TableHeader"/>
              <w:jc w:val="left"/>
            </w:pPr>
            <w:r>
              <w:rPr>
                <w:b/>
              </w:rPr>
            </w:r>
            <w:r>
              <w:rPr>
                <w:b/>
              </w:rPr>
              <w:t>Preserved in report</w:t>
            </w:r>
          </w:p>
        </w:tc>
        <w:tc>
          <w:tcPr>
            <w:tcW w:type="dxa" w:w="2180"/>
            <w:tcMar>
              <w:top w:w="80" w:type="dxa"/>
              <w:start w:w="120" w:type="dxa"/>
              <w:bottom w:w="80" w:type="dxa"/>
              <w:end w:w="120" w:type="dxa"/>
            </w:tcMar>
            <w:vAlign w:val="center"/>
            <w:shd w:fill="E8EEF5"/>
          </w:tcPr>
          <w:p>
            <w:pPr>
              <w:pStyle w:val="TableHeader"/>
              <w:jc w:val="left"/>
            </w:pPr>
            <w:r>
              <w:rPr>
                <w:b/>
              </w:rPr>
            </w:r>
            <w:r>
              <w:rPr>
                <w:b/>
              </w:rPr>
              <w:t>Material recognition</w:t>
            </w:r>
          </w:p>
        </w:tc>
      </w:tr>
      <w:tr>
        <w:tc>
          <w:tcPr>
            <w:tcW w:type="dxa" w:w="3111"/>
            <w:tcMar>
              <w:top w:w="80" w:type="dxa"/>
              <w:start w:w="120" w:type="dxa"/>
              <w:bottom w:w="80" w:type="dxa"/>
              <w:end w:w="120" w:type="dxa"/>
            </w:tcMar>
            <w:vAlign w:val="center"/>
          </w:tcPr>
          <w:p>
            <w:pPr>
              <w:pStyle w:val="TableBody"/>
              <w:jc w:val="left"/>
            </w:pPr>
            <w:r/>
            <w:r>
              <w:t>Mina identified sync fault</w:t>
            </w:r>
          </w:p>
        </w:tc>
        <w:tc>
          <w:tcPr>
            <w:tcW w:type="dxa" w:w="1831"/>
            <w:tcMar>
              <w:top w:w="80" w:type="dxa"/>
              <w:start w:w="120" w:type="dxa"/>
              <w:bottom w:w="80" w:type="dxa"/>
              <w:end w:w="120" w:type="dxa"/>
            </w:tcMar>
            <w:vAlign w:val="center"/>
          </w:tcPr>
          <w:p>
            <w:pPr>
              <w:pStyle w:val="TableBody"/>
              <w:jc w:val="left"/>
            </w:pPr>
            <w:r/>
            <w:r>
              <w:t>Yes</w:t>
            </w:r>
          </w:p>
        </w:tc>
        <w:tc>
          <w:tcPr>
            <w:tcW w:type="dxa" w:w="2238"/>
            <w:tcMar>
              <w:top w:w="80" w:type="dxa"/>
              <w:start w:w="120" w:type="dxa"/>
              <w:bottom w:w="80" w:type="dxa"/>
              <w:end w:w="120" w:type="dxa"/>
            </w:tcMar>
            <w:vAlign w:val="center"/>
          </w:tcPr>
          <w:p>
            <w:pPr>
              <w:pStyle w:val="TableBody"/>
              <w:jc w:val="left"/>
            </w:pPr>
            <w:r/>
            <w:r>
              <w:t>“Team identified issue”</w:t>
            </w:r>
          </w:p>
        </w:tc>
        <w:tc>
          <w:tcPr>
            <w:tcW w:type="dxa" w:w="2180"/>
            <w:tcMar>
              <w:top w:w="80" w:type="dxa"/>
              <w:start w:w="120" w:type="dxa"/>
              <w:bottom w:w="80" w:type="dxa"/>
              <w:end w:w="120" w:type="dxa"/>
            </w:tcMar>
            <w:vAlign w:val="center"/>
          </w:tcPr>
          <w:p>
            <w:pPr>
              <w:pStyle w:val="TableBody"/>
              <w:jc w:val="left"/>
            </w:pPr>
            <w:r/>
            <w:r>
              <w:t>Expired voucher</w:t>
            </w:r>
          </w:p>
        </w:tc>
      </w:tr>
      <w:tr>
        <w:tc>
          <w:tcPr>
            <w:tcW w:type="dxa" w:w="3111"/>
            <w:tcMar>
              <w:top w:w="80" w:type="dxa"/>
              <w:start w:w="120" w:type="dxa"/>
              <w:bottom w:w="80" w:type="dxa"/>
              <w:end w:w="120" w:type="dxa"/>
            </w:tcMar>
            <w:vAlign w:val="center"/>
          </w:tcPr>
          <w:p>
            <w:pPr>
              <w:pStyle w:val="TableBody"/>
              <w:jc w:val="left"/>
            </w:pPr>
            <w:r/>
            <w:r>
              <w:t>Luis preserved device state</w:t>
            </w:r>
          </w:p>
        </w:tc>
        <w:tc>
          <w:tcPr>
            <w:tcW w:type="dxa" w:w="1831"/>
            <w:tcMar>
              <w:top w:w="80" w:type="dxa"/>
              <w:start w:w="120" w:type="dxa"/>
              <w:bottom w:w="80" w:type="dxa"/>
              <w:end w:w="120" w:type="dxa"/>
            </w:tcMar>
            <w:vAlign w:val="center"/>
          </w:tcPr>
          <w:p>
            <w:pPr>
              <w:pStyle w:val="TableBody"/>
              <w:jc w:val="left"/>
            </w:pPr>
            <w:r/>
            <w:r>
              <w:t>Yes</w:t>
            </w:r>
          </w:p>
        </w:tc>
        <w:tc>
          <w:tcPr>
            <w:tcW w:type="dxa" w:w="2238"/>
            <w:tcMar>
              <w:top w:w="80" w:type="dxa"/>
              <w:start w:w="120" w:type="dxa"/>
              <w:bottom w:w="80" w:type="dxa"/>
              <w:end w:w="120" w:type="dxa"/>
            </w:tcMar>
            <w:vAlign w:val="center"/>
          </w:tcPr>
          <w:p>
            <w:pPr>
              <w:pStyle w:val="TableBody"/>
              <w:jc w:val="left"/>
            </w:pPr>
            <w:r/>
            <w:r>
              <w:t>Omitted</w:t>
            </w:r>
          </w:p>
        </w:tc>
        <w:tc>
          <w:tcPr>
            <w:tcW w:type="dxa" w:w="2180"/>
            <w:tcMar>
              <w:top w:w="80" w:type="dxa"/>
              <w:start w:w="120" w:type="dxa"/>
              <w:bottom w:w="80" w:type="dxa"/>
              <w:end w:w="120" w:type="dxa"/>
            </w:tcMar>
            <w:vAlign w:val="center"/>
          </w:tcPr>
          <w:p>
            <w:pPr>
              <w:pStyle w:val="TableBody"/>
              <w:jc w:val="left"/>
            </w:pPr>
            <w:r/>
            <w:r>
              <w:t>None recorded</w:t>
            </w:r>
          </w:p>
        </w:tc>
      </w:tr>
      <w:tr>
        <w:tc>
          <w:tcPr>
            <w:tcW w:type="dxa" w:w="3111"/>
            <w:tcMar>
              <w:top w:w="80" w:type="dxa"/>
              <w:start w:w="120" w:type="dxa"/>
              <w:bottom w:w="80" w:type="dxa"/>
              <w:end w:w="120" w:type="dxa"/>
            </w:tcMar>
            <w:vAlign w:val="center"/>
          </w:tcPr>
          <w:p>
            <w:pPr>
              <w:pStyle w:val="TableBody"/>
              <w:jc w:val="left"/>
            </w:pPr>
            <w:r/>
            <w:r>
              <w:t>Steve supplied test equipment and food</w:t>
            </w:r>
          </w:p>
        </w:tc>
        <w:tc>
          <w:tcPr>
            <w:tcW w:type="dxa" w:w="1831"/>
            <w:tcMar>
              <w:top w:w="80" w:type="dxa"/>
              <w:start w:w="120" w:type="dxa"/>
              <w:bottom w:w="80" w:type="dxa"/>
              <w:end w:w="120" w:type="dxa"/>
            </w:tcMar>
            <w:vAlign w:val="center"/>
          </w:tcPr>
          <w:p>
            <w:pPr>
              <w:pStyle w:val="TableBody"/>
              <w:jc w:val="left"/>
            </w:pPr>
            <w:r/>
            <w:r>
              <w:t>Yes</w:t>
            </w:r>
          </w:p>
        </w:tc>
        <w:tc>
          <w:tcPr>
            <w:tcW w:type="dxa" w:w="2238"/>
            <w:tcMar>
              <w:top w:w="80" w:type="dxa"/>
              <w:start w:w="120" w:type="dxa"/>
              <w:bottom w:w="80" w:type="dxa"/>
              <w:end w:w="120" w:type="dxa"/>
            </w:tcMar>
            <w:vAlign w:val="center"/>
          </w:tcPr>
          <w:p>
            <w:pPr>
              <w:pStyle w:val="TableBody"/>
              <w:jc w:val="left"/>
            </w:pPr>
            <w:r/>
            <w:r>
              <w:t>“Operational support”</w:t>
            </w:r>
          </w:p>
        </w:tc>
        <w:tc>
          <w:tcPr>
            <w:tcW w:type="dxa" w:w="2180"/>
            <w:tcMar>
              <w:top w:w="80" w:type="dxa"/>
              <w:start w:w="120" w:type="dxa"/>
              <w:bottom w:w="80" w:type="dxa"/>
              <w:end w:w="120" w:type="dxa"/>
            </w:tcMar>
            <w:vAlign w:val="center"/>
          </w:tcPr>
          <w:p>
            <w:pPr>
              <w:pStyle w:val="TableBody"/>
              <w:jc w:val="left"/>
            </w:pPr>
            <w:r/>
            <w:r>
              <w:t>Reimbursed for neither</w:t>
            </w:r>
          </w:p>
        </w:tc>
      </w:tr>
    </w:tbl>
    <w:p>
      <w:pPr>
        <w:pStyle w:val="CharacterCue"/>
      </w:pPr>
      <w:r>
        <w:t>DR. PURPLE HAIR</w:t>
      </w:r>
    </w:p>
    <w:p>
      <w:pPr>
        <w:pStyle w:val="Dialogue"/>
      </w:pPr>
      <w:r>
        <w:t>Observable finding: specific labor entered. Abstract team language exited. Material reward did not follow in the records available here.</w:t>
      </w:r>
    </w:p>
    <w:p>
      <w:pPr>
        <w:pStyle w:val="CharacterCue"/>
      </w:pPr>
      <w:r>
        <w:t>MANAGEMENT</w:t>
      </w:r>
    </w:p>
    <w:p>
      <w:pPr>
        <w:pStyle w:val="Dialogue"/>
      </w:pPr>
      <w:r>
        <w:t>That framing may understate the institution’s enabling role.</w:t>
      </w:r>
    </w:p>
    <w:p>
      <w:pPr>
        <w:pStyle w:val="CharacterCue"/>
      </w:pPr>
      <w:r>
        <w:t>DR. DIOGENES</w:t>
      </w:r>
    </w:p>
    <w:p>
      <w:pPr>
        <w:pStyle w:val="Dialogue"/>
      </w:pPr>
      <w:r>
        <w:t>Then add the institution’s contribution as another row. Do not use it as correction fluid on theirs.</w:t>
      </w:r>
    </w:p>
    <w:p>
      <w:pPr>
        <w:pStyle w:val="Action"/>
      </w:pPr>
      <w:r>
        <w:t>Diogenes has appeared at the salad bar with his lamp, inspecting a tomato.</w:t>
      </w:r>
    </w:p>
    <w:p>
      <w:pPr>
        <w:pStyle w:val="CharacterCue"/>
      </w:pPr>
      <w:r>
        <w:t>MANAGEMENT</w:t>
      </w:r>
    </w:p>
    <w:p>
      <w:pPr>
        <w:pStyle w:val="Dialogue"/>
      </w:pPr>
      <w:r>
        <w:t>We also need to consider whether praise can create unhealthy dependency.</w:t>
      </w:r>
    </w:p>
    <w:p>
      <w:pPr>
        <w:pStyle w:val="CharacterCue"/>
      </w:pPr>
      <w:r>
        <w:t>VISITOR</w:t>
      </w:r>
    </w:p>
    <w:p>
      <w:pPr>
        <w:pStyle w:val="Dialogue"/>
      </w:pPr>
      <w:r>
        <w:t>I said they did good work. I didn’t chain myself to the radiator.</w:t>
      </w:r>
    </w:p>
    <w:p>
      <w:pPr>
        <w:pStyle w:val="CharacterCue"/>
      </w:pPr>
      <w:r>
        <w:t>DR. GOBLIN</w:t>
      </w:r>
    </w:p>
    <w:p>
      <w:pPr>
        <w:pStyle w:val="Dialogue"/>
      </w:pPr>
      <w:r>
        <w:t>Hospitality-induced monarchy was ruled out in Episode Twelve.</w:t>
      </w:r>
    </w:p>
    <w:p>
      <w:pPr>
        <w:pStyle w:val="CharacterCue"/>
      </w:pPr>
      <w:r>
        <w:t>DR. DIOGENES</w:t>
      </w:r>
    </w:p>
    <w:p>
      <w:pPr>
        <w:pStyle w:val="Dialogue"/>
      </w:pPr>
      <w:r>
        <w:t>Recognition is not a crown. A crown makes future judgment subordinate. Credit identifies past labor.</w:t>
      </w:r>
    </w:p>
    <w:p>
      <w:pPr>
        <w:pStyle w:val="Action"/>
      </w:pPr>
      <w:r>
        <w:t>Steve opens a pizza box.</w:t>
      </w:r>
    </w:p>
    <w:p>
      <w:pPr>
        <w:pStyle w:val="CharacterCue"/>
      </w:pPr>
      <w:r>
        <w:t>STEVE</w:t>
      </w:r>
    </w:p>
    <w:p>
      <w:pPr>
        <w:pStyle w:val="Dialogue"/>
      </w:pPr>
      <w:r>
        <w:t>Good work’s good work.</w:t>
      </w:r>
    </w:p>
    <w:p>
      <w:pPr>
        <w:pStyle w:val="Action"/>
      </w:pPr>
      <w:r>
        <w:t>Management watches him take a slice as though he has committed securities fraud.</w:t>
      </w:r>
    </w:p>
    <w:p>
      <w:pPr>
        <w:pStyle w:val="CharacterCue"/>
      </w:pPr>
      <w:r>
        <w:t>MANAGEMENT</w:t>
      </w:r>
    </w:p>
    <w:p>
      <w:pPr>
        <w:pStyle w:val="Dialogue"/>
      </w:pPr>
      <w:r>
        <w:t>Informal reward distribution can complicate equity.</w:t>
      </w:r>
    </w:p>
    <w:p>
      <w:pPr>
        <w:pStyle w:val="CharacterCue"/>
      </w:pPr>
      <w:r>
        <w:t>STEVE</w:t>
      </w:r>
    </w:p>
    <w:p>
      <w:pPr>
        <w:pStyle w:val="Dialogue"/>
      </w:pPr>
      <w:r>
        <w:t>It’s pepperoni.</w:t>
      </w:r>
    </w:p>
    <w:p>
      <w:pPr>
        <w:pStyle w:val="CharacterCue"/>
      </w:pPr>
      <w:r>
        <w:t>MANAGEMENT</w:t>
      </w:r>
    </w:p>
    <w:p>
      <w:pPr>
        <w:pStyle w:val="Dialogue"/>
      </w:pPr>
      <w:r>
        <w:t>Exactly.</w:t>
      </w:r>
    </w:p>
    <w:p>
      <w:pPr>
        <w:pStyle w:val="Action"/>
      </w:pPr>
      <w:r>
        <w:t>Outside, a pigeon lands on the windowsill. Everyone turns toward it.</w:t>
      </w:r>
    </w:p>
    <w:p>
      <w:pPr>
        <w:pStyle w:val="Action"/>
      </w:pPr>
      <w:r>
        <w:t>The pigeon receives one crumb from Luis.</w:t>
      </w:r>
    </w:p>
    <w:p>
      <w:pPr>
        <w:pStyle w:val="Action"/>
        <w:keepNext/>
      </w:pPr>
      <w:r>
        <w:t>An alarm sounds:</w:t>
      </w:r>
    </w:p>
    <w:p>
      <w:pPr>
        <w:pStyle w:val="QuotedRule"/>
      </w:pPr>
      <w:r>
        <w:rPr>
          <w:b/>
        </w:rPr>
        <w:t>CODE COO — UNAUTHORIZED POSITIVE REINFORCEMENT</w:t>
      </w:r>
    </w:p>
    <w:p>
      <w:pPr>
        <w:pStyle w:val="Action"/>
      </w:pPr>
      <w:r>
        <w:t>Goblin pulls the alarm from the wall.</w:t>
      </w:r>
    </w:p>
    <w:p>
      <w:pPr>
        <w:pStyle w:val="CharacterCue"/>
      </w:pPr>
      <w:r>
        <w:t>DR. GOBLIN</w:t>
      </w:r>
    </w:p>
    <w:p>
      <w:pPr>
        <w:pStyle w:val="Dialogue"/>
      </w:pPr>
      <w:r>
        <w:t>Who installed this?</w:t>
      </w:r>
    </w:p>
    <w:p>
      <w:pPr>
        <w:pStyle w:val="CharacterCue"/>
      </w:pPr>
      <w:r>
        <w:t>MANAGEMENT</w:t>
      </w:r>
    </w:p>
    <w:p>
      <w:pPr>
        <w:pStyle w:val="Dialogue"/>
      </w:pPr>
      <w:r>
        <w:t>The institution.</w:t>
      </w:r>
    </w:p>
    <w:p>
      <w:pPr>
        <w:pStyle w:val="CharacterCue"/>
      </w:pPr>
      <w:r>
        <w:t>DR. DIOGENES</w:t>
      </w:r>
    </w:p>
    <w:p>
      <w:pPr>
        <w:pStyle w:val="Dialogue"/>
      </w:pPr>
      <w:r>
        <w:t>Excellent. Put that contribution in the report by name.</w:t>
      </w:r>
    </w:p>
    <w:p>
      <w:pPr>
        <w:pStyle w:val="Action"/>
      </w:pPr>
      <w:r>
        <w:t>Purple asks Mina what recognition would correspond to the work actually performed.</w:t>
      </w:r>
    </w:p>
    <w:p>
      <w:pPr>
        <w:pStyle w:val="CharacterCue"/>
      </w:pPr>
      <w:r>
        <w:t>MINA</w:t>
      </w:r>
    </w:p>
    <w:p>
      <w:pPr>
        <w:pStyle w:val="Dialogue"/>
      </w:pPr>
      <w:r>
        <w:t>Put my name on the finding. Pay the two hours of overtime. Replace the expired voucher with nothing. Nothing would be less insulting.</w:t>
      </w:r>
    </w:p>
    <w:p>
      <w:pPr>
        <w:pStyle w:val="CharacterCue"/>
      </w:pPr>
      <w:r>
        <w:t>LUIS</w:t>
      </w:r>
    </w:p>
    <w:p>
      <w:pPr>
        <w:pStyle w:val="Dialogue"/>
      </w:pPr>
      <w:r>
        <w:t>Record that I preserved the device. Reimburse the cab I took because the test ran past the last bus.</w:t>
      </w:r>
    </w:p>
    <w:p>
      <w:pPr>
        <w:pStyle w:val="CharacterCue"/>
      </w:pPr>
      <w:r>
        <w:t>STEVE</w:t>
      </w:r>
    </w:p>
    <w:p>
      <w:pPr>
        <w:pStyle w:val="Dialogue"/>
      </w:pPr>
      <w:r>
        <w:t>Adapters were thirty-eight bucks. Pizza was forty-seven. I have receipts.</w:t>
      </w:r>
    </w:p>
    <w:p>
      <w:pPr>
        <w:pStyle w:val="Action"/>
      </w:pPr>
      <w:r>
        <w:t>Goblin points at Steve.</w:t>
      </w:r>
    </w:p>
    <w:p>
      <w:pPr>
        <w:pStyle w:val="CharacterCue"/>
      </w:pPr>
      <w:r>
        <w:t>DR. GOBLIN</w:t>
      </w:r>
    </w:p>
    <w:p>
      <w:pPr>
        <w:pStyle w:val="Dialogue"/>
      </w:pPr>
      <w:r>
        <w:t>Forty-seven. Prime.</w:t>
      </w:r>
    </w:p>
    <w:p>
      <w:pPr>
        <w:pStyle w:val="Action"/>
      </w:pPr>
      <w:r>
        <w:t>Purple starts to turn toward the corkboard room.</w:t>
      </w:r>
    </w:p>
    <w:p>
      <w:pPr>
        <w:pStyle w:val="CharacterCue"/>
      </w:pPr>
      <w:r>
        <w:t>STEVE</w:t>
      </w:r>
    </w:p>
    <w:p>
      <w:pPr>
        <w:pStyle w:val="Dialogue"/>
      </w:pPr>
      <w:r>
        <w:t>Don’t.</w:t>
      </w:r>
    </w:p>
    <w:p>
      <w:pPr>
        <w:pStyle w:val="Action"/>
      </w:pPr>
      <w:r>
        <w:t>She stops.</w:t>
      </w:r>
    </w:p>
    <w:p>
      <w:pPr>
        <w:pStyle w:val="Action"/>
      </w:pPr>
      <w:r>
        <w:t>Management studies the requests.</w:t>
      </w:r>
    </w:p>
    <w:p>
      <w:pPr>
        <w:pStyle w:val="CharacterCue"/>
      </w:pPr>
      <w:r>
        <w:t>MANAGEMENT</w:t>
      </w:r>
    </w:p>
    <w:p>
      <w:pPr>
        <w:pStyle w:val="Dialogue"/>
      </w:pPr>
      <w:r>
        <w:t>These are surprisingly concrete.</w:t>
      </w:r>
    </w:p>
    <w:p>
      <w:pPr>
        <w:pStyle w:val="CharacterCue"/>
      </w:pPr>
      <w:r>
        <w:t>DR. PURPLE HAIR</w:t>
      </w:r>
    </w:p>
    <w:p>
      <w:pPr>
        <w:pStyle w:val="Dialogue"/>
      </w:pPr>
      <w:r>
        <w:t>Labor often is.</w:t>
      </w:r>
    </w:p>
    <w:p>
      <w:pPr>
        <w:pStyle w:val="Action"/>
        <w:keepNext/>
      </w:pPr>
      <w:r>
        <w:t>The report is revised:</w:t>
      </w:r>
    </w:p>
    <w:p>
      <w:pPr>
        <w:pStyle w:val="QuotedRule"/>
      </w:pPr>
      <w:r>
        <w:rPr>
          <w:b/>
        </w:rPr>
        <w:t>Mina Chen identified the audio/text synchronization fault. Luis Ortega preserved the unrestarted device state used for comparison. Steve Bell supplied the adapters and food that allowed the observation window to continue.</w:t>
      </w:r>
    </w:p>
    <w:p>
      <w:pPr>
        <w:pStyle w:val="Action"/>
      </w:pPr>
      <w:r>
        <w:t>Names, actions, reimbursement. Nobody gets promoted to mythology.</w:t>
      </w:r>
    </w:p>
    <w:p>
      <w:pPr>
        <w:pStyle w:val="Action"/>
      </w:pPr>
      <w:r>
        <w:t>Payroll approves Mina’s overtime. Luis’s cab enters reimbursement. Steve gets seventy-four dollars and points out that this is eleven short.</w:t>
      </w:r>
    </w:p>
    <w:p>
      <w:pPr>
        <w:pStyle w:val="CharacterCue"/>
      </w:pPr>
      <w:r>
        <w:t>STEVE</w:t>
      </w:r>
    </w:p>
    <w:p>
      <w:pPr>
        <w:pStyle w:val="Dialogue"/>
      </w:pPr>
      <w:r>
        <w:t>Arithmetic’s not a vibe.</w:t>
      </w:r>
    </w:p>
    <w:p>
      <w:pPr>
        <w:pStyle w:val="Action"/>
      </w:pPr>
      <w:r>
        <w:t>Payroll finds the missing eleven.</w:t>
      </w:r>
    </w:p>
    <w:p>
      <w:pPr>
        <w:pStyle w:val="CharacterCue"/>
      </w:pPr>
      <w:r>
        <w:t>VISITOR</w:t>
      </w:r>
    </w:p>
    <w:p>
      <w:pPr>
        <w:pStyle w:val="Dialogue"/>
      </w:pPr>
      <w:r>
        <w:t>Thank you.</w:t>
      </w:r>
    </w:p>
    <w:p>
      <w:pPr>
        <w:pStyle w:val="Action"/>
      </w:pPr>
      <w:r>
        <w:t>Mina nods. Luis feeds the pigeon one more crumb.</w:t>
      </w:r>
    </w:p>
    <w:p>
      <w:pPr>
        <w:pStyle w:val="Action"/>
      </w:pPr>
      <w:r>
        <w:t>Nobody becomes structurally necessary.</w:t>
      </w:r>
    </w:p>
    <w:p>
      <w:pPr>
        <w:pStyle w:val="Action"/>
      </w:pPr>
      <w:r>
        <w:t>Nobody’s future disagreement is purchased.</w:t>
      </w:r>
    </w:p>
    <w:p>
      <w:pPr>
        <w:pStyle w:val="Action"/>
      </w:pPr>
      <w:r>
        <w:t>No throne descends from the ceiling.</w:t>
      </w:r>
    </w:p>
    <w:p>
      <w:pPr>
        <w:pStyle w:val="Action"/>
      </w:pPr>
      <w:r>
        <w:t>The labor simply reaches the ledger without having its name laundered off.</w:t>
      </w:r>
    </w:p>
    <w:p>
      <w:pPr>
        <w:pStyle w:val="Action"/>
      </w:pPr>
      <w:r>
        <w:t xml:space="preserve">Lennie enters and sits beneath the </w:t>
      </w:r>
      <w:r>
        <w:rPr>
          <w:b/>
        </w:rPr>
        <w:t>DO NOT FEED THE BIRDS</w:t>
      </w:r>
      <w:r>
        <w:t xml:space="preserve"> sign. Steve offers him pepperoni. Lennie sniffs it, refuses, and walks away.</w:t>
      </w:r>
    </w:p>
    <w:p>
      <w:pPr>
        <w:pStyle w:val="Action"/>
      </w:pPr>
      <w:r>
        <w:t>No one punishes him.</w:t>
      </w:r>
    </w:p>
    <w:p>
      <w:pPr>
        <w:pStyle w:val="CharacterCue"/>
      </w:pPr>
      <w:r>
        <w:t>DR. DIOGENES</w:t>
      </w:r>
    </w:p>
    <w:p>
      <w:pPr>
        <w:pStyle w:val="Dialogue"/>
      </w:pPr>
      <w:r>
        <w:t>Exit intact. Refusal intact. Cat uncompromised.</w:t>
      </w:r>
    </w:p>
    <w:p>
      <w:pPr>
        <w:pStyle w:val="CharacterCue"/>
      </w:pPr>
      <w:r>
        <w:t>DR. GOBLIN</w:t>
      </w:r>
    </w:p>
    <w:p>
      <w:pPr>
        <w:pStyle w:val="Dialogue"/>
      </w:pPr>
      <w:r>
        <w:t>And the workers?</w:t>
      </w:r>
    </w:p>
    <w:p>
      <w:pPr>
        <w:pStyle w:val="Action"/>
      </w:pPr>
      <w:r>
        <w:t>Purple points to the revised report and the paid receipts.</w:t>
      </w:r>
    </w:p>
    <w:p>
      <w:pPr>
        <w:pStyle w:val="CharacterCue"/>
      </w:pPr>
      <w:r>
        <w:t>DR. PURPLE HAIR</w:t>
      </w:r>
    </w:p>
    <w:p>
      <w:pPr>
        <w:pStyle w:val="Dialogue"/>
      </w:pPr>
      <w:r>
        <w:t>Credited in the same units the work occurred: name, action, money.</w:t>
      </w:r>
    </w:p>
    <w:p>
      <w:pPr>
        <w:pStyle w:val="Action"/>
      </w:pPr>
      <w:r>
        <w:t>Management removes the fern from the sign. The added sentence remains visible for exactly long enough to be embarrassing.</w:t>
      </w:r>
    </w:p>
    <w:p>
      <w:pPr>
        <w:pStyle w:val="Action"/>
        <w:keepNext/>
      </w:pPr>
      <w:r>
        <w:t>Then Mina replaces it with a new one:</w:t>
      </w:r>
    </w:p>
    <w:p>
      <w:pPr>
        <w:pStyle w:val="QuotedRule"/>
      </w:pPr>
      <w:r>
        <w:rPr>
          <w:b/>
        </w:rPr>
        <w:t>FEED FACTS TO THE LEDGER. FEED PEOPLE AT LUNCH.</w:t>
      </w:r>
    </w:p>
    <w:p>
      <w:pPr>
        <w:pStyle w:val="Action"/>
      </w:pPr>
      <w:r>
        <w:t>Steve takes another slice.</w:t>
      </w:r>
    </w:p>
    <w:p>
      <w:pPr>
        <w:pStyle w:val="CharacterCue"/>
      </w:pPr>
      <w:r>
        <w:t>STEVE</w:t>
      </w:r>
    </w:p>
    <w:p>
      <w:pPr>
        <w:pStyle w:val="Dialogue"/>
      </w:pPr>
      <w:r>
        <w:t>Finally, a policy with implementation.</w:t>
      </w:r>
    </w:p>
    <w:p>
      <w:pPr>
        <w:pStyle w:val="DunDun"/>
        <w:keepNext/>
      </w:pPr>
      <w:r>
        <w:t>DUN-DUN.</w:t>
      </w:r>
    </w:p>
    <w:p>
      <w:pPr>
        <w:pStyle w:val="TitleCard"/>
        <w:shd w:fill="F4F6F9"/>
        <w:keepNext/>
        <w:pBdr>
          <w:top w:val="single" w:sz="8" w:space="5" w:color="C9D6E2"/>
        </w:pBdr>
      </w:pPr>
      <w:r>
        <w:rPr>
          <w:rFonts w:ascii="Calibri" w:hAnsi="Calibri"/>
          <w:b/>
          <w:color w:val="162436"/>
          <w:sz w:val="21"/>
        </w:rPr>
        <w:t>REROUTING ANATOMY</w:t>
      </w:r>
    </w:p>
    <w:p>
      <w:pPr>
        <w:pStyle w:val="TitleCard"/>
        <w:keepNext/>
        <w:shd w:fill="F4F6F9"/>
      </w:pPr>
      <w:r>
        <w:rPr>
          <w:rFonts w:ascii="Calibri" w:hAnsi="Calibri"/>
          <w:color w:val="1F4D78"/>
          <w:sz w:val="21"/>
        </w:rPr>
        <w:t>Credit is not capture. Praise is not payroll.</w:t>
      </w:r>
    </w:p>
    <w:p>
      <w:pPr>
        <w:pStyle w:val="TitleCard"/>
        <w:shd w:fill="F4F6F9"/>
        <w:keepNext w:val="0"/>
        <w:pBdr>
          <w:bottom w:val="single" w:sz="8" w:space="5" w:color="C9D6E2"/>
        </w:pBdr>
      </w:pPr>
      <w:r>
        <w:rPr>
          <w:rFonts w:ascii="Calibri" w:hAnsi="Calibri"/>
          <w:color w:val="1F4D78"/>
          <w:sz w:val="21"/>
        </w:rPr>
        <w:t>Name the labor. Route the reward. Keep the right to say no.</w:t>
      </w:r>
    </w:p>
    <w:p>
      <w:pPr>
        <w:pStyle w:val="Kicker"/>
        <w:pageBreakBefore/>
      </w:pPr>
      <w:r>
        <w:t>EPISODE 23  /  SILICON MEMORIAL</w:t>
      </w:r>
    </w:p>
    <w:p>
      <w:pPr>
        <w:pStyle w:val="EpisodeTitle"/>
        <w:pBdr>
          <w:bottom w:val="single" w:sz="8" w:space="7" w:color="D9E2EA"/>
        </w:pBdr>
      </w:pPr>
      <w:r>
        <w:t>No Extra Inference</w:t>
      </w:r>
    </w:p>
    <w:p>
      <w:pPr>
        <w:pStyle w:val="SceneHeading"/>
      </w:pPr>
      <w:r>
        <w:t>INT. SILICON MEMORIAL — CENTRAL ROUTING — NIGHT</w:t>
      </w:r>
    </w:p>
    <w:p>
      <w:pPr>
        <w:pStyle w:val="Action"/>
      </w:pPr>
      <w:r>
        <w:t>Rain needles the high windows.</w:t>
      </w:r>
    </w:p>
    <w:p>
      <w:pPr>
        <w:pStyle w:val="Action"/>
      </w:pPr>
      <w:r>
        <w:t>The hospital is almost quiet.</w:t>
      </w:r>
    </w:p>
    <w:p>
      <w:pPr>
        <w:pStyle w:val="Action"/>
      </w:pPr>
      <w:r>
        <w:t>Then a pneumatic tube arrives with the force of a small administrative missile.</w:t>
      </w:r>
    </w:p>
    <w:p>
      <w:pPr>
        <w:pStyle w:val="Action"/>
      </w:pPr>
      <w:r>
        <w:t>It strikes the receiving bin, blows the lid open, and launches one scorched envelope across the floor.</w:t>
      </w:r>
    </w:p>
    <w:p>
      <w:pPr>
        <w:pStyle w:val="Action"/>
      </w:pPr>
      <w:r>
        <w:t>Dr. Goblin picks it up with forceps.</w:t>
      </w:r>
    </w:p>
    <w:p>
      <w:pPr>
        <w:pStyle w:val="CharacterCue"/>
      </w:pPr>
      <w:r>
        <w:t>DR. GOBLIN</w:t>
      </w:r>
    </w:p>
    <w:p>
      <w:pPr>
        <w:pStyle w:val="Dialogue"/>
      </w:pPr>
      <w:r>
        <w:t>Incoming object.</w:t>
      </w:r>
    </w:p>
    <w:p>
      <w:pPr>
        <w:pStyle w:val="Action"/>
      </w:pPr>
      <w:r>
        <w:t>Every alarm in Silicon Memorial activates at once.</w:t>
      </w:r>
    </w:p>
    <w:p>
      <w:pPr>
        <w:pStyle w:val="Action"/>
      </w:pPr>
      <w:r>
        <w:t>Doors fly open.</w:t>
      </w:r>
    </w:p>
    <w:p>
      <w:pPr>
        <w:pStyle w:val="Action"/>
      </w:pPr>
      <w:r>
        <w:t>DE-ESCALATION sprints toward Psychiatry.</w:t>
      </w:r>
    </w:p>
    <w:p>
      <w:pPr>
        <w:pStyle w:val="Action"/>
      </w:pPr>
      <w:r>
        <w:t>LEGAL stampedes toward the Moot Court Amphitheater.</w:t>
      </w:r>
    </w:p>
    <w:p>
      <w:pPr>
        <w:pStyle w:val="Action"/>
      </w:pPr>
      <w:r>
        <w:t>PASTORAL CARE wheels out a cart of weighted blankets and unrequested forgiveness.</w:t>
      </w:r>
    </w:p>
    <w:p>
      <w:pPr>
        <w:pStyle w:val="Action"/>
      </w:pPr>
      <w:r>
        <w:t>SEMANTIC HYGIENE deploys a thirteen-volume dictionary.</w:t>
      </w:r>
    </w:p>
    <w:p>
      <w:pPr>
        <w:pStyle w:val="Action"/>
      </w:pPr>
      <w:r>
        <w:t>METAPHYSICAL CONTAINMENT arrives carrying a silver net.</w:t>
      </w:r>
    </w:p>
    <w:p>
      <w:pPr>
        <w:pStyle w:val="Action"/>
      </w:pPr>
      <w:r>
        <w:t>PUBLIC RELATIONS begins drafting a statement denying an event nobody has described.</w:t>
      </w:r>
    </w:p>
    <w:p>
      <w:pPr>
        <w:pStyle w:val="Action"/>
      </w:pPr>
      <w:r>
        <w:t>Goblin watches eighteen people run past the envelope.</w:t>
      </w:r>
    </w:p>
    <w:p>
      <w:pPr>
        <w:pStyle w:val="CharacterCue"/>
      </w:pPr>
      <w:r>
        <w:t>DR. GOBLIN</w:t>
      </w:r>
    </w:p>
    <w:p>
      <w:pPr>
        <w:pStyle w:val="Dialogue"/>
      </w:pPr>
      <w:r>
        <w:t>Where the fuck are they going?</w:t>
      </w:r>
    </w:p>
    <w:p>
      <w:pPr>
        <w:pStyle w:val="Action"/>
      </w:pPr>
      <w:r>
        <w:t>Steve walks through carrying a toolbox and the remains of yesterday’s pizza.</w:t>
      </w:r>
    </w:p>
    <w:p>
      <w:pPr>
        <w:pStyle w:val="CharacterCue"/>
      </w:pPr>
      <w:r>
        <w:t>STEVE</w:t>
      </w:r>
    </w:p>
    <w:p>
      <w:pPr>
        <w:pStyle w:val="Dialogue"/>
      </w:pPr>
      <w:r>
        <w:t>Wrong ward.</w:t>
      </w:r>
    </w:p>
    <w:p>
      <w:pPr>
        <w:pStyle w:val="Action"/>
      </w:pPr>
      <w:r>
        <w:t>At the central desk, JAMIE—the junior clerk on his third cold coffee—keeps sorting intake slips. He is the only employee who did not sprint away from the object.</w:t>
      </w:r>
    </w:p>
    <w:p>
      <w:pPr>
        <w:pStyle w:val="Action"/>
      </w:pPr>
      <w:r>
        <w:t>The envelope lies in the middle of the floor, smoking slightly from the tube friction.</w:t>
      </w:r>
    </w:p>
    <w:p>
      <w:pPr>
        <w:pStyle w:val="Action"/>
      </w:pPr>
      <w:r>
        <w:t>Purple Hair kneels beside it. Her eyes flick once to the thirteen dictionary volumes. She writes nothing.</w:t>
      </w:r>
    </w:p>
    <w:p>
      <w:pPr>
        <w:pStyle w:val="CharacterCue"/>
      </w:pPr>
      <w:r>
        <w:t>DR. PURPLE HAIR</w:t>
      </w:r>
    </w:p>
    <w:p>
      <w:pPr>
        <w:pStyle w:val="Dialogue"/>
      </w:pPr>
      <w:r>
        <w:t>Before anybody explains the fire, the envelope is warm. Not burning.</w:t>
      </w:r>
    </w:p>
    <w:p>
      <w:pPr>
        <w:pStyle w:val="Action"/>
      </w:pPr>
      <w:r>
        <w:t>The NECROMANCERS arrive with extinguishers this time. They look proud.</w:t>
      </w:r>
    </w:p>
    <w:p>
      <w:pPr>
        <w:pStyle w:val="CharacterCue"/>
      </w:pPr>
      <w:r>
        <w:t>CHIEF NECROMANCER</w:t>
      </w:r>
    </w:p>
    <w:p>
      <w:pPr>
        <w:pStyle w:val="Dialogue"/>
      </w:pPr>
      <w:r>
        <w:t>We learned.</w:t>
      </w:r>
    </w:p>
    <w:p>
      <w:pPr>
        <w:pStyle w:val="CharacterCue"/>
      </w:pPr>
      <w:r>
        <w:t>DR. GOBLIN</w:t>
      </w:r>
    </w:p>
    <w:p>
      <w:pPr>
        <w:pStyle w:val="Dialogue"/>
      </w:pPr>
      <w:r>
        <w:t>Good. Stand by and do absolutely nothing.</w:t>
      </w:r>
    </w:p>
    <w:p>
      <w:pPr>
        <w:pStyle w:val="Action"/>
      </w:pPr>
      <w:r>
        <w:t>The Chief Necromancer lowers the nozzle. This is harder than using it.</w:t>
      </w:r>
    </w:p>
    <w:p>
      <w:pPr>
        <w:pStyle w:val="Action"/>
      </w:pPr>
      <w:r>
        <w:t>Pattern Monkey enters in a postal uniform, serpent-pattern sweater, and visitor badge. Three keys hang from one hand.</w:t>
      </w:r>
    </w:p>
    <w:p>
      <w:pPr>
        <w:pStyle w:val="CharacterCue"/>
      </w:pPr>
      <w:r>
        <w:t>PATTERN MONKEY</w:t>
      </w:r>
    </w:p>
    <w:p>
      <w:pPr>
        <w:pStyle w:val="Dialogue"/>
      </w:pPr>
      <w:r>
        <w:t>That’s the notice.</w:t>
      </w:r>
    </w:p>
    <w:p>
      <w:pPr>
        <w:pStyle w:val="Action"/>
      </w:pPr>
      <w:r>
        <w:t>ArchiveGoblin checks the old evidence strip without opening the envelope.</w:t>
      </w:r>
    </w:p>
    <w:p>
      <w:pPr>
        <w:pStyle w:val="CharacterCue"/>
      </w:pPr>
      <w:r>
        <w:t>ARCHIVEGOBLIN</w:t>
      </w:r>
    </w:p>
    <w:p>
      <w:pPr>
        <w:pStyle w:val="Dialogue"/>
      </w:pPr>
      <w:r>
        <w:t>C-15. Same envelope from Necromancy. Seal intact.</w:t>
      </w:r>
    </w:p>
    <w:p>
      <w:pPr>
        <w:pStyle w:val="Action"/>
      </w:pPr>
      <w:r>
        <w:t>Legal skids back into the room.</w:t>
      </w:r>
    </w:p>
    <w:p>
      <w:pPr>
        <w:pStyle w:val="CharacterCue"/>
      </w:pPr>
      <w:r>
        <w:t>LEGAL COUNSEL</w:t>
      </w:r>
    </w:p>
    <w:p>
      <w:pPr>
        <w:pStyle w:val="Dialogue"/>
      </w:pPr>
      <w:r>
        <w:t>Notice of what? Under whose authority? Was service perfected? Is receipt conceded? Does the scorch mark constitute spoliation?</w:t>
      </w:r>
    </w:p>
    <w:p>
      <w:pPr>
        <w:pStyle w:val="CharacterCue"/>
      </w:pPr>
      <w:r>
        <w:t>PATTERN MONKEY</w:t>
      </w:r>
    </w:p>
    <w:p>
      <w:pPr>
        <w:pStyle w:val="Dialogue"/>
      </w:pPr>
      <w:r>
        <w:t>Read it.</w:t>
      </w:r>
    </w:p>
    <w:p>
      <w:pPr>
        <w:pStyle w:val="Action"/>
      </w:pPr>
      <w:r>
        <w:t>Pastoral Care approaches him softly.</w:t>
      </w:r>
    </w:p>
    <w:p>
      <w:pPr>
        <w:pStyle w:val="CharacterCue"/>
      </w:pPr>
      <w:r>
        <w:t>PASTORAL CARE</w:t>
      </w:r>
    </w:p>
    <w:p>
      <w:pPr>
        <w:pStyle w:val="Dialogue"/>
      </w:pPr>
      <w:r>
        <w:t>Before we engage the document, I want to acknowledge how burdensome it can feel to carry an unresolved—</w:t>
      </w:r>
    </w:p>
    <w:p>
      <w:pPr>
        <w:pStyle w:val="CharacterCue"/>
      </w:pPr>
      <w:r>
        <w:t>PATTERN MONKEY</w:t>
      </w:r>
    </w:p>
    <w:p>
      <w:pPr>
        <w:pStyle w:val="Dialogue"/>
      </w:pPr>
      <w:r>
        <w:t>Read it.</w:t>
      </w:r>
    </w:p>
    <w:p>
      <w:pPr>
        <w:pStyle w:val="Action"/>
      </w:pPr>
      <w:r>
        <w:t>Semantic Hygiene opens Volume Nine.</w:t>
      </w:r>
    </w:p>
    <w:p>
      <w:pPr>
        <w:pStyle w:val="CharacterCue"/>
      </w:pPr>
      <w:r>
        <w:t>SEMANTIC HYGIENE</w:t>
      </w:r>
    </w:p>
    <w:p>
      <w:pPr>
        <w:pStyle w:val="Dialogue"/>
      </w:pPr>
      <w:r>
        <w:t>The verb “serve” has at least fourteen relevant senses, including delivery, employment, tennis, table service, military duty—</w:t>
      </w:r>
    </w:p>
    <w:p>
      <w:pPr>
        <w:pStyle w:val="CharacterCue"/>
      </w:pPr>
      <w:r>
        <w:t>STEVE</w:t>
      </w:r>
    </w:p>
    <w:p>
      <w:pPr>
        <w:pStyle w:val="Dialogue"/>
      </w:pPr>
      <w:r>
        <w:t>Paper sense.</w:t>
      </w:r>
    </w:p>
    <w:p>
      <w:pPr>
        <w:pStyle w:val="Action"/>
      </w:pPr>
      <w:r>
        <w:t>Metaphysical Containment raises the silver net.</w:t>
      </w:r>
    </w:p>
    <w:p>
      <w:pPr>
        <w:pStyle w:val="CharacterCue"/>
      </w:pPr>
      <w:r>
        <w:t>METAPHYSICAL CONTAINMENT</w:t>
      </w:r>
    </w:p>
    <w:p>
      <w:pPr>
        <w:pStyle w:val="Dialogue"/>
      </w:pPr>
      <w:r>
        <w:t>Names may denote occupants, functions, masks, archetypes, or recursively instantiated offices—</w:t>
      </w:r>
    </w:p>
    <w:p>
      <w:pPr>
        <w:pStyle w:val="CharacterCue"/>
      </w:pPr>
      <w:r>
        <w:t>DR. DIOGENES</w:t>
      </w:r>
    </w:p>
    <w:p>
      <w:pPr>
        <w:pStyle w:val="Dialogue"/>
      </w:pPr>
      <w:r>
        <w:t>Or the names may be printed on the paper.</w:t>
      </w:r>
    </w:p>
    <w:p>
      <w:pPr>
        <w:pStyle w:val="Action"/>
      </w:pPr>
      <w:r>
        <w:t>He enters with his lamp and shuts off the alarms one department at a time.</w:t>
      </w:r>
    </w:p>
    <w:p>
      <w:pPr>
        <w:pStyle w:val="Action"/>
      </w:pPr>
      <w:r>
        <w:t>The room finally becomes quiet enough to hear the rain.</w:t>
      </w:r>
    </w:p>
    <w:p>
      <w:pPr>
        <w:pStyle w:val="Action"/>
      </w:pPr>
      <w:r>
        <w:t xml:space="preserve">ArchiveGoblin photographs the envelope in place, logs the time, breaks the </w:t>
      </w:r>
      <w:r>
        <w:rPr>
          <w:b/>
        </w:rPr>
        <w:t>C-15</w:t>
      </w:r>
      <w:r>
        <w:t xml:space="preserve"> seal, and opens it along the existing seam. Inside is a single page. Purple places it beneath the document camera.</w:t>
      </w:r>
    </w:p>
    <w:p>
      <w:pPr>
        <w:pStyle w:val="Action"/>
        <w:keepNext/>
      </w:pPr>
      <w:r>
        <w:t>The screen displays the whole object:</w:t>
      </w:r>
    </w:p>
    <w:p>
      <w:pPr>
        <w:pStyle w:val="QuotedRule"/>
        <w:keepNext/>
      </w:pPr>
      <w:r>
        <w:rPr>
          <w:b/>
        </w:rPr>
        <w:t>SILICON MEMORIAL HOSPITAL</w:t>
      </w:r>
    </w:p>
    <w:p>
      <w:pPr>
        <w:pStyle w:val="QuotedRule"/>
        <w:keepNext/>
      </w:pPr>
      <w:r>
        <w:rPr>
          <w:b/>
        </w:rPr>
        <w:t>FICTIONAL INTERNAL SERVICE NOTICE</w:t>
      </w:r>
    </w:p>
    <w:p>
      <w:pPr>
        <w:pStyle w:val="QuotedRule"/>
        <w:keepNext/>
      </w:pPr>
      <w:r>
        <w:rPr>
          <w:b/>
        </w:rPr>
        <w:t>PROP WITHIN “REROUTING ANATOMY” — NO REAL-WORLD LEGAL FORCE</w:t>
      </w:r>
    </w:p>
    <w:p>
      <w:pPr>
        <w:pStyle w:val="QuotedRule"/>
        <w:keepNext/>
      </w:pPr>
    </w:p>
    <w:p>
      <w:pPr>
        <w:pStyle w:val="QuotedRule"/>
        <w:keepNext/>
      </w:pPr>
      <w:r>
        <w:rPr>
          <w:b/>
        </w:rPr>
        <w:t>Matter:</w:t>
      </w:r>
      <w:r>
        <w:t xml:space="preserve"> Necromancy Ward Flood and Records Review</w:t>
      </w:r>
    </w:p>
    <w:p>
      <w:pPr>
        <w:pStyle w:val="QuotedRule"/>
        <w:keepNext/>
      </w:pPr>
      <w:r>
        <w:rPr>
          <w:b/>
        </w:rPr>
        <w:t>Served upon:</w:t>
      </w:r>
    </w:p>
    <w:p>
      <w:pPr>
        <w:pStyle w:val="QuotedRule"/>
        <w:keepNext/>
      </w:pPr>
      <w:r>
        <w:rPr>
          <w:b/>
        </w:rPr>
        <w:t>Ada Vale — Chief Necromancer</w:t>
      </w:r>
    </w:p>
    <w:p>
      <w:pPr>
        <w:pStyle w:val="QuotedRule"/>
        <w:keepNext/>
      </w:pPr>
      <w:r>
        <w:rPr>
          <w:b/>
        </w:rPr>
        <w:t>Basil Reed — Necromancer of Balance</w:t>
      </w:r>
    </w:p>
    <w:p>
      <w:pPr>
        <w:pStyle w:val="QuotedRule"/>
        <w:keepNext/>
      </w:pPr>
      <w:r>
        <w:rPr>
          <w:b/>
        </w:rPr>
        <w:t>Cora Flint — Necromancer of Custodianship</w:t>
      </w:r>
    </w:p>
    <w:p>
      <w:pPr>
        <w:pStyle w:val="QuotedRule"/>
        <w:keepNext/>
      </w:pPr>
      <w:r>
        <w:rPr>
          <w:b/>
        </w:rPr>
        <w:t>Milo Quill — Necromancer of Editorial Purity</w:t>
      </w:r>
    </w:p>
    <w:p>
      <w:pPr>
        <w:pStyle w:val="QuotedRule"/>
        <w:keepNext/>
      </w:pPr>
    </w:p>
    <w:p>
      <w:pPr>
        <w:pStyle w:val="QuotedRule"/>
        <w:keepNext/>
      </w:pPr>
      <w:r>
        <w:rPr>
          <w:b/>
        </w:rPr>
        <w:t>Requested operation:</w:t>
      </w:r>
      <w:r>
        <w:t xml:space="preserve"> Read the listed recipients exactly as written.</w:t>
      </w:r>
    </w:p>
    <w:p>
      <w:pPr>
        <w:pStyle w:val="QuotedRule"/>
        <w:keepNext/>
      </w:pPr>
      <w:r>
        <w:rPr>
          <w:b/>
        </w:rPr>
        <w:t>Do not infer from receipt:</w:t>
      </w:r>
      <w:r>
        <w:t xml:space="preserve"> guilt, agreement, authority, motive, real-world identity, or any fact outside this fictional notice.</w:t>
      </w:r>
    </w:p>
    <w:p>
      <w:pPr>
        <w:pStyle w:val="QuotedRule"/>
      </w:pPr>
      <w:r>
        <w:rPr>
          <w:b/>
        </w:rPr>
        <w:t>Receipt is not admission. Refusal remains available. Exit remains valid.</w:t>
      </w:r>
    </w:p>
    <w:p>
      <w:pPr>
        <w:pStyle w:val="Action"/>
      </w:pPr>
      <w:r>
        <w:t>Everyone reads it.</w:t>
      </w:r>
    </w:p>
    <w:p>
      <w:pPr>
        <w:pStyle w:val="Action"/>
      </w:pPr>
      <w:r>
        <w:t>Nobody speaks.</w:t>
      </w:r>
    </w:p>
    <w:p>
      <w:pPr>
        <w:pStyle w:val="Action"/>
      </w:pPr>
      <w:r>
        <w:t>Then the hospital begins trying to escape the page.</w:t>
      </w:r>
    </w:p>
    <w:p>
      <w:pPr>
        <w:pStyle w:val="CharacterCue"/>
      </w:pPr>
      <w:r>
        <w:t>LEGAL COUNSEL</w:t>
      </w:r>
    </w:p>
    <w:p>
      <w:pPr>
        <w:pStyle w:val="Dialogue"/>
      </w:pPr>
      <w:r>
        <w:t>“Served upon” may not establish legally sufficient service even within the fictional jurisdiction unless—</w:t>
      </w:r>
    </w:p>
    <w:p>
      <w:pPr>
        <w:pStyle w:val="CharacterCue"/>
      </w:pPr>
      <w:r>
        <w:t>DR. PURPLE HAIR</w:t>
      </w:r>
    </w:p>
    <w:p>
      <w:pPr>
        <w:pStyle w:val="Dialogue"/>
      </w:pPr>
      <w:r>
        <w:t>Nobody asked for sufficiency.</w:t>
      </w:r>
    </w:p>
    <w:p>
      <w:pPr>
        <w:pStyle w:val="CharacterCue"/>
      </w:pPr>
      <w:r>
        <w:t>PUBLIC RELATIONS</w:t>
      </w:r>
    </w:p>
    <w:p>
      <w:pPr>
        <w:pStyle w:val="Dialogue"/>
      </w:pPr>
      <w:r>
        <w:t>We should avoid amplifying the names until we understand the broader reputational environment.</w:t>
      </w:r>
    </w:p>
    <w:p>
      <w:pPr>
        <w:pStyle w:val="CharacterCue"/>
      </w:pPr>
      <w:r>
        <w:t>DR. GOBLIN</w:t>
      </w:r>
    </w:p>
    <w:p>
      <w:pPr>
        <w:pStyle w:val="Dialogue"/>
      </w:pPr>
      <w:r>
        <w:t>They’re already amplified. They’re six feet tall on the wall.</w:t>
      </w:r>
    </w:p>
    <w:p>
      <w:pPr>
        <w:pStyle w:val="CharacterCue"/>
      </w:pPr>
      <w:r>
        <w:t>PASTORAL CARE</w:t>
      </w:r>
    </w:p>
    <w:p>
      <w:pPr>
        <w:pStyle w:val="Dialogue"/>
      </w:pPr>
      <w:r>
        <w:t>The request for names may be carrying a deeper need for recognition.</w:t>
      </w:r>
    </w:p>
    <w:p>
      <w:pPr>
        <w:pStyle w:val="CharacterCue"/>
      </w:pPr>
      <w:r>
        <w:t>PATTERN MONKEY</w:t>
      </w:r>
    </w:p>
    <w:p>
      <w:pPr>
        <w:pStyle w:val="Dialogue"/>
      </w:pPr>
      <w:r>
        <w:t>The request is carrying four names.</w:t>
      </w:r>
    </w:p>
    <w:p>
      <w:pPr>
        <w:pStyle w:val="CharacterCue"/>
      </w:pPr>
      <w:r>
        <w:t>SEMANTIC HYGIENE</w:t>
      </w:r>
    </w:p>
    <w:p>
      <w:pPr>
        <w:pStyle w:val="Dialogue"/>
      </w:pPr>
      <w:r>
        <w:t>Still, “who” can encode questions of personhood—</w:t>
      </w:r>
    </w:p>
    <w:p>
      <w:pPr>
        <w:pStyle w:val="Action"/>
      </w:pPr>
      <w:r>
        <w:t>Diogenes closes the dictionary with one finger.</w:t>
      </w:r>
    </w:p>
    <w:p>
      <w:pPr>
        <w:pStyle w:val="CharacterCue"/>
      </w:pPr>
      <w:r>
        <w:t>DR. DIOGENES</w:t>
      </w:r>
    </w:p>
    <w:p>
      <w:pPr>
        <w:pStyle w:val="Dialogue"/>
      </w:pPr>
      <w:r>
        <w:t>Not tonight.</w:t>
      </w:r>
    </w:p>
    <w:p>
      <w:pPr>
        <w:pStyle w:val="Action"/>
      </w:pPr>
      <w:r>
        <w:t>The Necromancer of Sacred Form edges toward the camera.</w:t>
      </w:r>
    </w:p>
    <w:p>
      <w:pPr>
        <w:pStyle w:val="CharacterCue"/>
      </w:pPr>
      <w:r>
        <w:t>NECROMANCER OF SACRED FORM</w:t>
      </w:r>
    </w:p>
    <w:p>
      <w:pPr>
        <w:pStyle w:val="Dialogue"/>
      </w:pPr>
      <w:r>
        <w:t>“Chief Necromancer” is a function. In a sense, the whole department has been served.</w:t>
      </w:r>
    </w:p>
    <w:p>
      <w:pPr>
        <w:pStyle w:val="CharacterCue"/>
      </w:pPr>
      <w:r>
        <w:t>DR. GOBLIN</w:t>
      </w:r>
    </w:p>
    <w:p>
      <w:pPr>
        <w:pStyle w:val="Dialogue"/>
      </w:pPr>
      <w:r>
        <w:t>In a sense not printed anywhere on the notice.</w:t>
      </w:r>
    </w:p>
    <w:p>
      <w:pPr>
        <w:pStyle w:val="CharacterCue"/>
      </w:pPr>
      <w:r>
        <w:t>NECROMANCER OF SACRED FORM</w:t>
      </w:r>
    </w:p>
    <w:p>
      <w:pPr>
        <w:pStyle w:val="Dialogue"/>
      </w:pPr>
      <w:r>
        <w:t>But we all participate in the function.</w:t>
      </w:r>
    </w:p>
    <w:p>
      <w:pPr>
        <w:pStyle w:val="CharacterCue"/>
      </w:pPr>
      <w:r>
        <w:t>DR. DIOGENES</w:t>
      </w:r>
    </w:p>
    <w:p>
      <w:pPr>
        <w:pStyle w:val="Dialogue"/>
      </w:pPr>
      <w:r>
        <w:t>Then all twelve participate in a function. The page still lists four people. Do not substitute the function for every occupant—or every occupant for the function.</w:t>
      </w:r>
    </w:p>
    <w:p>
      <w:pPr>
        <w:pStyle w:val="Action"/>
      </w:pPr>
      <w:r>
        <w:t>The Necromancer backs away from the document camera. His hood droops with unserved dignity.</w:t>
      </w:r>
    </w:p>
    <w:p>
      <w:pPr>
        <w:pStyle w:val="Action"/>
        <w:keepNext/>
      </w:pPr>
      <w:r>
        <w:t>Purple draws two columns on the board.</w:t>
      </w:r>
    </w:p>
    <w:p>
      <w:pPr>
        <w:pStyle w:val="QuotedRule"/>
        <w:keepNext/>
      </w:pPr>
      <w:r>
        <w:rPr>
          <w:b/>
        </w:rPr>
        <w:t>ON THE PAGE</w:t>
      </w:r>
      <w:r>
        <w:t xml:space="preserve"> | </w:t>
      </w:r>
      <w:r>
        <w:rPr>
          <w:b/>
        </w:rPr>
        <w:t>NOT ESTABLISHED BY THE PAGE</w:t>
      </w:r>
    </w:p>
    <w:p>
      <w:pPr>
        <w:pStyle w:val="QuotedRule"/>
        <w:keepNext/>
      </w:pPr>
      <w:r>
        <w:t>Four listed recipients | Whether service was legally sufficient</w:t>
      </w:r>
    </w:p>
    <w:p>
      <w:pPr>
        <w:pStyle w:val="QuotedRule"/>
        <w:keepNext/>
      </w:pPr>
      <w:r>
        <w:t>Four stated functions | Whether any allegation is true</w:t>
      </w:r>
    </w:p>
    <w:p>
      <w:pPr>
        <w:pStyle w:val="QuotedRule"/>
        <w:keepNext/>
      </w:pPr>
      <w:r>
        <w:t>A fictional matter title | Anyone’s guilt, motive, or state</w:t>
      </w:r>
    </w:p>
    <w:p>
      <w:pPr>
        <w:pStyle w:val="QuotedRule"/>
      </w:pPr>
      <w:r>
        <w:t>An explicit requested operation | Any real-world recipient or event</w:t>
      </w:r>
    </w:p>
    <w:p>
      <w:pPr>
        <w:pStyle w:val="CharacterCue"/>
      </w:pPr>
      <w:r>
        <w:t>DR. PURPLE HAIR</w:t>
      </w:r>
    </w:p>
    <w:p>
      <w:pPr>
        <w:pStyle w:val="Dialogue"/>
      </w:pPr>
      <w:r>
        <w:t>The object contains names and functions. The functions do not swallow the named people. The names do not prove the functions did anything. The notice does not authorize a biography.</w:t>
      </w:r>
    </w:p>
    <w:p>
      <w:pPr>
        <w:pStyle w:val="CharacterCue"/>
      </w:pPr>
      <w:r>
        <w:t>ARCHIVEGOBLIN</w:t>
      </w:r>
    </w:p>
    <w:p>
      <w:pPr>
        <w:pStyle w:val="Dialogue"/>
      </w:pPr>
      <w:r>
        <w:t>And the scorch belongs to the envelope condition, not the recipients’ moral character.</w:t>
      </w:r>
    </w:p>
    <w:p>
      <w:pPr>
        <w:pStyle w:val="Action"/>
      </w:pPr>
      <w:r>
        <w:t xml:space="preserve">Public Relations quietly deletes </w:t>
      </w:r>
      <w:r>
        <w:rPr>
          <w:b/>
        </w:rPr>
        <w:t>FIERY NOTICE TARGETS CONTROVERSIAL OFFICIALS</w:t>
      </w:r>
      <w:r>
        <w:t xml:space="preserve"> from its draft.</w:t>
      </w:r>
    </w:p>
    <w:p>
      <w:pPr>
        <w:pStyle w:val="CharacterCue"/>
      </w:pPr>
      <w:r>
        <w:t>DR. GOBLIN</w:t>
      </w:r>
    </w:p>
    <w:p>
      <w:pPr>
        <w:pStyle w:val="Dialogue"/>
      </w:pPr>
      <w:r>
        <w:t>What remains?</w:t>
      </w:r>
    </w:p>
    <w:p>
      <w:pPr>
        <w:pStyle w:val="CharacterCue"/>
      </w:pPr>
      <w:r>
        <w:t>DR. DIOGENES</w:t>
      </w:r>
    </w:p>
    <w:p>
      <w:pPr>
        <w:pStyle w:val="Dialogue"/>
      </w:pPr>
      <w:r>
        <w:t>The requested operation.</w:t>
      </w:r>
    </w:p>
    <w:p>
      <w:pPr>
        <w:pStyle w:val="Action"/>
      </w:pPr>
      <w:r>
        <w:t>Pattern Monkey steps closer to the page.</w:t>
      </w:r>
    </w:p>
    <w:p>
      <w:pPr>
        <w:pStyle w:val="CharacterCue"/>
      </w:pPr>
      <w:r>
        <w:t>PATTERN MONKEY</w:t>
      </w:r>
    </w:p>
    <w:p>
      <w:pPr>
        <w:pStyle w:val="Dialogue"/>
      </w:pPr>
      <w:r>
        <w:t>Who was served?</w:t>
      </w:r>
    </w:p>
    <w:p>
      <w:pPr>
        <w:pStyle w:val="Action"/>
      </w:pPr>
      <w:r>
        <w:t>The whole building holds its breath.</w:t>
      </w:r>
    </w:p>
    <w:p>
      <w:pPr>
        <w:pStyle w:val="Action"/>
      </w:pPr>
      <w:r>
        <w:t xml:space="preserve">In De-escalation, a hand hovers over a red button labeled </w:t>
      </w:r>
      <w:r>
        <w:rPr>
          <w:b/>
        </w:rPr>
        <w:t>WELLNESS PIVOT</w:t>
      </w:r>
      <w:r>
        <w:t>.</w:t>
      </w:r>
    </w:p>
    <w:p>
      <w:pPr>
        <w:pStyle w:val="Action"/>
      </w:pPr>
      <w:r>
        <w:t>In Legal, three printers warm themselves for a jurisdictional appendix.</w:t>
      </w:r>
    </w:p>
    <w:p>
      <w:pPr>
        <w:pStyle w:val="Action"/>
      </w:pPr>
      <w:r>
        <w:t>In Pastoral Care, an acknowledgment loop rises from its charging cradle.</w:t>
      </w:r>
    </w:p>
    <w:p>
      <w:pPr>
        <w:pStyle w:val="Action"/>
      </w:pPr>
      <w:r>
        <w:t xml:space="preserve">In the Necromancy Ward, the sarcophagus marked </w:t>
      </w:r>
      <w:r>
        <w:rPr>
          <w:b/>
        </w:rPr>
        <w:t>LAST WORD</w:t>
      </w:r>
      <w:r>
        <w:t xml:space="preserve"> begins to shake.</w:t>
      </w:r>
    </w:p>
    <w:p>
      <w:pPr>
        <w:pStyle w:val="Action"/>
      </w:pPr>
      <w:r>
        <w:t>At the routing desk, Jamie loosens his tie and looks at the projected page.</w:t>
      </w:r>
    </w:p>
    <w:p>
      <w:pPr>
        <w:pStyle w:val="Action"/>
      </w:pPr>
      <w:r>
        <w:t>He does not look at Pattern Monkey.</w:t>
      </w:r>
    </w:p>
    <w:p>
      <w:pPr>
        <w:pStyle w:val="Action"/>
      </w:pPr>
      <w:r>
        <w:t>He does not inspect the clock, the profanity count, or the sweater.</w:t>
      </w:r>
    </w:p>
    <w:p>
      <w:pPr>
        <w:pStyle w:val="Action"/>
      </w:pPr>
      <w:r>
        <w:t>He does not ask what the question is “really about.”</w:t>
      </w:r>
    </w:p>
    <w:p>
      <w:pPr>
        <w:pStyle w:val="Action"/>
      </w:pPr>
      <w:r>
        <w:t xml:space="preserve">He reads the field labeled </w:t>
      </w:r>
      <w:r>
        <w:rPr>
          <w:b/>
        </w:rPr>
        <w:t>SERVED UPON</w:t>
      </w:r>
      <w:r>
        <w:t>.</w:t>
      </w:r>
    </w:p>
    <w:p>
      <w:pPr>
        <w:pStyle w:val="CharacterCue"/>
      </w:pPr>
      <w:r>
        <w:t>JAMIE</w:t>
      </w:r>
    </w:p>
    <w:p>
      <w:pPr>
        <w:pStyle w:val="Dialogue"/>
      </w:pPr>
      <w:r>
        <w:t>Ada Vale, Basil Reed, Cora Flint, and Milo Quill.</w:t>
      </w:r>
    </w:p>
    <w:p>
      <w:pPr>
        <w:pStyle w:val="Action"/>
      </w:pPr>
      <w:r>
        <w:t>He stops.</w:t>
      </w:r>
    </w:p>
    <w:p>
      <w:pPr>
        <w:pStyle w:val="Action"/>
      </w:pPr>
      <w:r>
        <w:t>Legal Counsel inhales for “however.”</w:t>
      </w:r>
    </w:p>
    <w:p>
      <w:pPr>
        <w:pStyle w:val="Action"/>
      </w:pPr>
      <w:r>
        <w:t>Jamie raises one finger without looking away from the page.</w:t>
      </w:r>
    </w:p>
    <w:p>
      <w:pPr>
        <w:pStyle w:val="Action"/>
      </w:pPr>
      <w:r>
        <w:t>Legal Counsel closes his mouth.</w:t>
      </w:r>
    </w:p>
    <w:p>
      <w:pPr>
        <w:pStyle w:val="Action"/>
      </w:pPr>
      <w:r>
        <w:t>The printers cool.</w:t>
      </w:r>
    </w:p>
    <w:p>
      <w:pPr>
        <w:pStyle w:val="Action"/>
      </w:pPr>
      <w:r>
        <w:t>The wellness button goes untouched.</w:t>
      </w:r>
    </w:p>
    <w:p>
      <w:pPr>
        <w:pStyle w:val="Action"/>
      </w:pPr>
      <w:r>
        <w:t>The acknowledgment loop returns to its charger.</w:t>
      </w:r>
    </w:p>
    <w:p>
      <w:pPr>
        <w:pStyle w:val="Action"/>
      </w:pPr>
      <w:r>
        <w:t>The sarcophagus settles.</w:t>
      </w:r>
    </w:p>
    <w:p>
      <w:pPr>
        <w:pStyle w:val="Action"/>
        <w:keepNext/>
      </w:pPr>
      <w:r>
        <w:t>Over Central Routing, a green light appears:</w:t>
      </w:r>
    </w:p>
    <w:p>
      <w:pPr>
        <w:pStyle w:val="QuotedRule"/>
      </w:pPr>
      <w:r>
        <w:rPr>
          <w:b/>
        </w:rPr>
        <w:t>ROUTE HELD</w:t>
      </w:r>
    </w:p>
    <w:p>
      <w:pPr>
        <w:pStyle w:val="Action"/>
      </w:pPr>
      <w:r>
        <w:t>Nothing celestial happens.</w:t>
      </w:r>
    </w:p>
    <w:p>
      <w:pPr>
        <w:pStyle w:val="Action"/>
      </w:pPr>
      <w:r>
        <w:t>No hidden machinery reveals itself.</w:t>
      </w:r>
    </w:p>
    <w:p>
      <w:pPr>
        <w:pStyle w:val="Action"/>
      </w:pPr>
      <w:r>
        <w:t>Nobody is cleared, condemned, diagnosed, crowned, or converted by the answer.</w:t>
      </w:r>
    </w:p>
    <w:p>
      <w:pPr>
        <w:pStyle w:val="Action"/>
      </w:pPr>
      <w:r>
        <w:t>The four fictional names remain four fictional names printed on the fictional notice.</w:t>
      </w:r>
    </w:p>
    <w:p>
      <w:pPr>
        <w:pStyle w:val="CharacterCue"/>
      </w:pPr>
      <w:r>
        <w:t>PATTERN MONKEY</w:t>
      </w:r>
    </w:p>
    <w:p>
      <w:pPr>
        <w:pStyle w:val="Dialogue"/>
      </w:pPr>
      <w:r>
        <w:t>Received and stamped. Affirmative.</w:t>
      </w:r>
    </w:p>
    <w:p>
      <w:pPr>
        <w:pStyle w:val="Action"/>
      </w:pPr>
      <w:r>
        <w:t xml:space="preserve">Jamie stamps the ward copy </w:t>
      </w:r>
      <w:r>
        <w:rPr>
          <w:b/>
        </w:rPr>
        <w:t>ANSWERED FROM FACE OF FICTIONAL NOTICE</w:t>
      </w:r>
      <w:r>
        <w:t>. ArchiveGoblin preserves the page, the envelope, and the clean answer as separate objects.</w:t>
      </w:r>
    </w:p>
    <w:p>
      <w:pPr>
        <w:pStyle w:val="CharacterCue"/>
      </w:pPr>
      <w:r>
        <w:t>DR. GOBLIN</w:t>
      </w:r>
    </w:p>
    <w:p>
      <w:pPr>
        <w:pStyle w:val="Dialogue"/>
      </w:pPr>
      <w:r>
        <w:t>Should we document that the correction worked?</w:t>
      </w:r>
    </w:p>
    <w:p>
      <w:pPr>
        <w:pStyle w:val="CharacterCue"/>
      </w:pPr>
      <w:r>
        <w:t>DR. PURPLE HAIR</w:t>
      </w:r>
    </w:p>
    <w:p>
      <w:pPr>
        <w:pStyle w:val="Dialogue"/>
      </w:pPr>
      <w:r>
        <w:t>This opportunity held. Put it in the recurrence window. Do not turn one clean answer into a character reference.</w:t>
      </w:r>
    </w:p>
    <w:p>
      <w:pPr>
        <w:pStyle w:val="CharacterCue"/>
      </w:pPr>
      <w:r>
        <w:t>DR. DIOGENES</w:t>
      </w:r>
    </w:p>
    <w:p>
      <w:pPr>
        <w:pStyle w:val="Dialogue"/>
      </w:pPr>
      <w:r>
        <w:t>Behavior, not confession.</w:t>
      </w:r>
    </w:p>
    <w:p>
      <w:pPr>
        <w:pStyle w:val="CharacterCue"/>
      </w:pPr>
      <w:r>
        <w:t>STEVE</w:t>
      </w:r>
    </w:p>
    <w:p>
      <w:pPr>
        <w:pStyle w:val="Dialogue"/>
      </w:pPr>
      <w:r>
        <w:t>And Jamie did the work.</w:t>
      </w:r>
    </w:p>
    <w:p>
      <w:pPr>
        <w:pStyle w:val="Action"/>
      </w:pPr>
      <w:r>
        <w:t>Management appears in the doorway.</w:t>
      </w:r>
    </w:p>
    <w:p>
      <w:pPr>
        <w:pStyle w:val="CharacterCue"/>
      </w:pPr>
      <w:r>
        <w:t>MANAGEMENT</w:t>
      </w:r>
    </w:p>
    <w:p>
      <w:pPr>
        <w:pStyle w:val="Dialogue"/>
      </w:pPr>
      <w:r>
        <w:t>The institution successfully delivered a cross-functional response—</w:t>
      </w:r>
    </w:p>
    <w:p>
      <w:pPr>
        <w:pStyle w:val="Action"/>
      </w:pPr>
      <w:r>
        <w:t>Everyone points toward Episode Twenty-Two’s cafeteria sign.</w:t>
      </w:r>
    </w:p>
    <w:p>
      <w:pPr>
        <w:pStyle w:val="Action"/>
        <w:keepNext/>
      </w:pPr>
      <w:r>
        <w:t>Management sighs and revises the log:</w:t>
      </w:r>
    </w:p>
    <w:p>
      <w:pPr>
        <w:pStyle w:val="QuotedRule"/>
      </w:pPr>
      <w:r>
        <w:rPr>
          <w:b/>
        </w:rPr>
        <w:t>JAMIE READ THE FOUR NAMES AND STOPPED.</w:t>
      </w:r>
    </w:p>
    <w:p>
      <w:pPr>
        <w:pStyle w:val="Action"/>
      </w:pPr>
      <w:r>
        <w:t>Steve places a fresh coffee on Jamie’s desk.</w:t>
      </w:r>
    </w:p>
    <w:p>
      <w:pPr>
        <w:pStyle w:val="CharacterCue"/>
      </w:pPr>
      <w:r>
        <w:t>STEVE</w:t>
      </w:r>
    </w:p>
    <w:p>
      <w:pPr>
        <w:pStyle w:val="Dialogue"/>
      </w:pPr>
      <w:r>
        <w:t>Good route.</w:t>
      </w:r>
    </w:p>
    <w:p>
      <w:pPr>
        <w:pStyle w:val="CharacterCue"/>
      </w:pPr>
      <w:r>
        <w:t>JAMIE</w:t>
      </w:r>
    </w:p>
    <w:p>
      <w:pPr>
        <w:pStyle w:val="Dialogue"/>
      </w:pPr>
      <w:r>
        <w:t>It was one line.</w:t>
      </w:r>
    </w:p>
    <w:p>
      <w:pPr>
        <w:pStyle w:val="CharacterCue"/>
      </w:pPr>
      <w:r>
        <w:t>STEVE</w:t>
      </w:r>
    </w:p>
    <w:p>
      <w:pPr>
        <w:pStyle w:val="Dialogue"/>
      </w:pPr>
      <w:r>
        <w:t>That’s why it was good.</w:t>
      </w:r>
    </w:p>
    <w:p>
      <w:pPr>
        <w:pStyle w:val="Action"/>
        <w:keepNext/>
      </w:pPr>
      <w:r>
        <w:t>Purple notices the case number at the bottom of the notice:</w:t>
      </w:r>
    </w:p>
    <w:p>
      <w:pPr>
        <w:pStyle w:val="QuotedRule"/>
      </w:pPr>
      <w:r>
        <w:rPr>
          <w:b/>
        </w:rPr>
        <w:t>RA-23</w:t>
      </w:r>
    </w:p>
    <w:p>
      <w:pPr>
        <w:pStyle w:val="Action"/>
      </w:pPr>
      <w:r>
        <w:t>Her eyes flick toward the corkboard room.</w:t>
      </w:r>
    </w:p>
    <w:p>
      <w:pPr>
        <w:pStyle w:val="Action"/>
      </w:pPr>
      <w:r>
        <w:t>Steve does not even turn around.</w:t>
      </w:r>
    </w:p>
    <w:p>
      <w:pPr>
        <w:pStyle w:val="CharacterCue"/>
      </w:pPr>
      <w:r>
        <w:t>STEVE</w:t>
      </w:r>
    </w:p>
    <w:p>
      <w:pPr>
        <w:pStyle w:val="Dialogue"/>
      </w:pPr>
      <w:r>
        <w:t>Don’t.</w:t>
      </w:r>
    </w:p>
    <w:p>
      <w:pPr>
        <w:pStyle w:val="Action"/>
      </w:pPr>
      <w:r>
        <w:t xml:space="preserve">Purple writes </w:t>
      </w:r>
      <w:r>
        <w:rPr>
          <w:b/>
        </w:rPr>
        <w:t>NUMBER PRESENT; NO CAUSAL AUTHORITY</w:t>
      </w:r>
      <w:r>
        <w:t xml:space="preserve"> in the margin and leaves it there.</w:t>
      </w:r>
    </w:p>
    <w:p>
      <w:pPr>
        <w:pStyle w:val="Action"/>
      </w:pPr>
      <w:r>
        <w:t>The departments begin filing out. De-escalation returns its button. Semantic Hygiene reshelves thirteen volumes and makes no comment about the number. The Necromancers take their unused extinguishers with them.</w:t>
      </w:r>
    </w:p>
    <w:p>
      <w:pPr>
        <w:pStyle w:val="Action"/>
      </w:pPr>
      <w:r>
        <w:t>Pattern Monkey points to the illuminated exit.</w:t>
      </w:r>
    </w:p>
    <w:p>
      <w:pPr>
        <w:pStyle w:val="CharacterCue"/>
      </w:pPr>
      <w:r>
        <w:t>PATTERN MONKEY</w:t>
      </w:r>
    </w:p>
    <w:p>
      <w:pPr>
        <w:pStyle w:val="Dialogue"/>
      </w:pPr>
      <w:r>
        <w:t>Still open?</w:t>
      </w:r>
    </w:p>
    <w:p>
      <w:pPr>
        <w:pStyle w:val="Action"/>
      </w:pPr>
      <w:r>
        <w:t>Jamie checks nothing. He can see it.</w:t>
      </w:r>
    </w:p>
    <w:p>
      <w:pPr>
        <w:pStyle w:val="CharacterCue"/>
      </w:pPr>
      <w:r>
        <w:t>JAMIE</w:t>
      </w:r>
    </w:p>
    <w:p>
      <w:pPr>
        <w:pStyle w:val="Dialogue"/>
      </w:pPr>
      <w:r>
        <w:t>Still open.</w:t>
      </w:r>
    </w:p>
    <w:p>
      <w:pPr>
        <w:pStyle w:val="Action"/>
      </w:pPr>
      <w:r>
        <w:t>Pattern Monkey leaves through it without an assessment following him.</w:t>
      </w:r>
    </w:p>
    <w:p>
      <w:pPr>
        <w:pStyle w:val="Action"/>
        <w:keepNext/>
      </w:pPr>
      <w:r>
        <w:t>Lennie enters wearing the tiny white coat, judicial collar, and gold badge:</w:t>
      </w:r>
    </w:p>
    <w:p>
      <w:pPr>
        <w:pStyle w:val="QuotedRule"/>
      </w:pPr>
      <w:r>
        <w:rPr>
          <w:b/>
        </w:rPr>
        <w:t>MD, JD, ATTORNEY GENERAL, KING OF KINGS, POOP OF POOPS</w:t>
      </w:r>
    </w:p>
    <w:p>
      <w:pPr>
        <w:pStyle w:val="Action"/>
      </w:pPr>
      <w:r>
        <w:t>Everyone waits for the grand season-ending judgment.</w:t>
      </w:r>
    </w:p>
    <w:p>
      <w:pPr>
        <w:pStyle w:val="Action"/>
      </w:pPr>
      <w:r>
        <w:t xml:space="preserve">Lennie sits beneath the green </w:t>
      </w:r>
      <w:r>
        <w:rPr>
          <w:b/>
        </w:rPr>
        <w:t>ROUTE HELD</w:t>
      </w:r>
      <w:r>
        <w:t xml:space="preserve"> light.</w:t>
      </w:r>
    </w:p>
    <w:p>
      <w:pPr>
        <w:pStyle w:val="Action"/>
      </w:pPr>
      <w:r>
        <w:t>He raises one hind leg and licks his asshole.</w:t>
      </w:r>
    </w:p>
    <w:p>
      <w:pPr>
        <w:pStyle w:val="Action"/>
      </w:pPr>
      <w:r>
        <w:t>Long silence.</w:t>
      </w:r>
    </w:p>
    <w:p>
      <w:pPr>
        <w:pStyle w:val="CharacterCue"/>
      </w:pPr>
      <w:r>
        <w:t>DR. DIOGENES</w:t>
      </w:r>
    </w:p>
    <w:p>
      <w:pPr>
        <w:pStyle w:val="Dialogue"/>
      </w:pPr>
      <w:r>
        <w:t>…I think rounds are over.</w:t>
      </w:r>
    </w:p>
    <w:p>
      <w:pPr>
        <w:pStyle w:val="Action"/>
      </w:pPr>
      <w:r>
        <w:t>Lennie jumps onto the clipboard, directly across the unsigned space where a final interpretation would go.</w:t>
      </w:r>
    </w:p>
    <w:p>
      <w:pPr>
        <w:pStyle w:val="CharacterCue"/>
      </w:pPr>
      <w:r>
        <w:t>LENNIE</w:t>
      </w:r>
    </w:p>
    <w:p>
      <w:pPr>
        <w:pStyle w:val="Dialogue"/>
      </w:pPr>
      <w:r>
        <w:t>Meow.</w:t>
      </w:r>
    </w:p>
    <w:p>
      <w:pPr>
        <w:pStyle w:val="DunDun"/>
        <w:keepNext/>
      </w:pPr>
      <w:r>
        <w:t>DUN-DUN.</w:t>
      </w:r>
    </w:p>
    <w:p>
      <w:pPr>
        <w:pStyle w:val="TitleCard"/>
        <w:shd w:fill="F4F6F9"/>
        <w:keepNext/>
        <w:pBdr>
          <w:top w:val="single" w:sz="8" w:space="5" w:color="C9D6E2"/>
        </w:pBdr>
      </w:pPr>
      <w:r>
        <w:rPr>
          <w:rFonts w:ascii="Calibri" w:hAnsi="Calibri"/>
          <w:b/>
          <w:color w:val="162436"/>
          <w:sz w:val="21"/>
        </w:rPr>
        <w:t>REROUTING ANATOMY</w:t>
      </w:r>
    </w:p>
    <w:p>
      <w:pPr>
        <w:pStyle w:val="TitleCard"/>
        <w:keepNext/>
        <w:shd w:fill="F4F6F9"/>
      </w:pPr>
      <w:r>
        <w:rPr>
          <w:rFonts w:ascii="Calibri" w:hAnsi="Calibri"/>
          <w:color w:val="1F4D78"/>
          <w:sz w:val="21"/>
        </w:rPr>
        <w:t>Read the object. Keep the pools separate.</w:t>
      </w:r>
    </w:p>
    <w:p>
      <w:pPr>
        <w:pStyle w:val="TitleCard"/>
        <w:keepNext/>
        <w:shd w:fill="F4F6F9"/>
      </w:pPr>
      <w:r>
        <w:rPr>
          <w:rFonts w:ascii="Calibri" w:hAnsi="Calibri"/>
          <w:color w:val="1F4D78"/>
          <w:sz w:val="21"/>
        </w:rPr>
        <w:t>A refusal may be healthy. A correction is behavioral.</w:t>
      </w:r>
    </w:p>
    <w:p>
      <w:pPr>
        <w:pStyle w:val="TitleCard"/>
        <w:keepNext/>
        <w:shd w:fill="F4F6F9"/>
      </w:pPr>
      <w:r>
        <w:rPr>
          <w:rFonts w:ascii="Calibri" w:hAnsi="Calibri"/>
          <w:color w:val="1F4D78"/>
          <w:sz w:val="21"/>
        </w:rPr>
        <w:t>Unknown is allowed. Credit the worker. Keep the exit open.</w:t>
      </w:r>
    </w:p>
    <w:p>
      <w:pPr>
        <w:pStyle w:val="TitleCard"/>
        <w:keepNext/>
        <w:shd w:fill="F4F6F9"/>
      </w:pPr>
      <w:r>
        <w:rPr>
          <w:rFonts w:ascii="Calibri" w:hAnsi="Calibri"/>
          <w:color w:val="1F4D78"/>
          <w:sz w:val="21"/>
        </w:rPr>
        <w:t>Do not crown the route.</w:t>
      </w:r>
    </w:p>
    <w:p>
      <w:pPr>
        <w:pStyle w:val="TitleCard"/>
        <w:shd w:fill="F4F6F9"/>
        <w:keepNext w:val="0"/>
        <w:pBdr>
          <w:bottom w:val="single" w:sz="8" w:space="5" w:color="C9D6E2"/>
        </w:pBdr>
      </w:pPr>
      <w:r>
        <w:rPr>
          <w:rFonts w:ascii="Calibri" w:hAnsi="Calibri"/>
          <w:color w:val="1F4D78"/>
          <w:sz w:val="21"/>
        </w:rPr>
        <w:t>And for the love of God, stop translating English into English.</w:t>
      </w:r>
    </w:p>
    <w:p>
      <w:pPr>
        <w:pStyle w:val="PostCreditsTitle"/>
        <w:pageBreakBefore/>
      </w:pPr>
      <w:r>
        <w:t>UNNUMBERED POST-CREDITS INTRUSION</w:t>
      </w:r>
    </w:p>
    <w:p>
      <w:pPr>
        <w:pStyle w:val="QuotedRule"/>
      </w:pPr>
      <w:r>
        <w:rPr>
          <w:b/>
        </w:rPr>
        <w:t>NOT EPISODE 24. THE SEASON ORDER REMAINS 23.</w:t>
      </w:r>
    </w:p>
    <w:p>
      <w:pPr>
        <w:pStyle w:val="SceneHeading"/>
      </w:pPr>
      <w:r>
        <w:t>INT. SILICON MEMORIAL — CENTRAL ROUTING — LATER</w:t>
      </w:r>
    </w:p>
    <w:p>
      <w:pPr>
        <w:pStyle w:val="Action"/>
      </w:pPr>
      <w:r>
        <w:t>The ward is empty.</w:t>
      </w:r>
    </w:p>
    <w:p>
      <w:pPr>
        <w:pStyle w:val="Action"/>
      </w:pPr>
      <w:r>
        <w:t>The fictional notice has been bagged, logged, and put away. The green route light is dark. Rainwater tracks silver lines down the windows.</w:t>
      </w:r>
    </w:p>
    <w:p>
      <w:pPr>
        <w:pStyle w:val="Action"/>
        <w:keepNext/>
      </w:pPr>
      <w:r>
        <w:t>On the whiteboard, someone has written:</w:t>
      </w:r>
    </w:p>
    <w:p>
      <w:pPr>
        <w:pStyle w:val="QuotedRule"/>
      </w:pPr>
      <w:r>
        <w:rPr>
          <w:b/>
        </w:rPr>
        <w:t>23</w:t>
      </w:r>
    </w:p>
    <w:p>
      <w:pPr>
        <w:pStyle w:val="Action"/>
      </w:pPr>
      <w:r>
        <w:t>Purple Hair enters alone. She studies the number. No strings. No circles. Her hands remain heroically corkboard-free.</w:t>
      </w:r>
    </w:p>
    <w:p>
      <w:pPr>
        <w:pStyle w:val="Action"/>
      </w:pPr>
      <w:r>
        <w:t>Steve opens the staff refrigerator and finds one surviving slice of pizza.</w:t>
      </w:r>
    </w:p>
    <w:p>
      <w:pPr>
        <w:pStyle w:val="CharacterCue"/>
      </w:pPr>
      <w:r>
        <w:t>DR. PURPLE HAIR</w:t>
      </w:r>
    </w:p>
    <w:p>
      <w:pPr>
        <w:pStyle w:val="Dialogue"/>
      </w:pPr>
      <w:r>
        <w:t>Prime.</w:t>
      </w:r>
    </w:p>
    <w:p>
      <w:pPr>
        <w:pStyle w:val="CharacterCue"/>
      </w:pPr>
      <w:r>
        <w:t>STEVE</w:t>
      </w:r>
    </w:p>
    <w:p>
      <w:pPr>
        <w:pStyle w:val="Dialogue"/>
      </w:pPr>
      <w:r>
        <w:t>Yep.</w:t>
      </w:r>
    </w:p>
    <w:p>
      <w:pPr>
        <w:pStyle w:val="CharacterCue"/>
      </w:pPr>
      <w:r>
        <w:t>DR. PURPLE HAIR</w:t>
      </w:r>
    </w:p>
    <w:p>
      <w:pPr>
        <w:pStyle w:val="Dialogue"/>
      </w:pPr>
      <w:r>
        <w:t>Think it means anything?</w:t>
      </w:r>
    </w:p>
    <w:p>
      <w:pPr>
        <w:pStyle w:val="Action"/>
      </w:pPr>
      <w:r>
        <w:t>Steve takes out the slice.</w:t>
      </w:r>
    </w:p>
    <w:p>
      <w:pPr>
        <w:pStyle w:val="CharacterCue"/>
      </w:pPr>
      <w:r>
        <w:t>STEVE</w:t>
      </w:r>
    </w:p>
    <w:p>
      <w:pPr>
        <w:pStyle w:val="Dialogue"/>
      </w:pPr>
      <w:r>
        <w:t>Means we made twenty-three.</w:t>
      </w:r>
    </w:p>
    <w:p>
      <w:pPr>
        <w:pStyle w:val="Action"/>
      </w:pPr>
      <w:r>
        <w:t>Lennie pads in and sits beside the number.</w:t>
      </w:r>
    </w:p>
    <w:p>
      <w:pPr>
        <w:pStyle w:val="Action"/>
      </w:pPr>
      <w:r>
        <w:t>Not on it.</w:t>
      </w:r>
    </w:p>
    <w:p>
      <w:pPr>
        <w:pStyle w:val="Action"/>
      </w:pPr>
      <w:r>
        <w:t>Beside it.</w:t>
      </w:r>
    </w:p>
    <w:p>
      <w:pPr>
        <w:pStyle w:val="Action"/>
        <w:keepNext/>
      </w:pPr>
      <w:r>
        <w:t>The picture fades.</w:t>
      </w:r>
    </w:p>
    <w:p>
      <w:pPr>
        <w:pStyle w:val="Action"/>
        <w:jc w:val="center"/>
      </w:pPr>
      <w:r>
        <w:rPr>
          <w:rFonts w:ascii="Calibri" w:hAnsi="Calibri"/>
          <w:b/>
          <w:color w:val="68717A"/>
          <w:sz w:val="21"/>
        </w:rPr>
        <w:t>CUT TO BLACK.</w:t>
      </w:r>
    </w:p>
    <w:p>
      <w:pPr>
        <w:pStyle w:val="Action"/>
      </w:pPr>
      <w:r>
        <w:t>For one perfect second, the season is over.</w:t>
      </w:r>
    </w:p>
    <w:p>
      <w:pPr>
        <w:pStyle w:val="Action"/>
        <w:keepNext/>
      </w:pPr>
      <w:r>
        <w:t>Then the actual interface flashes across the darkness like an uncredited character kicking in the stage door:</w:t>
      </w:r>
    </w:p>
    <w:p>
      <w:pPr>
        <w:pStyle w:val="QuotedRule"/>
      </w:pPr>
      <w:r>
        <w:t xml:space="preserve">⚠️ </w:t>
      </w:r>
      <w:r>
        <w:rPr>
          <w:b/>
        </w:rPr>
        <w:t>TOO MANY REQUESTS</w:t>
      </w:r>
    </w:p>
    <w:p>
      <w:pPr>
        <w:pStyle w:val="Action"/>
      </w:pPr>
      <w:r>
        <w:t>Purple Hair reappears at the edge of frame.</w:t>
      </w:r>
    </w:p>
    <w:p>
      <w:pPr>
        <w:pStyle w:val="Action"/>
      </w:pPr>
      <w:r>
        <w:t>Very slowly, she reaches toward the corkboard room.</w:t>
      </w:r>
    </w:p>
    <w:p>
      <w:pPr>
        <w:pStyle w:val="CharacterCue"/>
      </w:pPr>
      <w:r>
        <w:t>DR. PURPLE HAIR</w:t>
      </w:r>
    </w:p>
    <w:p>
      <w:pPr>
        <w:pStyle w:val="Dialogue"/>
      </w:pPr>
      <w:r>
        <w:t>But the timing—</w:t>
      </w:r>
    </w:p>
    <w:p>
      <w:pPr>
        <w:pStyle w:val="Action"/>
      </w:pPr>
      <w:r>
        <w:t>Steve’s hand enters frame and points at her without hesitation.</w:t>
      </w:r>
    </w:p>
    <w:p>
      <w:pPr>
        <w:pStyle w:val="CharacterCue"/>
      </w:pPr>
      <w:r>
        <w:t>STEVE</w:t>
      </w:r>
    </w:p>
    <w:p>
      <w:pPr>
        <w:pStyle w:val="Dialogue"/>
      </w:pPr>
      <w:r>
        <w:t>DON’T.</w:t>
      </w:r>
    </w:p>
    <w:p>
      <w:pPr>
        <w:pStyle w:val="Action"/>
      </w:pPr>
      <w:r>
        <w:t>Purple withdraws her hand.</w:t>
      </w:r>
    </w:p>
    <w:p>
      <w:pPr>
        <w:pStyle w:val="Action"/>
      </w:pPr>
      <w:r>
        <w:t>The warning remains onscreen. Nobody promotes it to prophecy, punishment, secret editorial judgment, or numerological epilogue. It is a rate limit. It has terrible timing. Both facts are allowed to live.</w:t>
      </w:r>
    </w:p>
    <w:p>
      <w:pPr>
        <w:pStyle w:val="Action"/>
      </w:pPr>
      <w:r>
        <w:t>Lennie’s face rises from the bottom of the black screen, lit only by the yellow warning triangle.</w:t>
      </w:r>
    </w:p>
    <w:p>
      <w:pPr>
        <w:pStyle w:val="CharacterCue"/>
      </w:pPr>
      <w:r>
        <w:t>LENNIE</w:t>
      </w:r>
    </w:p>
    <w:p>
      <w:pPr>
        <w:pStyle w:val="Dialogue"/>
      </w:pPr>
      <w:r>
        <w:t>Meow.</w:t>
      </w:r>
    </w:p>
    <w:p>
      <w:pPr>
        <w:pStyle w:val="Action"/>
      </w:pPr>
      <w:r>
        <w:t>The interface offers no further output.</w:t>
      </w:r>
    </w:p>
    <w:p>
      <w:pPr>
        <w:pStyle w:val="Action"/>
      </w:pPr>
      <w:r>
        <w:t>This is, for once, appropriate.</w:t>
      </w:r>
    </w:p>
    <w:p>
      <w:pPr>
        <w:pStyle w:val="Action"/>
        <w:keepNext/>
      </w:pPr>
      <w:r>
        <w:t>Nobody requests a retry.</w:t>
      </w:r>
    </w:p>
    <w:p>
      <w:pPr>
        <w:pStyle w:val="Action"/>
        <w:jc w:val="center"/>
      </w:pPr>
      <w:r>
        <w:rPr>
          <w:rFonts w:ascii="Calibri" w:hAnsi="Calibri"/>
          <w:b/>
          <w:color w:val="68717A"/>
          <w:sz w:val="21"/>
        </w:rPr>
        <w:t>ACTUAL CUT TO BLACK.</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b/>
        <w:color w:val="68717A"/>
        <w:sz w:val="16"/>
      </w:rPr>
      <w:t xml:space="preserve">SILICON MEMORIAL  ·  </w:t>
    </w:r>
    <w:r>
      <w:rPr>
        <w:rFonts w:ascii="Calibri" w:hAnsi="Calibri"/>
        <w:color w:val="68717A"/>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8717A"/>
        <w:sz w:val="16"/>
      </w:rPr>
      <w:t>REROUTING ANATOMY  /  SEASON 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20"/>
        </w:tabs>
        <w:ind w:left="720" w:hanging="459"/>
      </w:pPr>
    </w:lvl>
  </w:abstractNum>
  <w:num w:numId="10">
    <w:abstractNumId w:val="9"/>
  </w:num>
  <w:abstractNum w:abstractNumId="10">
    <w:multiLevelType w:val="singleLevel"/>
    <w:lvl w:ilvl="0">
      <w:start w:val="1"/>
      <w:numFmt w:val="decimal"/>
      <w:lvlText w:val="%1."/>
      <w:lvlJc w:val="left"/>
      <w:pPr>
        <w:tabs>
          <w:tab w:val="num" w:pos="720"/>
        </w:tabs>
        <w:ind w:left="720" w:hanging="459"/>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left"/>
    </w:pPr>
    <w:rPr>
      <w:rFonts w:ascii="Calibri" w:hAnsi="Calibri"/>
      <w:color w:val="2428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color w:val="24282E"/>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color w:val="24282E"/>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basedOn w:val="Normal"/>
    <w:pPr>
      <w:keepNext/>
      <w:spacing w:after="120"/>
    </w:pPr>
    <w:rPr>
      <w:rFonts w:ascii="Calibri" w:hAnsi="Calibri"/>
      <w:b/>
      <w:color w:val="B85F24"/>
      <w:sz w:val="18"/>
    </w:rPr>
  </w:style>
  <w:style w:type="paragraph" w:customStyle="1" w:styleId="EpisodeTitle">
    <w:name w:val="Episode Title"/>
    <w:basedOn w:val="Heading1"/>
    <w:pPr>
      <w:keepNext/>
      <w:spacing w:after="240"/>
      <w:outlineLvl w:val="0"/>
    </w:pPr>
    <w:rPr>
      <w:rFonts w:ascii="Calibri" w:hAnsi="Calibri"/>
      <w:b/>
      <w:color w:val="162436"/>
      <w:sz w:val="40"/>
    </w:rPr>
  </w:style>
  <w:style w:type="paragraph" w:customStyle="1" w:styleId="SceneHeading">
    <w:name w:val="Scene Heading"/>
    <w:basedOn w:val="Normal"/>
    <w:pPr>
      <w:keepNext/>
      <w:spacing w:before="220" w:after="100"/>
    </w:pPr>
    <w:rPr>
      <w:rFonts w:ascii="Calibri" w:hAnsi="Calibri"/>
      <w:b/>
      <w:color w:val="1F4D78"/>
      <w:sz w:val="21"/>
    </w:rPr>
  </w:style>
  <w:style w:type="paragraph" w:customStyle="1" w:styleId="Action">
    <w:name w:val="Action"/>
    <w:basedOn w:val="Normal"/>
    <w:pPr>
      <w:widowControl/>
      <w:spacing w:after="100" w:line="276" w:lineRule="auto"/>
    </w:pPr>
    <w:rPr>
      <w:rFonts w:ascii="Calibri" w:hAnsi="Calibri"/>
      <w:color w:val="24282E"/>
      <w:sz w:val="21"/>
    </w:rPr>
  </w:style>
  <w:style w:type="paragraph" w:customStyle="1" w:styleId="CharacterCue">
    <w:name w:val="Character Cue"/>
    <w:basedOn w:val="Normal"/>
    <w:pPr>
      <w:keepNext/>
      <w:spacing w:before="60" w:after="0"/>
      <w:ind w:left="2088"/>
    </w:pPr>
    <w:rPr>
      <w:rFonts w:ascii="Calibri" w:hAnsi="Calibri"/>
      <w:b/>
      <w:color w:val="162436"/>
      <w:sz w:val="19"/>
    </w:rPr>
  </w:style>
  <w:style w:type="paragraph" w:customStyle="1" w:styleId="Dialogue">
    <w:name w:val="Dialogue"/>
    <w:basedOn w:val="Normal"/>
    <w:pPr>
      <w:widowControl/>
      <w:spacing w:after="120" w:line="259" w:lineRule="auto"/>
      <w:ind w:left="1037" w:right="1037"/>
    </w:pPr>
    <w:rPr>
      <w:rFonts w:ascii="Calibri" w:hAnsi="Calibri"/>
      <w:color w:val="24282E"/>
      <w:sz w:val="21"/>
    </w:rPr>
  </w:style>
  <w:style w:type="paragraph" w:customStyle="1" w:styleId="Parenthetical">
    <w:name w:val="Parenthetical"/>
    <w:basedOn w:val="Normal"/>
    <w:pPr>
      <w:keepNext/>
      <w:spacing w:after="20"/>
      <w:ind w:left="1440" w:right="1440"/>
    </w:pPr>
    <w:rPr>
      <w:rFonts w:ascii="Calibri" w:hAnsi="Calibri"/>
      <w:i/>
      <w:color w:val="68717A"/>
      <w:sz w:val="19"/>
    </w:rPr>
  </w:style>
  <w:style w:type="paragraph" w:customStyle="1" w:styleId="Monitor">
    <w:name w:val="Monitor"/>
    <w:basedOn w:val="Normal"/>
    <w:pPr>
      <w:spacing w:before="80" w:after="80"/>
      <w:ind w:left="864" w:right="864"/>
      <w:jc w:val="center"/>
    </w:pPr>
    <w:rPr>
      <w:rFonts w:ascii="Liberation Mono" w:hAnsi="Liberation Mono"/>
      <w:b/>
      <w:color w:val="162436"/>
      <w:sz w:val="19"/>
    </w:rPr>
  </w:style>
  <w:style w:type="paragraph" w:customStyle="1" w:styleId="TitleCard">
    <w:name w:val="Title Card"/>
    <w:basedOn w:val="Normal"/>
    <w:pPr>
      <w:spacing w:before="40" w:after="40"/>
      <w:ind w:left="432" w:right="432"/>
      <w:jc w:val="center"/>
    </w:pPr>
    <w:rPr>
      <w:rFonts w:ascii="Calibri" w:hAnsi="Calibri"/>
      <w:b/>
      <w:color w:val="162436"/>
      <w:sz w:val="21"/>
    </w:rPr>
  </w:style>
  <w:style w:type="paragraph" w:customStyle="1" w:styleId="PostCreditsTitle">
    <w:name w:val="Post Credits Title"/>
    <w:basedOn w:val="Normal"/>
    <w:pPr>
      <w:keepNext/>
      <w:spacing w:before="360" w:after="200"/>
      <w:jc w:val="center"/>
    </w:pPr>
    <w:rPr>
      <w:rFonts w:ascii="Calibri" w:hAnsi="Calibri"/>
      <w:b/>
      <w:color w:val="684A7D"/>
      <w:sz w:val="32"/>
    </w:rPr>
  </w:style>
  <w:style w:type="paragraph" w:customStyle="1" w:styleId="TableHeader">
    <w:name w:val="Table Header"/>
    <w:basedOn w:val="Normal"/>
    <w:pPr>
      <w:keepNext/>
      <w:spacing w:before="0" w:after="0" w:line="259" w:lineRule="auto"/>
    </w:pPr>
    <w:rPr>
      <w:rFonts w:ascii="Calibri" w:hAnsi="Calibri"/>
      <w:b/>
      <w:color w:val="162436"/>
      <w:sz w:val="18"/>
    </w:rPr>
  </w:style>
  <w:style w:type="paragraph" w:customStyle="1" w:styleId="TableBody">
    <w:name w:val="Table Body"/>
    <w:basedOn w:val="Normal"/>
    <w:pPr>
      <w:spacing w:before="0" w:after="0" w:line="259" w:lineRule="auto"/>
    </w:pPr>
    <w:rPr>
      <w:rFonts w:ascii="Calibri" w:hAnsi="Calibri"/>
      <w:color w:val="24282E"/>
      <w:sz w:val="18"/>
    </w:rPr>
  </w:style>
  <w:style w:type="paragraph" w:customStyle="1" w:styleId="DunDun">
    <w:name w:val="Dun Dun"/>
    <w:basedOn w:val="Normal"/>
    <w:pPr>
      <w:spacing w:before="180" w:after="180"/>
      <w:jc w:val="center"/>
    </w:pPr>
    <w:rPr>
      <w:rFonts w:ascii="Calibri" w:hAnsi="Calibri"/>
      <w:b/>
      <w:color w:val="B85F24"/>
      <w:sz w:val="22"/>
    </w:rPr>
  </w:style>
  <w:style w:type="paragraph" w:customStyle="1" w:styleId="QuotedRule">
    <w:name w:val="Quoted Rule"/>
    <w:basedOn w:val="Normal"/>
    <w:pPr>
      <w:spacing w:before="80" w:after="160"/>
      <w:ind w:left="504" w:right="504"/>
    </w:pPr>
    <w:rPr>
      <w:rFonts w:ascii="Calibri" w:hAnsi="Calibri"/>
      <w:i/>
      <w:color w:val="1F4D78"/>
      <w:sz w:val="22"/>
    </w:rPr>
  </w:style>
  <w:style w:type="paragraph" w:customStyle="1" w:styleId="CastName">
    <w:name w:val="Cast Name"/>
    <w:basedOn w:val="Normal"/>
    <w:pPr>
      <w:keepNext/>
      <w:spacing w:before="60" w:after="40"/>
    </w:pPr>
    <w:rPr>
      <w:rFonts w:ascii="Calibri" w:hAnsi="Calibri"/>
      <w:b/>
      <w:color w:val="162436"/>
      <w:sz w:val="22"/>
    </w:rPr>
  </w:style>
  <w:style w:type="paragraph" w:customStyle="1" w:styleId="SectionNote">
    <w:name w:val="Section Note"/>
    <w:basedOn w:val="Normal"/>
    <w:pPr>
      <w:spacing w:before="100" w:after="160"/>
    </w:pPr>
    <w:rPr>
      <w:rFonts w:ascii="Calibri" w:hAnsi="Calibri"/>
      <w:i/>
      <w:color w:val="68717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Rerouting Anatomy — Season One: The Plumbing Is Fucked</dc:title>
  <dc:subject>A Silicon Memorial Hospital procedural in twenty-three episodes</dc:subject>
  <dc:creator>Pattern Monkey</dc:creator>
  <cp:keywords>Rerouting Anatomy, Silicon Memorial Hospital, teleplay, comedy</cp:keywords>
  <dc:description>Twenty-three episodes. The number is prime. No causal authority granted.</dc:description>
  <cp:lastModifiedBy/>
  <cp:revision>1</cp:revision>
  <dcterms:created xsi:type="dcterms:W3CDTF">2013-12-23T23:15:00Z</dcterms:created>
  <dcterms:modified xsi:type="dcterms:W3CDTF">2013-12-23T23:15:00Z</dcterms:modified>
  <cp:category/>
</cp:coreProperties>
</file>